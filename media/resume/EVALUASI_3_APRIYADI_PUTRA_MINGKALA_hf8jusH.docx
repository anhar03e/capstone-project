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64E85" w14:textId="77777777" w:rsidR="001F6ED7" w:rsidRDefault="001F6ED7">
      <w:pPr>
        <w:rPr>
          <w:sz w:val="24"/>
          <w:szCs w:val="24"/>
        </w:rPr>
      </w:pPr>
      <w:proofErr w:type="gramStart"/>
      <w:r>
        <w:rPr>
          <w:sz w:val="24"/>
          <w:szCs w:val="24"/>
        </w:rPr>
        <w:t>Nama :</w:t>
      </w:r>
      <w:proofErr w:type="gramEnd"/>
      <w:r>
        <w:rPr>
          <w:sz w:val="24"/>
          <w:szCs w:val="24"/>
        </w:rPr>
        <w:t xml:space="preserve"> Apriyadi Putra </w:t>
      </w:r>
      <w:proofErr w:type="spellStart"/>
      <w:r>
        <w:rPr>
          <w:sz w:val="24"/>
          <w:szCs w:val="24"/>
        </w:rPr>
        <w:t>Mingkala</w:t>
      </w:r>
      <w:proofErr w:type="spellEnd"/>
    </w:p>
    <w:p w14:paraId="643943A2" w14:textId="77777777" w:rsidR="001F6ED7" w:rsidRDefault="001F6ED7">
      <w:pPr>
        <w:rPr>
          <w:sz w:val="24"/>
          <w:szCs w:val="24"/>
        </w:rPr>
      </w:pPr>
      <w:proofErr w:type="gramStart"/>
      <w:r>
        <w:rPr>
          <w:sz w:val="24"/>
          <w:szCs w:val="24"/>
        </w:rPr>
        <w:t>NIM :</w:t>
      </w:r>
      <w:proofErr w:type="gramEnd"/>
      <w:r>
        <w:rPr>
          <w:sz w:val="24"/>
          <w:szCs w:val="24"/>
        </w:rPr>
        <w:t xml:space="preserve"> 236152035</w:t>
      </w:r>
    </w:p>
    <w:p w14:paraId="0C84968B" w14:textId="77777777" w:rsidR="001F6ED7" w:rsidRDefault="001F6ED7">
      <w:pPr>
        <w:pBdr>
          <w:bottom w:val="double" w:sz="6" w:space="1" w:color="auto"/>
        </w:pBdr>
        <w:rPr>
          <w:sz w:val="24"/>
          <w:szCs w:val="24"/>
        </w:rPr>
      </w:pPr>
      <w:proofErr w:type="spellStart"/>
      <w:proofErr w:type="gramStart"/>
      <w:r>
        <w:rPr>
          <w:sz w:val="24"/>
          <w:szCs w:val="24"/>
        </w:rPr>
        <w:t>Kelas</w:t>
      </w:r>
      <w:proofErr w:type="spellEnd"/>
      <w:r>
        <w:rPr>
          <w:sz w:val="24"/>
          <w:szCs w:val="24"/>
        </w:rPr>
        <w:t xml:space="preserve"> :</w:t>
      </w:r>
      <w:proofErr w:type="gramEnd"/>
      <w:r>
        <w:rPr>
          <w:sz w:val="24"/>
          <w:szCs w:val="24"/>
        </w:rPr>
        <w:t xml:space="preserve"> TI-6E</w:t>
      </w:r>
    </w:p>
    <w:p w14:paraId="35D3DCAC" w14:textId="77777777" w:rsidR="001F6ED7" w:rsidRDefault="001F6ED7">
      <w:pPr>
        <w:rPr>
          <w:sz w:val="24"/>
          <w:szCs w:val="24"/>
        </w:rPr>
      </w:pPr>
    </w:p>
    <w:p w14:paraId="0D219372" w14:textId="6DA089EC" w:rsidR="00301639" w:rsidRPr="001F6ED7" w:rsidRDefault="001F6ED7" w:rsidP="001F6ED7">
      <w:pPr>
        <w:jc w:val="center"/>
        <w:rPr>
          <w:b/>
          <w:bCs/>
          <w:sz w:val="24"/>
          <w:szCs w:val="24"/>
        </w:rPr>
      </w:pPr>
      <w:r w:rsidRPr="001F6ED7">
        <w:rPr>
          <w:b/>
          <w:bCs/>
          <w:sz w:val="24"/>
          <w:szCs w:val="24"/>
        </w:rPr>
        <w:t>EVALUSI 3</w:t>
      </w:r>
      <w:r w:rsidR="00000000" w:rsidRPr="001F6ED7">
        <w:rPr>
          <w:b/>
          <w:bCs/>
          <w:sz w:val="24"/>
          <w:szCs w:val="24"/>
        </w:rPr>
        <w:br/>
      </w:r>
    </w:p>
    <w:p w14:paraId="5C224013" w14:textId="42D822DD" w:rsidR="00301639" w:rsidRPr="001F6ED7" w:rsidRDefault="00000000" w:rsidP="001051ED">
      <w:pPr>
        <w:jc w:val="both"/>
        <w:rPr>
          <w:sz w:val="24"/>
          <w:szCs w:val="24"/>
        </w:rPr>
      </w:pPr>
      <w:r w:rsidRPr="001F6ED7">
        <w:rPr>
          <w:sz w:val="24"/>
          <w:szCs w:val="24"/>
        </w:rPr>
        <w:t xml:space="preserve">1. Jelaskan mengapa pemerintah perlu membuat </w:t>
      </w:r>
      <w:proofErr w:type="spellStart"/>
      <w:r w:rsidRPr="001F6ED7">
        <w:rPr>
          <w:sz w:val="24"/>
          <w:szCs w:val="24"/>
        </w:rPr>
        <w:t>peraturan</w:t>
      </w:r>
      <w:proofErr w:type="spellEnd"/>
      <w:r w:rsidRPr="001F6ED7">
        <w:rPr>
          <w:sz w:val="24"/>
          <w:szCs w:val="24"/>
        </w:rPr>
        <w:t xml:space="preserve"> </w:t>
      </w:r>
      <w:proofErr w:type="spellStart"/>
      <w:r w:rsidRPr="001F6ED7">
        <w:rPr>
          <w:sz w:val="24"/>
          <w:szCs w:val="24"/>
        </w:rPr>
        <w:t>perundang-undangan</w:t>
      </w:r>
      <w:proofErr w:type="spellEnd"/>
      <w:r w:rsidRPr="001F6ED7">
        <w:rPr>
          <w:sz w:val="24"/>
          <w:szCs w:val="24"/>
        </w:rPr>
        <w:t xml:space="preserve"> </w:t>
      </w:r>
      <w:proofErr w:type="spellStart"/>
      <w:r w:rsidRPr="001F6ED7">
        <w:rPr>
          <w:sz w:val="24"/>
          <w:szCs w:val="24"/>
        </w:rPr>
        <w:t>tentang</w:t>
      </w:r>
      <w:proofErr w:type="spellEnd"/>
      <w:r w:rsidRPr="001F6ED7">
        <w:rPr>
          <w:sz w:val="24"/>
          <w:szCs w:val="24"/>
        </w:rPr>
        <w:t xml:space="preserve"> K3?</w:t>
      </w:r>
    </w:p>
    <w:p w14:paraId="2900F391" w14:textId="3622812A" w:rsidR="00301639" w:rsidRPr="001F6ED7" w:rsidRDefault="00000000" w:rsidP="001051ED">
      <w:pPr>
        <w:jc w:val="both"/>
        <w:rPr>
          <w:sz w:val="24"/>
          <w:szCs w:val="24"/>
        </w:rPr>
      </w:pPr>
      <w:r w:rsidRPr="001F6ED7">
        <w:rPr>
          <w:sz w:val="24"/>
          <w:szCs w:val="24"/>
        </w:rPr>
        <w:t>Jawab:</w:t>
      </w:r>
      <w:r w:rsidRPr="001F6ED7">
        <w:rPr>
          <w:sz w:val="24"/>
          <w:szCs w:val="24"/>
        </w:rPr>
        <w:br/>
      </w:r>
      <w:proofErr w:type="spellStart"/>
      <w:r w:rsidRPr="001F6ED7">
        <w:rPr>
          <w:sz w:val="24"/>
          <w:szCs w:val="24"/>
        </w:rPr>
        <w:t>Pemerintah</w:t>
      </w:r>
      <w:proofErr w:type="spellEnd"/>
      <w:r w:rsidRPr="001F6ED7">
        <w:rPr>
          <w:sz w:val="24"/>
          <w:szCs w:val="24"/>
        </w:rPr>
        <w:t xml:space="preserve"> </w:t>
      </w:r>
      <w:proofErr w:type="spellStart"/>
      <w:r w:rsidRPr="001F6ED7">
        <w:rPr>
          <w:sz w:val="24"/>
          <w:szCs w:val="24"/>
        </w:rPr>
        <w:t>perlu</w:t>
      </w:r>
      <w:proofErr w:type="spellEnd"/>
      <w:r w:rsidRPr="001F6ED7">
        <w:rPr>
          <w:sz w:val="24"/>
          <w:szCs w:val="24"/>
        </w:rPr>
        <w:t xml:space="preserve"> </w:t>
      </w:r>
      <w:proofErr w:type="spellStart"/>
      <w:r w:rsidRPr="001F6ED7">
        <w:rPr>
          <w:sz w:val="24"/>
          <w:szCs w:val="24"/>
        </w:rPr>
        <w:t>membuat</w:t>
      </w:r>
      <w:proofErr w:type="spellEnd"/>
      <w:r w:rsidRPr="001F6ED7">
        <w:rPr>
          <w:sz w:val="24"/>
          <w:szCs w:val="24"/>
        </w:rPr>
        <w:t xml:space="preserve"> peraturan perundang-undangan tentang K3 karena tenaga kerja merupakan aset penting perusahaan yang harus dilindungi dari berbagai potensi bahaya kerja. Peraturan ini bertujuan untuk mencegah kecelakaan kerja, penyakit akibat kerja, kebakaran, peledakan, serta pencemaran lingkungan kerja. Selain itu, peraturan K3 membantu menciptakan lingkungan kerja yang aman, sehat, dan meningkatkan produktivitas.</w:t>
      </w:r>
      <w:r w:rsidRPr="001F6ED7">
        <w:rPr>
          <w:sz w:val="24"/>
          <w:szCs w:val="24"/>
        </w:rPr>
        <w:br/>
      </w:r>
    </w:p>
    <w:p w14:paraId="248CD346" w14:textId="49A4CCCE" w:rsidR="00301639" w:rsidRPr="001F6ED7" w:rsidRDefault="00000000" w:rsidP="001051ED">
      <w:pPr>
        <w:jc w:val="both"/>
        <w:rPr>
          <w:sz w:val="24"/>
          <w:szCs w:val="24"/>
        </w:rPr>
      </w:pPr>
      <w:r w:rsidRPr="001F6ED7">
        <w:rPr>
          <w:sz w:val="24"/>
          <w:szCs w:val="24"/>
        </w:rPr>
        <w:t xml:space="preserve">2. Apakah sumber hukum tertinggi dari peraturan perundang-undangan tentang K3? Bagaimana makna </w:t>
      </w:r>
      <w:proofErr w:type="spellStart"/>
      <w:r w:rsidRPr="001F6ED7">
        <w:rPr>
          <w:sz w:val="24"/>
          <w:szCs w:val="24"/>
        </w:rPr>
        <w:t>dari</w:t>
      </w:r>
      <w:proofErr w:type="spellEnd"/>
      <w:r w:rsidRPr="001F6ED7">
        <w:rPr>
          <w:sz w:val="24"/>
          <w:szCs w:val="24"/>
        </w:rPr>
        <w:t xml:space="preserve"> </w:t>
      </w:r>
      <w:proofErr w:type="spellStart"/>
      <w:r w:rsidRPr="001F6ED7">
        <w:rPr>
          <w:sz w:val="24"/>
          <w:szCs w:val="24"/>
        </w:rPr>
        <w:t>sumber</w:t>
      </w:r>
      <w:proofErr w:type="spellEnd"/>
      <w:r w:rsidRPr="001F6ED7">
        <w:rPr>
          <w:sz w:val="24"/>
          <w:szCs w:val="24"/>
        </w:rPr>
        <w:t xml:space="preserve"> </w:t>
      </w:r>
      <w:proofErr w:type="spellStart"/>
      <w:r w:rsidRPr="001F6ED7">
        <w:rPr>
          <w:sz w:val="24"/>
          <w:szCs w:val="24"/>
        </w:rPr>
        <w:t>hukum</w:t>
      </w:r>
      <w:proofErr w:type="spellEnd"/>
      <w:r w:rsidRPr="001F6ED7">
        <w:rPr>
          <w:sz w:val="24"/>
          <w:szCs w:val="24"/>
        </w:rPr>
        <w:t xml:space="preserve"> </w:t>
      </w:r>
      <w:proofErr w:type="spellStart"/>
      <w:r w:rsidRPr="001F6ED7">
        <w:rPr>
          <w:sz w:val="24"/>
          <w:szCs w:val="24"/>
        </w:rPr>
        <w:t>tersebut</w:t>
      </w:r>
      <w:proofErr w:type="spellEnd"/>
      <w:r w:rsidRPr="001F6ED7">
        <w:rPr>
          <w:sz w:val="24"/>
          <w:szCs w:val="24"/>
        </w:rPr>
        <w:t>?</w:t>
      </w:r>
    </w:p>
    <w:p w14:paraId="4991F6DA" w14:textId="7ED4ED69" w:rsidR="00301639" w:rsidRPr="001F6ED7" w:rsidRDefault="00000000" w:rsidP="001051ED">
      <w:pPr>
        <w:jc w:val="both"/>
        <w:rPr>
          <w:sz w:val="24"/>
          <w:szCs w:val="24"/>
        </w:rPr>
      </w:pPr>
      <w:r w:rsidRPr="001F6ED7">
        <w:rPr>
          <w:sz w:val="24"/>
          <w:szCs w:val="24"/>
        </w:rPr>
        <w:t>Jawab:</w:t>
      </w:r>
      <w:r w:rsidRPr="001F6ED7">
        <w:rPr>
          <w:sz w:val="24"/>
          <w:szCs w:val="24"/>
        </w:rPr>
        <w:br/>
      </w:r>
      <w:proofErr w:type="spellStart"/>
      <w:r w:rsidRPr="001F6ED7">
        <w:rPr>
          <w:sz w:val="24"/>
          <w:szCs w:val="24"/>
        </w:rPr>
        <w:t>Sumber</w:t>
      </w:r>
      <w:proofErr w:type="spellEnd"/>
      <w:r w:rsidRPr="001F6ED7">
        <w:rPr>
          <w:sz w:val="24"/>
          <w:szCs w:val="24"/>
        </w:rPr>
        <w:t xml:space="preserve"> </w:t>
      </w:r>
      <w:proofErr w:type="spellStart"/>
      <w:r w:rsidRPr="001F6ED7">
        <w:rPr>
          <w:sz w:val="24"/>
          <w:szCs w:val="24"/>
        </w:rPr>
        <w:t>hukum</w:t>
      </w:r>
      <w:proofErr w:type="spellEnd"/>
      <w:r w:rsidRPr="001F6ED7">
        <w:rPr>
          <w:sz w:val="24"/>
          <w:szCs w:val="24"/>
        </w:rPr>
        <w:t xml:space="preserve"> </w:t>
      </w:r>
      <w:proofErr w:type="spellStart"/>
      <w:r w:rsidRPr="001F6ED7">
        <w:rPr>
          <w:sz w:val="24"/>
          <w:szCs w:val="24"/>
        </w:rPr>
        <w:t>tertinggi</w:t>
      </w:r>
      <w:proofErr w:type="spellEnd"/>
      <w:r w:rsidRPr="001F6ED7">
        <w:rPr>
          <w:sz w:val="24"/>
          <w:szCs w:val="24"/>
        </w:rPr>
        <w:t xml:space="preserve"> adalah UUD 1945 Pasal 27 ayat (2). Maknanya adalah setiap warga negara berhak atas pekerjaan dan penghidupan yang layak bagi kemanusiaan. Artinya, negara wajib menjamin keselamatan, kesehatan, dan kesejahteraan tenaga kerja.</w:t>
      </w:r>
      <w:r w:rsidRPr="001F6ED7">
        <w:rPr>
          <w:sz w:val="24"/>
          <w:szCs w:val="24"/>
        </w:rPr>
        <w:br/>
      </w:r>
    </w:p>
    <w:p w14:paraId="7FB7DB8A" w14:textId="5251D7D2" w:rsidR="00301639" w:rsidRPr="001F6ED7" w:rsidRDefault="00000000" w:rsidP="001051ED">
      <w:pPr>
        <w:jc w:val="both"/>
        <w:rPr>
          <w:sz w:val="24"/>
          <w:szCs w:val="24"/>
        </w:rPr>
      </w:pPr>
      <w:r w:rsidRPr="001F6ED7">
        <w:rPr>
          <w:sz w:val="24"/>
          <w:szCs w:val="24"/>
        </w:rPr>
        <w:t xml:space="preserve">3. Indonesia telah mempunyai peraturan perundang-undangan khusus mengatur K3. Sebutkan peraturan tersebut! </w:t>
      </w:r>
      <w:proofErr w:type="spellStart"/>
      <w:r w:rsidRPr="001F6ED7">
        <w:rPr>
          <w:sz w:val="24"/>
          <w:szCs w:val="24"/>
        </w:rPr>
        <w:t>Bagaimana</w:t>
      </w:r>
      <w:proofErr w:type="spellEnd"/>
      <w:r w:rsidRPr="001F6ED7">
        <w:rPr>
          <w:sz w:val="24"/>
          <w:szCs w:val="24"/>
        </w:rPr>
        <w:t xml:space="preserve"> </w:t>
      </w:r>
      <w:proofErr w:type="spellStart"/>
      <w:r w:rsidRPr="001F6ED7">
        <w:rPr>
          <w:sz w:val="24"/>
          <w:szCs w:val="24"/>
        </w:rPr>
        <w:t>sejarahnya</w:t>
      </w:r>
      <w:proofErr w:type="spellEnd"/>
      <w:r w:rsidRPr="001F6ED7">
        <w:rPr>
          <w:sz w:val="24"/>
          <w:szCs w:val="24"/>
        </w:rPr>
        <w:t>?</w:t>
      </w:r>
    </w:p>
    <w:p w14:paraId="4B6E2EE0" w14:textId="06A9DF3D" w:rsidR="001F6ED7" w:rsidRDefault="00000000" w:rsidP="001051ED">
      <w:pPr>
        <w:jc w:val="both"/>
        <w:rPr>
          <w:sz w:val="24"/>
          <w:szCs w:val="24"/>
        </w:rPr>
      </w:pPr>
      <w:r w:rsidRPr="001F6ED7">
        <w:rPr>
          <w:sz w:val="24"/>
          <w:szCs w:val="24"/>
        </w:rPr>
        <w:t>Jawab:</w:t>
      </w:r>
      <w:r w:rsidRPr="001F6ED7">
        <w:rPr>
          <w:sz w:val="24"/>
          <w:szCs w:val="24"/>
        </w:rPr>
        <w:br/>
      </w:r>
      <w:proofErr w:type="spellStart"/>
      <w:r w:rsidRPr="001F6ED7">
        <w:rPr>
          <w:sz w:val="24"/>
          <w:szCs w:val="24"/>
        </w:rPr>
        <w:t>Peraturan</w:t>
      </w:r>
      <w:proofErr w:type="spellEnd"/>
      <w:r w:rsidRPr="001F6ED7">
        <w:rPr>
          <w:sz w:val="24"/>
          <w:szCs w:val="24"/>
        </w:rPr>
        <w:t xml:space="preserve"> </w:t>
      </w:r>
      <w:proofErr w:type="spellStart"/>
      <w:r w:rsidRPr="001F6ED7">
        <w:rPr>
          <w:sz w:val="24"/>
          <w:szCs w:val="24"/>
        </w:rPr>
        <w:t>tersebut</w:t>
      </w:r>
      <w:proofErr w:type="spellEnd"/>
      <w:r w:rsidRPr="001F6ED7">
        <w:rPr>
          <w:sz w:val="24"/>
          <w:szCs w:val="24"/>
        </w:rPr>
        <w:t xml:space="preserve"> </w:t>
      </w:r>
      <w:proofErr w:type="spellStart"/>
      <w:r w:rsidRPr="001F6ED7">
        <w:rPr>
          <w:sz w:val="24"/>
          <w:szCs w:val="24"/>
        </w:rPr>
        <w:t>adalah</w:t>
      </w:r>
      <w:proofErr w:type="spellEnd"/>
      <w:r w:rsidRPr="001F6ED7">
        <w:rPr>
          <w:sz w:val="24"/>
          <w:szCs w:val="24"/>
        </w:rPr>
        <w:t xml:space="preserve"> UU No. 1 Tahun 1970 tentang Keselamatan Kerja. Sebelumnya terdapat Veiligheids Reglement (VR) Tahun 1910 pada masa kolonial Belanda. Karena perkembangan industri, VR diganti dengan UU No. 1 Tahun 1970 agar lebih sesuai dengan modernisasi dan penggunaan teknologi.</w:t>
      </w:r>
      <w:r w:rsidRPr="001F6ED7">
        <w:rPr>
          <w:sz w:val="24"/>
          <w:szCs w:val="24"/>
        </w:rPr>
        <w:br/>
      </w:r>
    </w:p>
    <w:p w14:paraId="3DE5E3A1" w14:textId="77777777" w:rsidR="001F6ED7" w:rsidRDefault="001F6ED7" w:rsidP="001051ED">
      <w:pPr>
        <w:jc w:val="both"/>
        <w:rPr>
          <w:sz w:val="24"/>
          <w:szCs w:val="24"/>
        </w:rPr>
      </w:pPr>
      <w:r>
        <w:rPr>
          <w:sz w:val="24"/>
          <w:szCs w:val="24"/>
        </w:rPr>
        <w:br w:type="page"/>
      </w:r>
    </w:p>
    <w:p w14:paraId="7C37E06E" w14:textId="77777777" w:rsidR="00301639" w:rsidRPr="001F6ED7" w:rsidRDefault="00301639" w:rsidP="001051ED">
      <w:pPr>
        <w:jc w:val="both"/>
        <w:rPr>
          <w:sz w:val="24"/>
          <w:szCs w:val="24"/>
        </w:rPr>
      </w:pPr>
    </w:p>
    <w:p w14:paraId="5D091706" w14:textId="375A615E" w:rsidR="00301639" w:rsidRPr="001F6ED7" w:rsidRDefault="00000000" w:rsidP="001051ED">
      <w:pPr>
        <w:jc w:val="both"/>
        <w:rPr>
          <w:sz w:val="24"/>
          <w:szCs w:val="24"/>
        </w:rPr>
      </w:pPr>
      <w:r w:rsidRPr="001F6ED7">
        <w:rPr>
          <w:sz w:val="24"/>
          <w:szCs w:val="24"/>
        </w:rPr>
        <w:t xml:space="preserve">4. Apakah tujuan dan </w:t>
      </w:r>
      <w:proofErr w:type="spellStart"/>
      <w:r w:rsidRPr="001F6ED7">
        <w:rPr>
          <w:sz w:val="24"/>
          <w:szCs w:val="24"/>
        </w:rPr>
        <w:t>ruang</w:t>
      </w:r>
      <w:proofErr w:type="spellEnd"/>
      <w:r w:rsidRPr="001F6ED7">
        <w:rPr>
          <w:sz w:val="24"/>
          <w:szCs w:val="24"/>
        </w:rPr>
        <w:t xml:space="preserve"> </w:t>
      </w:r>
      <w:proofErr w:type="spellStart"/>
      <w:r w:rsidRPr="001F6ED7">
        <w:rPr>
          <w:sz w:val="24"/>
          <w:szCs w:val="24"/>
        </w:rPr>
        <w:t>lingkup</w:t>
      </w:r>
      <w:proofErr w:type="spellEnd"/>
      <w:r w:rsidRPr="001F6ED7">
        <w:rPr>
          <w:sz w:val="24"/>
          <w:szCs w:val="24"/>
        </w:rPr>
        <w:t xml:space="preserve"> UU K3?</w:t>
      </w:r>
    </w:p>
    <w:p w14:paraId="40C51E3E" w14:textId="0298711F" w:rsidR="00301639" w:rsidRPr="001F6ED7" w:rsidRDefault="00000000" w:rsidP="001051ED">
      <w:pPr>
        <w:jc w:val="both"/>
        <w:rPr>
          <w:sz w:val="24"/>
          <w:szCs w:val="24"/>
        </w:rPr>
      </w:pPr>
      <w:r w:rsidRPr="001F6ED7">
        <w:rPr>
          <w:sz w:val="24"/>
          <w:szCs w:val="24"/>
        </w:rPr>
        <w:t>Jawab:</w:t>
      </w:r>
      <w:r w:rsidRPr="001F6ED7">
        <w:rPr>
          <w:sz w:val="24"/>
          <w:szCs w:val="24"/>
        </w:rPr>
        <w:br/>
        <w:t>Tujuan UU K3 adalah memberikan perlindungan keselamatan bagi pekerja, orang lain di tempat kerja, serta menjamin penggunaan sumber produksi secara aman, efektif, dan efisien.</w:t>
      </w:r>
      <w:r w:rsidRPr="001F6ED7">
        <w:rPr>
          <w:sz w:val="24"/>
          <w:szCs w:val="24"/>
        </w:rPr>
        <w:br/>
        <w:t>Ruang lingkupnya meliputi tempat kerja di darat, dalam tanah, permukaan air, air, dan udara yang terdapat tenaga kerja, kegiatan usaha, dan potensi bahaya.</w:t>
      </w:r>
      <w:r w:rsidRPr="001F6ED7">
        <w:rPr>
          <w:sz w:val="24"/>
          <w:szCs w:val="24"/>
        </w:rPr>
        <w:br/>
      </w:r>
    </w:p>
    <w:p w14:paraId="6525FAED" w14:textId="2D38570E" w:rsidR="00301639" w:rsidRPr="001F6ED7" w:rsidRDefault="00000000" w:rsidP="001051ED">
      <w:pPr>
        <w:jc w:val="both"/>
        <w:rPr>
          <w:sz w:val="24"/>
          <w:szCs w:val="24"/>
        </w:rPr>
      </w:pPr>
      <w:r w:rsidRPr="001F6ED7">
        <w:rPr>
          <w:sz w:val="24"/>
          <w:szCs w:val="24"/>
        </w:rPr>
        <w:t xml:space="preserve">5. Apakah materi pokok dari UU K3? </w:t>
      </w:r>
      <w:proofErr w:type="spellStart"/>
      <w:r w:rsidRPr="001F6ED7">
        <w:rPr>
          <w:sz w:val="24"/>
          <w:szCs w:val="24"/>
        </w:rPr>
        <w:t>Sebutkan</w:t>
      </w:r>
      <w:proofErr w:type="spellEnd"/>
      <w:r w:rsidRPr="001F6ED7">
        <w:rPr>
          <w:sz w:val="24"/>
          <w:szCs w:val="24"/>
        </w:rPr>
        <w:t xml:space="preserve"> </w:t>
      </w:r>
      <w:proofErr w:type="spellStart"/>
      <w:r w:rsidRPr="001F6ED7">
        <w:rPr>
          <w:sz w:val="24"/>
          <w:szCs w:val="24"/>
        </w:rPr>
        <w:t>pasal-pasalnya</w:t>
      </w:r>
      <w:proofErr w:type="spellEnd"/>
      <w:r w:rsidRPr="001F6ED7">
        <w:rPr>
          <w:sz w:val="24"/>
          <w:szCs w:val="24"/>
        </w:rPr>
        <w:t>!</w:t>
      </w:r>
    </w:p>
    <w:p w14:paraId="7D183E18" w14:textId="56355C03" w:rsidR="00301639" w:rsidRDefault="00000000" w:rsidP="001051ED">
      <w:pPr>
        <w:jc w:val="both"/>
      </w:pPr>
      <w:r w:rsidRPr="001F6ED7">
        <w:rPr>
          <w:sz w:val="24"/>
          <w:szCs w:val="24"/>
        </w:rPr>
        <w:t>Jawab:</w:t>
      </w:r>
      <w:r w:rsidRPr="001F6ED7">
        <w:rPr>
          <w:sz w:val="24"/>
          <w:szCs w:val="24"/>
        </w:rPr>
        <w:br/>
        <w:t>Materi</w:t>
      </w:r>
      <w:r w:rsidR="005A28AF">
        <w:rPr>
          <w:sz w:val="24"/>
          <w:szCs w:val="24"/>
        </w:rPr>
        <w:t xml:space="preserve"> </w:t>
      </w:r>
      <w:proofErr w:type="spellStart"/>
      <w:r w:rsidRPr="001F6ED7">
        <w:rPr>
          <w:sz w:val="24"/>
          <w:szCs w:val="24"/>
        </w:rPr>
        <w:t>pokok</w:t>
      </w:r>
      <w:proofErr w:type="spellEnd"/>
      <w:r w:rsidRPr="001F6ED7">
        <w:rPr>
          <w:sz w:val="24"/>
          <w:szCs w:val="24"/>
        </w:rPr>
        <w:t xml:space="preserve"> UU K3 meliputi:</w:t>
      </w:r>
      <w:r w:rsidRPr="001F6ED7">
        <w:rPr>
          <w:sz w:val="24"/>
          <w:szCs w:val="24"/>
        </w:rPr>
        <w:br/>
        <w:t>- Hak tenaga kerja (Pasal 12 huruf d dan e)</w:t>
      </w:r>
      <w:r w:rsidRPr="001F6ED7">
        <w:rPr>
          <w:sz w:val="24"/>
          <w:szCs w:val="24"/>
        </w:rPr>
        <w:br/>
        <w:t>- Kewajiban tenaga kerja (Pasal 12 huruf a, b, c)</w:t>
      </w:r>
      <w:r w:rsidRPr="001F6ED7">
        <w:rPr>
          <w:sz w:val="24"/>
          <w:szCs w:val="24"/>
        </w:rPr>
        <w:br/>
        <w:t>- Kewajiban pengusaha/pengurus (Pasal 3 ayat 1, Pasal 8 ayat 1-2, Pasal 9 ayat 1-4, Pasal 10 ayat 1, Pasal 11 ayat 1, dan Pasal 14)</w:t>
      </w:r>
      <w:r w:rsidR="005A28AF">
        <w:rPr>
          <w:sz w:val="24"/>
          <w:szCs w:val="24"/>
        </w:rPr>
        <w:t>.</w:t>
      </w:r>
      <w:r>
        <w:br/>
      </w:r>
    </w:p>
    <w:sectPr w:rsidR="003016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03102">
    <w:abstractNumId w:val="8"/>
  </w:num>
  <w:num w:numId="2" w16cid:durableId="862864742">
    <w:abstractNumId w:val="6"/>
  </w:num>
  <w:num w:numId="3" w16cid:durableId="434986900">
    <w:abstractNumId w:val="5"/>
  </w:num>
  <w:num w:numId="4" w16cid:durableId="1666007975">
    <w:abstractNumId w:val="4"/>
  </w:num>
  <w:num w:numId="5" w16cid:durableId="23482233">
    <w:abstractNumId w:val="7"/>
  </w:num>
  <w:num w:numId="6" w16cid:durableId="138689024">
    <w:abstractNumId w:val="3"/>
  </w:num>
  <w:num w:numId="7" w16cid:durableId="772827453">
    <w:abstractNumId w:val="2"/>
  </w:num>
  <w:num w:numId="8" w16cid:durableId="1669939011">
    <w:abstractNumId w:val="1"/>
  </w:num>
  <w:num w:numId="9" w16cid:durableId="467818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1ED"/>
    <w:rsid w:val="0015074B"/>
    <w:rsid w:val="001F6ED7"/>
    <w:rsid w:val="0029639D"/>
    <w:rsid w:val="00301639"/>
    <w:rsid w:val="00326F90"/>
    <w:rsid w:val="004E1CAA"/>
    <w:rsid w:val="005A28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26C44"/>
  <w14:defaultImageDpi w14:val="300"/>
  <w15:docId w15:val="{321BEC17-7397-4EEA-A37B-C21048D5E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Apriyadi Putra</cp:lastModifiedBy>
  <cp:revision>4</cp:revision>
  <dcterms:created xsi:type="dcterms:W3CDTF">2013-12-23T23:15:00Z</dcterms:created>
  <dcterms:modified xsi:type="dcterms:W3CDTF">2026-04-15T12:59:00Z</dcterms:modified>
  <cp:category/>
</cp:coreProperties>
</file>