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62E2E" w14:textId="77777777" w:rsidR="00F11738" w:rsidRPr="008E6CDE" w:rsidRDefault="00000000">
      <w:pPr>
        <w:pStyle w:val="Title"/>
        <w:rPr>
          <w:rFonts w:ascii="Times New Roman" w:hAnsi="Times New Roman" w:cs="Times New Roman"/>
          <w:b/>
          <w:bCs/>
          <w:color w:val="auto"/>
        </w:rPr>
      </w:pPr>
      <w:r w:rsidRPr="008E6CDE">
        <w:rPr>
          <w:rFonts w:ascii="Times New Roman" w:hAnsi="Times New Roman" w:cs="Times New Roman"/>
          <w:b/>
          <w:bCs/>
          <w:color w:val="auto"/>
        </w:rPr>
        <w:t>LAPORAN TUGAS AKHIR</w:t>
      </w:r>
    </w:p>
    <w:p w14:paraId="7C16512E" w14:textId="77777777" w:rsidR="00F11738" w:rsidRPr="008E6CDE" w:rsidRDefault="00000000">
      <w:pPr>
        <w:rPr>
          <w:rFonts w:ascii="Times New Roman" w:hAnsi="Times New Roman" w:cs="Times New Roman"/>
        </w:rPr>
      </w:pPr>
      <w:r w:rsidRPr="008E6CDE">
        <w:rPr>
          <w:rFonts w:ascii="Times New Roman" w:hAnsi="Times New Roman" w:cs="Times New Roman"/>
        </w:rPr>
        <w:t>Platform Digital Berbasis Web untuk Pengelolaan Administrasi, Monitoring, dan Review Capstone Project</w:t>
      </w:r>
    </w:p>
    <w:p w14:paraId="7F3553EF" w14:textId="77777777" w:rsidR="00F11738" w:rsidRPr="008E6CDE" w:rsidRDefault="00000000">
      <w:pPr>
        <w:rPr>
          <w:rFonts w:ascii="Times New Roman" w:hAnsi="Times New Roman" w:cs="Times New Roman"/>
        </w:rPr>
      </w:pPr>
      <w:r w:rsidRPr="008E6CDE">
        <w:rPr>
          <w:rFonts w:ascii="Times New Roman" w:hAnsi="Times New Roman" w:cs="Times New Roman"/>
        </w:rPr>
        <w:br/>
        <w:t>Anhar</w:t>
      </w:r>
      <w:r w:rsidRPr="008E6CDE">
        <w:rPr>
          <w:rFonts w:ascii="Times New Roman" w:hAnsi="Times New Roman" w:cs="Times New Roman"/>
        </w:rPr>
        <w:br/>
        <w:t>236152021</w:t>
      </w:r>
      <w:r w:rsidRPr="008E6CDE">
        <w:rPr>
          <w:rFonts w:ascii="Times New Roman" w:hAnsi="Times New Roman" w:cs="Times New Roman"/>
        </w:rPr>
        <w:br/>
      </w:r>
      <w:r w:rsidRPr="008E6CDE">
        <w:rPr>
          <w:rFonts w:ascii="Times New Roman" w:hAnsi="Times New Roman" w:cs="Times New Roman"/>
        </w:rPr>
        <w:br/>
        <w:t>Program Studi Teknik Informatika</w:t>
      </w:r>
      <w:r w:rsidRPr="008E6CDE">
        <w:rPr>
          <w:rFonts w:ascii="Times New Roman" w:hAnsi="Times New Roman" w:cs="Times New Roman"/>
        </w:rPr>
        <w:br/>
        <w:t>Politeknik Negeri Samarinda</w:t>
      </w:r>
      <w:r w:rsidRPr="008E6CDE">
        <w:rPr>
          <w:rFonts w:ascii="Times New Roman" w:hAnsi="Times New Roman" w:cs="Times New Roman"/>
        </w:rPr>
        <w:br/>
        <w:t>2025</w:t>
      </w:r>
    </w:p>
    <w:p w14:paraId="3BE1EC57" w14:textId="77777777" w:rsidR="00F11738" w:rsidRPr="008E6CDE" w:rsidRDefault="00000000">
      <w:pPr>
        <w:rPr>
          <w:rFonts w:ascii="Times New Roman" w:hAnsi="Times New Roman" w:cs="Times New Roman"/>
        </w:rPr>
      </w:pPr>
      <w:r w:rsidRPr="008E6CDE">
        <w:rPr>
          <w:rFonts w:ascii="Times New Roman" w:hAnsi="Times New Roman" w:cs="Times New Roman"/>
        </w:rPr>
        <w:br w:type="page"/>
      </w:r>
    </w:p>
    <w:p w14:paraId="65348A76" w14:textId="77777777" w:rsidR="00F11738" w:rsidRPr="008E6CDE" w:rsidRDefault="00000000">
      <w:pPr>
        <w:pStyle w:val="Heading1"/>
        <w:rPr>
          <w:rFonts w:ascii="Times New Roman" w:hAnsi="Times New Roman" w:cs="Times New Roman"/>
          <w:color w:val="auto"/>
        </w:rPr>
      </w:pPr>
      <w:r w:rsidRPr="008E6CDE">
        <w:rPr>
          <w:rFonts w:ascii="Times New Roman" w:hAnsi="Times New Roman" w:cs="Times New Roman"/>
          <w:color w:val="auto"/>
        </w:rPr>
        <w:lastRenderedPageBreak/>
        <w:t>LEMBAR PENGESAHAN</w:t>
      </w:r>
    </w:p>
    <w:p w14:paraId="2BB0CE4C" w14:textId="77777777" w:rsidR="00F11738" w:rsidRPr="008E6CDE" w:rsidRDefault="00000000">
      <w:pPr>
        <w:rPr>
          <w:rFonts w:ascii="Times New Roman" w:hAnsi="Times New Roman" w:cs="Times New Roman"/>
        </w:rPr>
      </w:pPr>
      <w:r w:rsidRPr="008E6CDE">
        <w:rPr>
          <w:rFonts w:ascii="Times New Roman" w:hAnsi="Times New Roman" w:cs="Times New Roman"/>
        </w:rPr>
        <w:t>Disetujui oleh:</w:t>
      </w:r>
      <w:r w:rsidRPr="008E6CDE">
        <w:rPr>
          <w:rFonts w:ascii="Times New Roman" w:hAnsi="Times New Roman" w:cs="Times New Roman"/>
        </w:rPr>
        <w:br/>
        <w:t>Dosen Pembimbing</w:t>
      </w:r>
      <w:r w:rsidRPr="008E6CDE">
        <w:rPr>
          <w:rFonts w:ascii="Times New Roman" w:hAnsi="Times New Roman" w:cs="Times New Roman"/>
        </w:rPr>
        <w:br/>
        <w:t>(____________________)</w:t>
      </w:r>
    </w:p>
    <w:p w14:paraId="38E715FF" w14:textId="77777777" w:rsidR="00F11738" w:rsidRPr="008E6CDE" w:rsidRDefault="00000000">
      <w:pPr>
        <w:rPr>
          <w:rFonts w:ascii="Times New Roman" w:hAnsi="Times New Roman" w:cs="Times New Roman"/>
        </w:rPr>
      </w:pPr>
      <w:r w:rsidRPr="008E6CDE">
        <w:rPr>
          <w:rFonts w:ascii="Times New Roman" w:hAnsi="Times New Roman" w:cs="Times New Roman"/>
        </w:rPr>
        <w:br w:type="page"/>
      </w:r>
    </w:p>
    <w:p w14:paraId="1443B00E" w14:textId="77777777" w:rsidR="00F11738" w:rsidRPr="008E6CDE" w:rsidRDefault="00000000">
      <w:pPr>
        <w:pStyle w:val="Heading1"/>
        <w:rPr>
          <w:rFonts w:ascii="Times New Roman" w:hAnsi="Times New Roman" w:cs="Times New Roman"/>
          <w:color w:val="auto"/>
        </w:rPr>
      </w:pPr>
      <w:r w:rsidRPr="008E6CDE">
        <w:rPr>
          <w:rFonts w:ascii="Times New Roman" w:hAnsi="Times New Roman" w:cs="Times New Roman"/>
          <w:color w:val="auto"/>
        </w:rPr>
        <w:lastRenderedPageBreak/>
        <w:t>PERNYATAAN KEASLIAN</w:t>
      </w:r>
    </w:p>
    <w:p w14:paraId="03C5C974" w14:textId="77777777" w:rsidR="00F11738" w:rsidRPr="008E6CDE" w:rsidRDefault="00000000">
      <w:pPr>
        <w:rPr>
          <w:rFonts w:ascii="Times New Roman" w:hAnsi="Times New Roman" w:cs="Times New Roman"/>
        </w:rPr>
      </w:pPr>
      <w:r w:rsidRPr="008E6CDE">
        <w:rPr>
          <w:rFonts w:ascii="Times New Roman" w:hAnsi="Times New Roman" w:cs="Times New Roman"/>
        </w:rPr>
        <w:t>Saya menyatakan bahwa laporan ini adalah hasil karya sendiri.</w:t>
      </w:r>
    </w:p>
    <w:p w14:paraId="55CE1BBD" w14:textId="77777777" w:rsidR="00F11738" w:rsidRPr="008E6CDE" w:rsidRDefault="00000000">
      <w:pPr>
        <w:rPr>
          <w:rFonts w:ascii="Times New Roman" w:hAnsi="Times New Roman" w:cs="Times New Roman"/>
        </w:rPr>
      </w:pPr>
      <w:r w:rsidRPr="008E6CDE">
        <w:rPr>
          <w:rFonts w:ascii="Times New Roman" w:hAnsi="Times New Roman" w:cs="Times New Roman"/>
        </w:rPr>
        <w:br w:type="page"/>
      </w:r>
    </w:p>
    <w:p w14:paraId="5F0B0F21" w14:textId="77777777" w:rsidR="00F11738" w:rsidRPr="008E6CDE" w:rsidRDefault="00000000">
      <w:pPr>
        <w:pStyle w:val="Heading1"/>
        <w:rPr>
          <w:rFonts w:ascii="Times New Roman" w:hAnsi="Times New Roman" w:cs="Times New Roman"/>
          <w:color w:val="auto"/>
        </w:rPr>
      </w:pPr>
      <w:r w:rsidRPr="008E6CDE">
        <w:rPr>
          <w:rFonts w:ascii="Times New Roman" w:hAnsi="Times New Roman" w:cs="Times New Roman"/>
          <w:color w:val="auto"/>
        </w:rPr>
        <w:lastRenderedPageBreak/>
        <w:t>KATA PENGANTAR</w:t>
      </w:r>
    </w:p>
    <w:p w14:paraId="46504D4A" w14:textId="77777777" w:rsidR="00F11738" w:rsidRPr="008E6CDE" w:rsidRDefault="00000000">
      <w:pPr>
        <w:rPr>
          <w:rFonts w:ascii="Times New Roman" w:hAnsi="Times New Roman" w:cs="Times New Roman"/>
        </w:rPr>
      </w:pPr>
      <w:r w:rsidRPr="008E6CDE">
        <w:rPr>
          <w:rFonts w:ascii="Times New Roman" w:hAnsi="Times New Roman" w:cs="Times New Roman"/>
        </w:rPr>
        <w:t>Puji syukur kehadirat Tuhan Yang Maha Esa...</w:t>
      </w:r>
    </w:p>
    <w:p w14:paraId="11B1E3BB" w14:textId="77777777" w:rsidR="00F11738" w:rsidRPr="008E6CDE" w:rsidRDefault="00000000">
      <w:pPr>
        <w:rPr>
          <w:rFonts w:ascii="Times New Roman" w:hAnsi="Times New Roman" w:cs="Times New Roman"/>
        </w:rPr>
      </w:pPr>
      <w:r w:rsidRPr="008E6CDE">
        <w:rPr>
          <w:rFonts w:ascii="Times New Roman" w:hAnsi="Times New Roman" w:cs="Times New Roman"/>
        </w:rPr>
        <w:br w:type="page"/>
      </w:r>
    </w:p>
    <w:p w14:paraId="707A3A39" w14:textId="77777777" w:rsidR="00F11738" w:rsidRPr="008E6CDE" w:rsidRDefault="00F11738">
      <w:pPr>
        <w:rPr>
          <w:rFonts w:ascii="Times New Roman" w:hAnsi="Times New Roman" w:cs="Times New Roman"/>
        </w:rPr>
      </w:pPr>
    </w:p>
    <w:p w14:paraId="1C188CE1" w14:textId="77777777" w:rsidR="00F11738" w:rsidRPr="008E6CDE" w:rsidRDefault="00F11738">
      <w:pPr>
        <w:rPr>
          <w:rFonts w:ascii="Times New Roman" w:hAnsi="Times New Roman" w:cs="Times New Roman"/>
        </w:rPr>
      </w:pPr>
    </w:p>
    <w:p w14:paraId="74E14410" w14:textId="77777777" w:rsidR="00F11738" w:rsidRPr="008E6CDE" w:rsidRDefault="00000000">
      <w:pPr>
        <w:rPr>
          <w:rFonts w:ascii="Times New Roman" w:hAnsi="Times New Roman" w:cs="Times New Roman"/>
        </w:rPr>
      </w:pPr>
      <w:r w:rsidRPr="008E6CDE">
        <w:rPr>
          <w:rFonts w:ascii="Times New Roman" w:hAnsi="Times New Roman" w:cs="Times New Roman"/>
        </w:rPr>
        <w:t>Platform Digital Berbasis Web untuk Pengelolaan Administrasi, Monitoring, dan Review Capstone Project</w:t>
      </w:r>
    </w:p>
    <w:p w14:paraId="00FD2017" w14:textId="77777777" w:rsidR="00F11738" w:rsidRPr="008E6CDE" w:rsidRDefault="00F11738">
      <w:pPr>
        <w:rPr>
          <w:rFonts w:ascii="Times New Roman" w:hAnsi="Times New Roman" w:cs="Times New Roman"/>
        </w:rPr>
      </w:pPr>
    </w:p>
    <w:p w14:paraId="09C4B2A7" w14:textId="77777777" w:rsidR="00F11738" w:rsidRPr="008E6CDE" w:rsidRDefault="00F11738">
      <w:pPr>
        <w:rPr>
          <w:rFonts w:ascii="Times New Roman" w:hAnsi="Times New Roman" w:cs="Times New Roman"/>
        </w:rPr>
      </w:pPr>
    </w:p>
    <w:p w14:paraId="5A066F28" w14:textId="77777777" w:rsidR="00F11738" w:rsidRPr="008E6CDE" w:rsidRDefault="00000000">
      <w:pPr>
        <w:rPr>
          <w:rFonts w:ascii="Times New Roman" w:hAnsi="Times New Roman" w:cs="Times New Roman"/>
        </w:rPr>
      </w:pPr>
      <w:r w:rsidRPr="008E6CDE">
        <w:rPr>
          <w:rFonts w:ascii="Times New Roman" w:hAnsi="Times New Roman" w:cs="Times New Roman"/>
        </w:rPr>
        <w:t>Anhar</w:t>
      </w:r>
    </w:p>
    <w:p w14:paraId="43E3499B" w14:textId="77777777" w:rsidR="00F11738" w:rsidRPr="008E6CDE" w:rsidRDefault="00000000">
      <w:pPr>
        <w:rPr>
          <w:rFonts w:ascii="Times New Roman" w:hAnsi="Times New Roman" w:cs="Times New Roman"/>
        </w:rPr>
      </w:pPr>
      <w:r w:rsidRPr="008E6CDE">
        <w:rPr>
          <w:rFonts w:ascii="Times New Roman" w:hAnsi="Times New Roman" w:cs="Times New Roman"/>
        </w:rPr>
        <w:t>236152021</w:t>
      </w:r>
    </w:p>
    <w:p w14:paraId="018B890B" w14:textId="77777777" w:rsidR="00F11738" w:rsidRPr="008E6CDE" w:rsidRDefault="00F11738">
      <w:pPr>
        <w:rPr>
          <w:rFonts w:ascii="Times New Roman" w:hAnsi="Times New Roman" w:cs="Times New Roman"/>
        </w:rPr>
      </w:pPr>
    </w:p>
    <w:p w14:paraId="61151448" w14:textId="77777777" w:rsidR="00F11738" w:rsidRPr="008E6CDE" w:rsidRDefault="00F11738">
      <w:pPr>
        <w:rPr>
          <w:rFonts w:ascii="Times New Roman" w:hAnsi="Times New Roman" w:cs="Times New Roman"/>
        </w:rPr>
      </w:pPr>
    </w:p>
    <w:p w14:paraId="00B7EB39" w14:textId="77777777" w:rsidR="00F11738" w:rsidRPr="008E6CDE" w:rsidRDefault="00F11738">
      <w:pPr>
        <w:rPr>
          <w:rFonts w:ascii="Times New Roman" w:hAnsi="Times New Roman" w:cs="Times New Roman"/>
        </w:rPr>
      </w:pPr>
    </w:p>
    <w:p w14:paraId="2AC79937" w14:textId="77777777" w:rsidR="00F11738" w:rsidRPr="008E6CDE" w:rsidRDefault="00F11738">
      <w:pPr>
        <w:rPr>
          <w:rFonts w:ascii="Times New Roman" w:hAnsi="Times New Roman" w:cs="Times New Roman"/>
        </w:rPr>
      </w:pPr>
    </w:p>
    <w:p w14:paraId="464D8C9A" w14:textId="77777777" w:rsidR="00F11738" w:rsidRPr="008E6CDE" w:rsidRDefault="00000000">
      <w:pPr>
        <w:rPr>
          <w:rFonts w:ascii="Times New Roman" w:hAnsi="Times New Roman" w:cs="Times New Roman"/>
        </w:rPr>
      </w:pPr>
      <w:r w:rsidRPr="008E6CDE">
        <w:rPr>
          <w:rFonts w:ascii="Times New Roman" w:hAnsi="Times New Roman" w:cs="Times New Roman"/>
        </w:rPr>
        <w:t>Dosen Pembimbing</w:t>
      </w:r>
    </w:p>
    <w:p w14:paraId="2817C913" w14:textId="77777777" w:rsidR="00F11738" w:rsidRPr="008E6CDE" w:rsidRDefault="00000000">
      <w:pPr>
        <w:rPr>
          <w:rFonts w:ascii="Times New Roman" w:hAnsi="Times New Roman" w:cs="Times New Roman"/>
        </w:rPr>
      </w:pPr>
      <w:r w:rsidRPr="008E6CDE">
        <w:rPr>
          <w:rFonts w:ascii="Times New Roman" w:hAnsi="Times New Roman" w:cs="Times New Roman"/>
        </w:rPr>
        <w:t>Abdullah Hanif, S.Kom., M.Kom.</w:t>
      </w:r>
    </w:p>
    <w:p w14:paraId="3389A6E2" w14:textId="77777777" w:rsidR="00F11738" w:rsidRPr="008E6CDE" w:rsidRDefault="00000000">
      <w:pPr>
        <w:rPr>
          <w:rFonts w:ascii="Times New Roman" w:hAnsi="Times New Roman" w:cs="Times New Roman"/>
        </w:rPr>
      </w:pPr>
      <w:r w:rsidRPr="008E6CDE">
        <w:rPr>
          <w:rFonts w:ascii="Times New Roman" w:hAnsi="Times New Roman" w:cs="Times New Roman"/>
        </w:rPr>
        <w:t>NIP 199611022024061002</w:t>
      </w:r>
    </w:p>
    <w:p w14:paraId="42D402CB" w14:textId="77777777" w:rsidR="00F11738" w:rsidRPr="008E6CDE" w:rsidRDefault="00F11738">
      <w:pPr>
        <w:rPr>
          <w:rFonts w:ascii="Times New Roman" w:hAnsi="Times New Roman" w:cs="Times New Roman"/>
        </w:rPr>
      </w:pPr>
    </w:p>
    <w:p w14:paraId="5A7C05A7" w14:textId="77777777" w:rsidR="00F11738" w:rsidRPr="008E6CDE" w:rsidRDefault="00000000">
      <w:pPr>
        <w:rPr>
          <w:rFonts w:ascii="Times New Roman" w:hAnsi="Times New Roman" w:cs="Times New Roman"/>
        </w:rPr>
      </w:pPr>
      <w:r w:rsidRPr="008E6CDE">
        <w:rPr>
          <w:rFonts w:ascii="Times New Roman" w:hAnsi="Times New Roman" w:cs="Times New Roman"/>
        </w:rPr>
        <w:t>Program Studi Teknik Informatika</w:t>
      </w:r>
    </w:p>
    <w:p w14:paraId="62F1C4B0" w14:textId="77777777" w:rsidR="00F11738" w:rsidRPr="008E6CDE" w:rsidRDefault="00000000">
      <w:pPr>
        <w:rPr>
          <w:rFonts w:ascii="Times New Roman" w:hAnsi="Times New Roman" w:cs="Times New Roman"/>
        </w:rPr>
      </w:pPr>
      <w:r w:rsidRPr="008E6CDE">
        <w:rPr>
          <w:rFonts w:ascii="Times New Roman" w:hAnsi="Times New Roman" w:cs="Times New Roman"/>
        </w:rPr>
        <w:t>Jurusan Teknologi Informasi</w:t>
      </w:r>
    </w:p>
    <w:p w14:paraId="701378CA" w14:textId="77777777" w:rsidR="00F11738" w:rsidRPr="008E6CDE" w:rsidRDefault="00F11738">
      <w:pPr>
        <w:rPr>
          <w:rFonts w:ascii="Times New Roman" w:hAnsi="Times New Roman" w:cs="Times New Roman"/>
        </w:rPr>
      </w:pPr>
    </w:p>
    <w:p w14:paraId="360DC9F4" w14:textId="77777777" w:rsidR="00F11738" w:rsidRPr="008E6CDE" w:rsidRDefault="00000000">
      <w:pPr>
        <w:rPr>
          <w:rFonts w:ascii="Times New Roman" w:hAnsi="Times New Roman" w:cs="Times New Roman"/>
        </w:rPr>
      </w:pPr>
      <w:r w:rsidRPr="008E6CDE">
        <w:rPr>
          <w:rFonts w:ascii="Times New Roman" w:hAnsi="Times New Roman" w:cs="Times New Roman"/>
        </w:rPr>
        <w:t>Politeknik Negeri Samarinda</w:t>
      </w:r>
    </w:p>
    <w:p w14:paraId="4A09771F" w14:textId="77777777" w:rsidR="00F11738" w:rsidRPr="008E6CDE" w:rsidRDefault="00000000">
      <w:pPr>
        <w:rPr>
          <w:rFonts w:ascii="Times New Roman" w:hAnsi="Times New Roman" w:cs="Times New Roman"/>
        </w:rPr>
      </w:pPr>
      <w:r w:rsidRPr="008E6CDE">
        <w:rPr>
          <w:rFonts w:ascii="Times New Roman" w:hAnsi="Times New Roman" w:cs="Times New Roman"/>
        </w:rPr>
        <w:t>Tahun 2025</w:t>
      </w:r>
    </w:p>
    <w:p w14:paraId="682BC629" w14:textId="77777777" w:rsidR="00F11738" w:rsidRPr="008E6CDE" w:rsidRDefault="00F11738">
      <w:pPr>
        <w:rPr>
          <w:rFonts w:ascii="Times New Roman" w:hAnsi="Times New Roman" w:cs="Times New Roman"/>
        </w:rPr>
      </w:pPr>
    </w:p>
    <w:p w14:paraId="725E144B" w14:textId="77777777" w:rsidR="00F11738" w:rsidRPr="008E6CDE" w:rsidRDefault="00F11738">
      <w:pPr>
        <w:rPr>
          <w:rFonts w:ascii="Times New Roman" w:hAnsi="Times New Roman" w:cs="Times New Roman"/>
        </w:rPr>
      </w:pPr>
    </w:p>
    <w:p w14:paraId="1E3D75B0" w14:textId="77777777" w:rsidR="00F11738" w:rsidRPr="008E6CDE" w:rsidRDefault="00F11738">
      <w:pPr>
        <w:rPr>
          <w:rFonts w:ascii="Times New Roman" w:hAnsi="Times New Roman" w:cs="Times New Roman"/>
        </w:rPr>
      </w:pPr>
    </w:p>
    <w:p w14:paraId="36D89EE7" w14:textId="77777777" w:rsidR="00F11738" w:rsidRPr="008E6CDE" w:rsidRDefault="00000000">
      <w:pPr>
        <w:rPr>
          <w:rFonts w:ascii="Times New Roman" w:hAnsi="Times New Roman" w:cs="Times New Roman"/>
        </w:rPr>
      </w:pPr>
      <w:r w:rsidRPr="008E6CDE">
        <w:rPr>
          <w:rFonts w:ascii="Times New Roman" w:hAnsi="Times New Roman" w:cs="Times New Roman"/>
        </w:rPr>
        <w:t>Web-Based Digital Platform for Management Administration, Monitoring, and Review of Capstone Projects</w:t>
      </w:r>
    </w:p>
    <w:p w14:paraId="2F54E613" w14:textId="77777777" w:rsidR="00F11738" w:rsidRPr="008E6CDE" w:rsidRDefault="00F11738">
      <w:pPr>
        <w:rPr>
          <w:rFonts w:ascii="Times New Roman" w:hAnsi="Times New Roman" w:cs="Times New Roman"/>
        </w:rPr>
      </w:pPr>
    </w:p>
    <w:p w14:paraId="670B3ECB" w14:textId="77777777" w:rsidR="00F11738" w:rsidRPr="008E6CDE" w:rsidRDefault="00000000">
      <w:pPr>
        <w:rPr>
          <w:rFonts w:ascii="Times New Roman" w:hAnsi="Times New Roman" w:cs="Times New Roman"/>
        </w:rPr>
      </w:pPr>
      <w:r w:rsidRPr="008E6CDE">
        <w:rPr>
          <w:rFonts w:ascii="Times New Roman" w:hAnsi="Times New Roman" w:cs="Times New Roman"/>
        </w:rPr>
        <w:lastRenderedPageBreak/>
        <w:t>Anhar</w:t>
      </w:r>
    </w:p>
    <w:p w14:paraId="3574CE0F" w14:textId="77777777" w:rsidR="00F11738" w:rsidRPr="008E6CDE" w:rsidRDefault="00000000">
      <w:pPr>
        <w:rPr>
          <w:rFonts w:ascii="Times New Roman" w:hAnsi="Times New Roman" w:cs="Times New Roman"/>
        </w:rPr>
      </w:pPr>
      <w:r w:rsidRPr="008E6CDE">
        <w:rPr>
          <w:rFonts w:ascii="Times New Roman" w:hAnsi="Times New Roman" w:cs="Times New Roman"/>
        </w:rPr>
        <w:t>236152021</w:t>
      </w:r>
    </w:p>
    <w:p w14:paraId="5D11E6E5" w14:textId="77777777" w:rsidR="00F11738" w:rsidRPr="008E6CDE" w:rsidRDefault="00F11738">
      <w:pPr>
        <w:rPr>
          <w:rFonts w:ascii="Times New Roman" w:hAnsi="Times New Roman" w:cs="Times New Roman"/>
        </w:rPr>
      </w:pPr>
    </w:p>
    <w:p w14:paraId="12D3CA0B" w14:textId="77777777" w:rsidR="00F11738" w:rsidRPr="008E6CDE" w:rsidRDefault="00F11738">
      <w:pPr>
        <w:rPr>
          <w:rFonts w:ascii="Times New Roman" w:hAnsi="Times New Roman" w:cs="Times New Roman"/>
        </w:rPr>
      </w:pPr>
    </w:p>
    <w:p w14:paraId="61FABC38" w14:textId="77777777" w:rsidR="00F11738" w:rsidRPr="008E6CDE" w:rsidRDefault="00F11738">
      <w:pPr>
        <w:rPr>
          <w:rFonts w:ascii="Times New Roman" w:hAnsi="Times New Roman" w:cs="Times New Roman"/>
        </w:rPr>
      </w:pPr>
    </w:p>
    <w:p w14:paraId="6B13A155" w14:textId="77777777" w:rsidR="00F11738" w:rsidRPr="008E6CDE" w:rsidRDefault="00F11738">
      <w:pPr>
        <w:rPr>
          <w:rFonts w:ascii="Times New Roman" w:hAnsi="Times New Roman" w:cs="Times New Roman"/>
        </w:rPr>
      </w:pPr>
    </w:p>
    <w:p w14:paraId="6B2136C8" w14:textId="77777777" w:rsidR="00F11738" w:rsidRPr="008E6CDE" w:rsidRDefault="00000000">
      <w:pPr>
        <w:rPr>
          <w:rFonts w:ascii="Times New Roman" w:hAnsi="Times New Roman" w:cs="Times New Roman"/>
        </w:rPr>
      </w:pPr>
      <w:r w:rsidRPr="008E6CDE">
        <w:rPr>
          <w:rFonts w:ascii="Times New Roman" w:hAnsi="Times New Roman" w:cs="Times New Roman"/>
        </w:rPr>
        <w:t>Advisor</w:t>
      </w:r>
    </w:p>
    <w:p w14:paraId="743F8F10" w14:textId="77777777" w:rsidR="00F11738" w:rsidRPr="008E6CDE" w:rsidRDefault="00000000">
      <w:pPr>
        <w:rPr>
          <w:rFonts w:ascii="Times New Roman" w:hAnsi="Times New Roman" w:cs="Times New Roman"/>
        </w:rPr>
      </w:pPr>
      <w:r w:rsidRPr="008E6CDE">
        <w:rPr>
          <w:rFonts w:ascii="Times New Roman" w:hAnsi="Times New Roman" w:cs="Times New Roman"/>
        </w:rPr>
        <w:t>Abdullah Hanif, S.Kom., M.Kom.</w:t>
      </w:r>
    </w:p>
    <w:p w14:paraId="4560551E" w14:textId="77777777" w:rsidR="00F11738" w:rsidRPr="008E6CDE" w:rsidRDefault="00000000">
      <w:pPr>
        <w:rPr>
          <w:rFonts w:ascii="Times New Roman" w:hAnsi="Times New Roman" w:cs="Times New Roman"/>
        </w:rPr>
      </w:pPr>
      <w:r w:rsidRPr="008E6CDE">
        <w:rPr>
          <w:rFonts w:ascii="Times New Roman" w:hAnsi="Times New Roman" w:cs="Times New Roman"/>
        </w:rPr>
        <w:t>NIP 199611022024061002</w:t>
      </w:r>
    </w:p>
    <w:p w14:paraId="1BAE46ED" w14:textId="77777777" w:rsidR="00F11738" w:rsidRPr="008E6CDE" w:rsidRDefault="00F11738">
      <w:pPr>
        <w:rPr>
          <w:rFonts w:ascii="Times New Roman" w:hAnsi="Times New Roman" w:cs="Times New Roman"/>
        </w:rPr>
      </w:pPr>
    </w:p>
    <w:p w14:paraId="07E3C293" w14:textId="77777777" w:rsidR="00F11738" w:rsidRPr="008E6CDE" w:rsidRDefault="00F11738">
      <w:pPr>
        <w:rPr>
          <w:rFonts w:ascii="Times New Roman" w:hAnsi="Times New Roman" w:cs="Times New Roman"/>
        </w:rPr>
      </w:pPr>
    </w:p>
    <w:p w14:paraId="47AC3806" w14:textId="77777777" w:rsidR="00F11738" w:rsidRPr="008E6CDE" w:rsidRDefault="00000000">
      <w:pPr>
        <w:rPr>
          <w:rFonts w:ascii="Times New Roman" w:hAnsi="Times New Roman" w:cs="Times New Roman"/>
        </w:rPr>
      </w:pPr>
      <w:r w:rsidRPr="008E6CDE">
        <w:rPr>
          <w:rFonts w:ascii="Times New Roman" w:hAnsi="Times New Roman" w:cs="Times New Roman"/>
        </w:rPr>
        <w:t>Computer Science Study Program</w:t>
      </w:r>
    </w:p>
    <w:p w14:paraId="34EE27FB" w14:textId="77777777" w:rsidR="00F11738" w:rsidRPr="008E6CDE" w:rsidRDefault="00000000">
      <w:pPr>
        <w:rPr>
          <w:rFonts w:ascii="Times New Roman" w:hAnsi="Times New Roman" w:cs="Times New Roman"/>
        </w:rPr>
      </w:pPr>
      <w:r w:rsidRPr="008E6CDE">
        <w:rPr>
          <w:rFonts w:ascii="Times New Roman" w:hAnsi="Times New Roman" w:cs="Times New Roman"/>
        </w:rPr>
        <w:t>Department of Information Technology</w:t>
      </w:r>
    </w:p>
    <w:p w14:paraId="2F808DF1" w14:textId="77777777" w:rsidR="00F11738" w:rsidRPr="008E6CDE" w:rsidRDefault="00F11738">
      <w:pPr>
        <w:rPr>
          <w:rFonts w:ascii="Times New Roman" w:hAnsi="Times New Roman" w:cs="Times New Roman"/>
        </w:rPr>
      </w:pPr>
    </w:p>
    <w:p w14:paraId="71D23482" w14:textId="77777777" w:rsidR="00F11738" w:rsidRPr="008E6CDE" w:rsidRDefault="00000000">
      <w:pPr>
        <w:rPr>
          <w:rFonts w:ascii="Times New Roman" w:hAnsi="Times New Roman" w:cs="Times New Roman"/>
        </w:rPr>
      </w:pPr>
      <w:r w:rsidRPr="008E6CDE">
        <w:rPr>
          <w:rFonts w:ascii="Times New Roman" w:hAnsi="Times New Roman" w:cs="Times New Roman"/>
        </w:rPr>
        <w:t>Polytechnic State of Samarinda</w:t>
      </w:r>
    </w:p>
    <w:p w14:paraId="283556E4" w14:textId="77777777" w:rsidR="00F11738" w:rsidRPr="008E6CDE" w:rsidRDefault="00000000">
      <w:pPr>
        <w:rPr>
          <w:rFonts w:ascii="Times New Roman" w:hAnsi="Times New Roman" w:cs="Times New Roman"/>
        </w:rPr>
      </w:pPr>
      <w:r w:rsidRPr="008E6CDE">
        <w:rPr>
          <w:rFonts w:ascii="Times New Roman" w:hAnsi="Times New Roman" w:cs="Times New Roman"/>
        </w:rPr>
        <w:t>Year 2025</w:t>
      </w:r>
    </w:p>
    <w:p w14:paraId="21531F74" w14:textId="77777777" w:rsidR="00F11738" w:rsidRPr="008E6CDE" w:rsidRDefault="00F11738">
      <w:pPr>
        <w:rPr>
          <w:rFonts w:ascii="Times New Roman" w:hAnsi="Times New Roman" w:cs="Times New Roman"/>
        </w:rPr>
      </w:pPr>
    </w:p>
    <w:p w14:paraId="0CEA6894" w14:textId="77777777" w:rsidR="00F11738" w:rsidRPr="008E6CDE" w:rsidRDefault="00F11738">
      <w:pPr>
        <w:rPr>
          <w:rFonts w:ascii="Times New Roman" w:hAnsi="Times New Roman" w:cs="Times New Roman"/>
        </w:rPr>
      </w:pPr>
    </w:p>
    <w:p w14:paraId="17BABB87" w14:textId="77777777" w:rsidR="00F11738" w:rsidRPr="008E6CDE" w:rsidRDefault="00000000">
      <w:pPr>
        <w:rPr>
          <w:rFonts w:ascii="Times New Roman" w:hAnsi="Times New Roman" w:cs="Times New Roman"/>
        </w:rPr>
      </w:pPr>
      <w:r w:rsidRPr="008E6CDE">
        <w:rPr>
          <w:rFonts w:ascii="Times New Roman" w:hAnsi="Times New Roman" w:cs="Times New Roman"/>
        </w:rPr>
        <w:t>ABSTRAK</w:t>
      </w:r>
    </w:p>
    <w:p w14:paraId="71B8E1A3" w14:textId="77777777" w:rsidR="00F11738" w:rsidRPr="008E6CDE" w:rsidRDefault="00F11738">
      <w:pPr>
        <w:rPr>
          <w:rFonts w:ascii="Times New Roman" w:hAnsi="Times New Roman" w:cs="Times New Roman"/>
        </w:rPr>
      </w:pPr>
    </w:p>
    <w:p w14:paraId="5CB521E0" w14:textId="77777777" w:rsidR="00F11738" w:rsidRPr="008E6CDE" w:rsidRDefault="00000000">
      <w:pPr>
        <w:rPr>
          <w:rFonts w:ascii="Times New Roman" w:hAnsi="Times New Roman" w:cs="Times New Roman"/>
        </w:rPr>
      </w:pPr>
      <w:r w:rsidRPr="008E6CDE">
        <w:rPr>
          <w:rFonts w:ascii="Times New Roman" w:hAnsi="Times New Roman" w:cs="Times New Roman"/>
        </w:rPr>
        <w:t>Sistem Pengelolaan Pelaksanaan Capstone Project Di Prodi Teknik Informatika</w:t>
      </w:r>
    </w:p>
    <w:p w14:paraId="2BE16B5D" w14:textId="77777777" w:rsidR="00F11738" w:rsidRPr="008E6CDE" w:rsidRDefault="00F11738">
      <w:pPr>
        <w:rPr>
          <w:rFonts w:ascii="Times New Roman" w:hAnsi="Times New Roman" w:cs="Times New Roman"/>
        </w:rPr>
      </w:pPr>
    </w:p>
    <w:p w14:paraId="01E0923A" w14:textId="77777777" w:rsidR="00F11738" w:rsidRPr="008E6CDE" w:rsidRDefault="00F11738">
      <w:pPr>
        <w:rPr>
          <w:rFonts w:ascii="Times New Roman" w:hAnsi="Times New Roman" w:cs="Times New Roman"/>
        </w:rPr>
      </w:pPr>
    </w:p>
    <w:p w14:paraId="1F565A78" w14:textId="77777777" w:rsidR="00F11738" w:rsidRPr="008E6CDE" w:rsidRDefault="00000000">
      <w:pPr>
        <w:rPr>
          <w:rFonts w:ascii="Times New Roman" w:hAnsi="Times New Roman" w:cs="Times New Roman"/>
        </w:rPr>
      </w:pPr>
      <w:r w:rsidRPr="008E6CDE">
        <w:rPr>
          <w:rFonts w:ascii="Times New Roman" w:hAnsi="Times New Roman" w:cs="Times New Roman"/>
        </w:rPr>
        <w:t>Abstract (up to 250 words)</w:t>
      </w:r>
    </w:p>
    <w:p w14:paraId="4ED96531" w14:textId="77777777" w:rsidR="00F11738" w:rsidRPr="008E6CDE" w:rsidRDefault="00000000">
      <w:pPr>
        <w:rPr>
          <w:rFonts w:ascii="Times New Roman" w:hAnsi="Times New Roman" w:cs="Times New Roman"/>
        </w:rPr>
      </w:pPr>
      <w:r w:rsidRPr="008E6CDE">
        <w:rPr>
          <w:rFonts w:ascii="Times New Roman" w:hAnsi="Times New Roman" w:cs="Times New Roman"/>
        </w:rPr>
        <w:t xml:space="preserve">Proses administrasi, monitoring, dan review Usulan Capstone Project (CP) merupakan tahapan penting yang memengaruhi kelancaran studi mahasiswa pada Program Studi Teknik Informatika. Namun, pelaksanaan proses tersebut saat ini masih bersifat manual dan terpisah-pisah, seperti penggunaan berkas fisik, pencatatan progres melalui spreadsheet atau email, serta penentuan </w:t>
      </w:r>
      <w:r w:rsidRPr="008E6CDE">
        <w:rPr>
          <w:rFonts w:ascii="Times New Roman" w:hAnsi="Times New Roman" w:cs="Times New Roman"/>
        </w:rPr>
        <w:lastRenderedPageBreak/>
        <w:t>dosen pembimbing dan penguji secara manual. Kondisi ini menyebabkan ketidakefisienan, potensi kesalahan pencatatan, serta keterlambatan dalam proses validasi maupun pemberian umpan balik.</w:t>
      </w:r>
    </w:p>
    <w:p w14:paraId="050BF11B" w14:textId="77777777" w:rsidR="00F11738" w:rsidRPr="008E6CDE" w:rsidRDefault="00000000">
      <w:pPr>
        <w:rPr>
          <w:rFonts w:ascii="Times New Roman" w:hAnsi="Times New Roman" w:cs="Times New Roman"/>
        </w:rPr>
      </w:pPr>
      <w:r w:rsidRPr="008E6CDE">
        <w:rPr>
          <w:rFonts w:ascii="Times New Roman" w:hAnsi="Times New Roman" w:cs="Times New Roman"/>
        </w:rPr>
        <w:t>Penelitian ini bertujuan merancang dan mengimplementasikan sebuah Sistem Informasi Terpadu berbasis web untuk mengelola seluruh proses pengajuan Usulan CP. Pengembangan sistem menggunakan Metode Waterfall, karena memiliki alur kerja yang terstruktur dan sekuensial, sehingga setiap fase—mulai dari analisis kebutuhan, perancangan, implementasi, hingga pengujian—dapat diselesaikan secara menyeluruh. Metode ini dipilih karena kebutuhan sistem administrasi relatif stabil dan menuntut konsistensi dokumentasi.</w:t>
      </w:r>
    </w:p>
    <w:p w14:paraId="362D464A" w14:textId="77777777" w:rsidR="00F11738" w:rsidRPr="008E6CDE" w:rsidRDefault="00000000">
      <w:pPr>
        <w:rPr>
          <w:rFonts w:ascii="Times New Roman" w:hAnsi="Times New Roman" w:cs="Times New Roman"/>
        </w:rPr>
      </w:pPr>
      <w:r w:rsidRPr="008E6CDE">
        <w:rPr>
          <w:rFonts w:ascii="Times New Roman" w:hAnsi="Times New Roman" w:cs="Times New Roman"/>
        </w:rPr>
        <w:t>Secara keseluruhan, sistem yang dihasilkan diharapkan mampu meningkatkan efisiensi pengelolaan Usulan CP, mempercepat proses monitoring progres mahasiswa, serta menyediakan mekanisme review dan umpan balik yang lebih cepat. Bagi Kaprodi, sistem ini juga menyediakan dasbord informasi kinerja berbasis data yang dapat digunakan untuk mengevaluasi efektivitas supervisi Dosen Pembimbing maupun Dosen CP. Dengan demikian, kualitas pendampingan Tugas Akhir dapat ditingkatkan secara berkelanjutan dan lebih terukur.</w:t>
      </w:r>
    </w:p>
    <w:p w14:paraId="01EE688B" w14:textId="77777777" w:rsidR="00F11738" w:rsidRPr="008E6CDE" w:rsidRDefault="00F11738">
      <w:pPr>
        <w:rPr>
          <w:rFonts w:ascii="Times New Roman" w:hAnsi="Times New Roman" w:cs="Times New Roman"/>
        </w:rPr>
      </w:pPr>
    </w:p>
    <w:p w14:paraId="322D3FF0" w14:textId="77777777" w:rsidR="00F11738" w:rsidRPr="008E6CDE" w:rsidRDefault="00000000">
      <w:pPr>
        <w:rPr>
          <w:rFonts w:ascii="Times New Roman" w:hAnsi="Times New Roman" w:cs="Times New Roman"/>
        </w:rPr>
      </w:pPr>
      <w:r w:rsidRPr="008E6CDE">
        <w:rPr>
          <w:rFonts w:ascii="Times New Roman" w:hAnsi="Times New Roman" w:cs="Times New Roman"/>
        </w:rPr>
        <w:t>Kata kunci: Sistem Informasi, Pengajuan Capstone, Metode Waterfall, Manajemen Administrasi, Evaluasi Pembimbing.</w:t>
      </w:r>
    </w:p>
    <w:p w14:paraId="0CFAB0CF" w14:textId="77777777" w:rsidR="00F11738" w:rsidRPr="008E6CDE" w:rsidRDefault="00000000">
      <w:pPr>
        <w:rPr>
          <w:rFonts w:ascii="Times New Roman" w:hAnsi="Times New Roman" w:cs="Times New Roman"/>
        </w:rPr>
      </w:pPr>
      <w:r w:rsidRPr="008E6CDE">
        <w:rPr>
          <w:rFonts w:ascii="Times New Roman" w:hAnsi="Times New Roman" w:cs="Times New Roman"/>
        </w:rPr>
        <w:t>ABSTRACT</w:t>
      </w:r>
    </w:p>
    <w:p w14:paraId="085DBEC8" w14:textId="77777777" w:rsidR="00F11738" w:rsidRPr="008E6CDE" w:rsidRDefault="00F11738">
      <w:pPr>
        <w:rPr>
          <w:rFonts w:ascii="Times New Roman" w:hAnsi="Times New Roman" w:cs="Times New Roman"/>
        </w:rPr>
      </w:pPr>
    </w:p>
    <w:p w14:paraId="0F6CC05F" w14:textId="77777777" w:rsidR="00F11738" w:rsidRPr="008E6CDE" w:rsidRDefault="00000000">
      <w:pPr>
        <w:rPr>
          <w:rFonts w:ascii="Times New Roman" w:hAnsi="Times New Roman" w:cs="Times New Roman"/>
        </w:rPr>
      </w:pPr>
      <w:r w:rsidRPr="008E6CDE">
        <w:rPr>
          <w:rFonts w:ascii="Times New Roman" w:hAnsi="Times New Roman" w:cs="Times New Roman"/>
        </w:rPr>
        <w:t>System for Managing the Implementation of Capstone Projects in the Informatics Engineering Study Program</w:t>
      </w:r>
    </w:p>
    <w:p w14:paraId="5A1CBB73" w14:textId="77777777" w:rsidR="00F11738" w:rsidRPr="008E6CDE" w:rsidRDefault="00F11738">
      <w:pPr>
        <w:rPr>
          <w:rFonts w:ascii="Times New Roman" w:hAnsi="Times New Roman" w:cs="Times New Roman"/>
        </w:rPr>
      </w:pPr>
    </w:p>
    <w:p w14:paraId="1B501ACC" w14:textId="77777777" w:rsidR="00F11738" w:rsidRPr="008E6CDE" w:rsidRDefault="00F11738">
      <w:pPr>
        <w:rPr>
          <w:rFonts w:ascii="Times New Roman" w:hAnsi="Times New Roman" w:cs="Times New Roman"/>
        </w:rPr>
      </w:pPr>
    </w:p>
    <w:p w14:paraId="6B20CCCA" w14:textId="77777777" w:rsidR="00F11738" w:rsidRPr="008E6CDE" w:rsidRDefault="00000000">
      <w:pPr>
        <w:rPr>
          <w:rFonts w:ascii="Times New Roman" w:hAnsi="Times New Roman" w:cs="Times New Roman"/>
        </w:rPr>
      </w:pPr>
      <w:r w:rsidRPr="008E6CDE">
        <w:rPr>
          <w:rFonts w:ascii="Times New Roman" w:hAnsi="Times New Roman" w:cs="Times New Roman"/>
        </w:rPr>
        <w:t>Abstract (up to 250 words)</w:t>
      </w:r>
    </w:p>
    <w:p w14:paraId="645D4290" w14:textId="77777777" w:rsidR="00F11738" w:rsidRPr="008E6CDE" w:rsidRDefault="00000000">
      <w:pPr>
        <w:rPr>
          <w:rFonts w:ascii="Times New Roman" w:hAnsi="Times New Roman" w:cs="Times New Roman"/>
        </w:rPr>
      </w:pPr>
      <w:r w:rsidRPr="008E6CDE">
        <w:rPr>
          <w:rFonts w:ascii="Times New Roman" w:hAnsi="Times New Roman" w:cs="Times New Roman"/>
        </w:rPr>
        <w:t>The administrative, monitoring, and review processes for Capstone Project (CP) proposals are crucial stages that significantly influence students’ academic progress in the Informatics Engineering Study Program. However, these processes are still carried out manually and remain fragmented, such as through physical documents, separate progress tracking using spreadsheets or email, and manual assignment of supervisors and reviewers. This condition often leads to inefficiencies, data inconsistencies, and delays in validation and feedback.</w:t>
      </w:r>
    </w:p>
    <w:p w14:paraId="68CF7EC7" w14:textId="77777777" w:rsidR="00F11738" w:rsidRPr="008E6CDE" w:rsidRDefault="00000000">
      <w:pPr>
        <w:rPr>
          <w:rFonts w:ascii="Times New Roman" w:hAnsi="Times New Roman" w:cs="Times New Roman"/>
        </w:rPr>
      </w:pPr>
      <w:r w:rsidRPr="008E6CDE">
        <w:rPr>
          <w:rFonts w:ascii="Times New Roman" w:hAnsi="Times New Roman" w:cs="Times New Roman"/>
        </w:rPr>
        <w:t xml:space="preserve">This study aims to design and implement an integrated web-based information system that streamlines the entire CP proposal submission workflow. The system development adopts the Waterfall Method, which offers a structured and sequential approach, ensuring that each phase requirements analysis, system design, implementation, and testing is completed thoroughly before </w:t>
      </w:r>
      <w:r w:rsidRPr="008E6CDE">
        <w:rPr>
          <w:rFonts w:ascii="Times New Roman" w:hAnsi="Times New Roman" w:cs="Times New Roman"/>
        </w:rPr>
        <w:lastRenderedPageBreak/>
        <w:t>moving to the next stage. This method is considered suitable because the administrative processes involved are relatively stable and require consistent documentation.</w:t>
      </w:r>
    </w:p>
    <w:p w14:paraId="7B3F8AC8" w14:textId="77777777" w:rsidR="00F11738" w:rsidRPr="008E6CDE" w:rsidRDefault="00000000">
      <w:pPr>
        <w:rPr>
          <w:rFonts w:ascii="Times New Roman" w:hAnsi="Times New Roman" w:cs="Times New Roman"/>
        </w:rPr>
      </w:pPr>
      <w:r w:rsidRPr="008E6CDE">
        <w:rPr>
          <w:rFonts w:ascii="Times New Roman" w:hAnsi="Times New Roman" w:cs="Times New Roman"/>
        </w:rPr>
        <w:t>Overall, the resulting system is expected to improve the efficiency of CP proposal management, accelerate progress monitoring, and provide faster and more structured feedback mechanisms. Moreover, the system provides program coordinators with a comprehensive performance dashboard, enabling data-driven evaluation of supervisors’ roles in assisting students. Thus, the quality of Capstone Project supervision can be enhanced in a more measurable and continuous manner.</w:t>
      </w:r>
    </w:p>
    <w:p w14:paraId="4FBC0979" w14:textId="77777777" w:rsidR="00F11738" w:rsidRPr="008E6CDE" w:rsidRDefault="00000000">
      <w:pPr>
        <w:rPr>
          <w:rFonts w:ascii="Times New Roman" w:hAnsi="Times New Roman" w:cs="Times New Roman"/>
        </w:rPr>
      </w:pPr>
      <w:r w:rsidRPr="008E6CDE">
        <w:rPr>
          <w:rFonts w:ascii="Times New Roman" w:hAnsi="Times New Roman" w:cs="Times New Roman"/>
        </w:rPr>
        <w:t>Keywords: Information System, Capstone Submission, Waterfall Method, Administrative Management, Supervisor Evaluation.</w:t>
      </w:r>
    </w:p>
    <w:p w14:paraId="7BC459AB" w14:textId="77777777" w:rsidR="00F11738" w:rsidRPr="008E6CDE" w:rsidRDefault="00F11738">
      <w:pPr>
        <w:rPr>
          <w:rFonts w:ascii="Times New Roman" w:hAnsi="Times New Roman" w:cs="Times New Roman"/>
        </w:rPr>
      </w:pPr>
    </w:p>
    <w:p w14:paraId="36B0F8D9" w14:textId="77777777" w:rsidR="00F11738" w:rsidRPr="008E6CDE" w:rsidRDefault="00F11738">
      <w:pPr>
        <w:rPr>
          <w:rFonts w:ascii="Times New Roman" w:hAnsi="Times New Roman" w:cs="Times New Roman"/>
        </w:rPr>
      </w:pPr>
    </w:p>
    <w:p w14:paraId="3E475CE5" w14:textId="77777777" w:rsidR="00F11738" w:rsidRPr="008E6CDE" w:rsidRDefault="00F11738">
      <w:pPr>
        <w:rPr>
          <w:rFonts w:ascii="Times New Roman" w:hAnsi="Times New Roman" w:cs="Times New Roman"/>
        </w:rPr>
      </w:pPr>
    </w:p>
    <w:p w14:paraId="52C3A2A5" w14:textId="77777777" w:rsidR="00F11738" w:rsidRPr="008E6CDE" w:rsidRDefault="00F11738">
      <w:pPr>
        <w:rPr>
          <w:rFonts w:ascii="Times New Roman" w:hAnsi="Times New Roman" w:cs="Times New Roman"/>
        </w:rPr>
      </w:pPr>
    </w:p>
    <w:p w14:paraId="36436B89" w14:textId="77777777" w:rsidR="00F11738" w:rsidRPr="008E6CDE" w:rsidRDefault="00000000">
      <w:pPr>
        <w:rPr>
          <w:rFonts w:ascii="Times New Roman" w:hAnsi="Times New Roman" w:cs="Times New Roman"/>
        </w:rPr>
      </w:pPr>
      <w:r w:rsidRPr="008E6CDE">
        <w:rPr>
          <w:rFonts w:ascii="Times New Roman" w:hAnsi="Times New Roman" w:cs="Times New Roman"/>
        </w:rPr>
        <w:t>DAFTAR ISI</w:t>
      </w:r>
    </w:p>
    <w:p w14:paraId="53812735" w14:textId="77777777" w:rsidR="00F11738" w:rsidRPr="008E6CDE" w:rsidRDefault="00000000">
      <w:pPr>
        <w:rPr>
          <w:rFonts w:ascii="Times New Roman" w:hAnsi="Times New Roman" w:cs="Times New Roman"/>
        </w:rPr>
      </w:pPr>
      <w:r w:rsidRPr="008E6CDE">
        <w:rPr>
          <w:rFonts w:ascii="Times New Roman" w:hAnsi="Times New Roman" w:cs="Times New Roman"/>
        </w:rPr>
        <w:t>ABSTRAK</w:t>
      </w:r>
      <w:r w:rsidRPr="008E6CDE">
        <w:rPr>
          <w:rFonts w:ascii="Times New Roman" w:hAnsi="Times New Roman" w:cs="Times New Roman"/>
        </w:rPr>
        <w:tab/>
        <w:t>i</w:t>
      </w:r>
    </w:p>
    <w:p w14:paraId="1CC9FE30" w14:textId="77777777" w:rsidR="00F11738" w:rsidRPr="008E6CDE" w:rsidRDefault="00000000">
      <w:pPr>
        <w:rPr>
          <w:rFonts w:ascii="Times New Roman" w:hAnsi="Times New Roman" w:cs="Times New Roman"/>
        </w:rPr>
      </w:pPr>
      <w:r w:rsidRPr="008E6CDE">
        <w:rPr>
          <w:rFonts w:ascii="Times New Roman" w:hAnsi="Times New Roman" w:cs="Times New Roman"/>
        </w:rPr>
        <w:t>ABSTRACT</w:t>
      </w:r>
      <w:r w:rsidRPr="008E6CDE">
        <w:rPr>
          <w:rFonts w:ascii="Times New Roman" w:hAnsi="Times New Roman" w:cs="Times New Roman"/>
        </w:rPr>
        <w:tab/>
        <w:t>ii</w:t>
      </w:r>
    </w:p>
    <w:p w14:paraId="0C293A6D" w14:textId="77777777" w:rsidR="00F11738" w:rsidRPr="008E6CDE" w:rsidRDefault="00000000">
      <w:pPr>
        <w:rPr>
          <w:rFonts w:ascii="Times New Roman" w:hAnsi="Times New Roman" w:cs="Times New Roman"/>
        </w:rPr>
      </w:pPr>
      <w:r w:rsidRPr="008E6CDE">
        <w:rPr>
          <w:rFonts w:ascii="Times New Roman" w:hAnsi="Times New Roman" w:cs="Times New Roman"/>
        </w:rPr>
        <w:t>DAFTAR ISI</w:t>
      </w:r>
      <w:r w:rsidRPr="008E6CDE">
        <w:rPr>
          <w:rFonts w:ascii="Times New Roman" w:hAnsi="Times New Roman" w:cs="Times New Roman"/>
        </w:rPr>
        <w:tab/>
        <w:t>iii</w:t>
      </w:r>
    </w:p>
    <w:p w14:paraId="24B329E9" w14:textId="77777777" w:rsidR="00F11738" w:rsidRPr="008E6CDE" w:rsidRDefault="00000000">
      <w:pPr>
        <w:rPr>
          <w:rFonts w:ascii="Times New Roman" w:hAnsi="Times New Roman" w:cs="Times New Roman"/>
        </w:rPr>
      </w:pPr>
      <w:r w:rsidRPr="008E6CDE">
        <w:rPr>
          <w:rFonts w:ascii="Times New Roman" w:hAnsi="Times New Roman" w:cs="Times New Roman"/>
        </w:rPr>
        <w:t>DAFTAR GAMBAR</w:t>
      </w:r>
      <w:r w:rsidRPr="008E6CDE">
        <w:rPr>
          <w:rFonts w:ascii="Times New Roman" w:hAnsi="Times New Roman" w:cs="Times New Roman"/>
        </w:rPr>
        <w:tab/>
        <w:t>v</w:t>
      </w:r>
    </w:p>
    <w:p w14:paraId="085B9FF9" w14:textId="77777777" w:rsidR="00F11738" w:rsidRPr="008E6CDE" w:rsidRDefault="00000000">
      <w:pPr>
        <w:rPr>
          <w:rFonts w:ascii="Times New Roman" w:hAnsi="Times New Roman" w:cs="Times New Roman"/>
        </w:rPr>
      </w:pPr>
      <w:r w:rsidRPr="008E6CDE">
        <w:rPr>
          <w:rFonts w:ascii="Times New Roman" w:hAnsi="Times New Roman" w:cs="Times New Roman"/>
        </w:rPr>
        <w:t>DAFTAR TABEL</w:t>
      </w:r>
      <w:r w:rsidRPr="008E6CDE">
        <w:rPr>
          <w:rFonts w:ascii="Times New Roman" w:hAnsi="Times New Roman" w:cs="Times New Roman"/>
        </w:rPr>
        <w:tab/>
        <w:t>vi</w:t>
      </w:r>
    </w:p>
    <w:p w14:paraId="3E14BC25" w14:textId="77777777" w:rsidR="00F11738" w:rsidRPr="008E6CDE" w:rsidRDefault="00000000">
      <w:pPr>
        <w:rPr>
          <w:rFonts w:ascii="Times New Roman" w:hAnsi="Times New Roman" w:cs="Times New Roman"/>
        </w:rPr>
      </w:pPr>
      <w:r w:rsidRPr="008E6CDE">
        <w:rPr>
          <w:rFonts w:ascii="Times New Roman" w:hAnsi="Times New Roman" w:cs="Times New Roman"/>
        </w:rPr>
        <w:t>DAFTAR SIMBOL</w:t>
      </w:r>
      <w:r w:rsidRPr="008E6CDE">
        <w:rPr>
          <w:rFonts w:ascii="Times New Roman" w:hAnsi="Times New Roman" w:cs="Times New Roman"/>
        </w:rPr>
        <w:tab/>
        <w:t>vii</w:t>
      </w:r>
    </w:p>
    <w:p w14:paraId="3C82A31F" w14:textId="77777777" w:rsidR="00F11738" w:rsidRPr="008E6CDE" w:rsidRDefault="00000000">
      <w:pPr>
        <w:rPr>
          <w:rFonts w:ascii="Times New Roman" w:hAnsi="Times New Roman" w:cs="Times New Roman"/>
        </w:rPr>
      </w:pPr>
      <w:r w:rsidRPr="008E6CDE">
        <w:rPr>
          <w:rFonts w:ascii="Times New Roman" w:hAnsi="Times New Roman" w:cs="Times New Roman"/>
        </w:rPr>
        <w:t>BAB 1</w:t>
      </w:r>
      <w:r w:rsidRPr="008E6CDE">
        <w:rPr>
          <w:rFonts w:ascii="Times New Roman" w:hAnsi="Times New Roman" w:cs="Times New Roman"/>
        </w:rPr>
        <w:tab/>
        <w:t>PENDAHULUAN</w:t>
      </w:r>
      <w:r w:rsidRPr="008E6CDE">
        <w:rPr>
          <w:rFonts w:ascii="Times New Roman" w:hAnsi="Times New Roman" w:cs="Times New Roman"/>
        </w:rPr>
        <w:tab/>
        <w:t>8</w:t>
      </w:r>
    </w:p>
    <w:p w14:paraId="7AB8A144" w14:textId="77777777" w:rsidR="00F11738" w:rsidRPr="008E6CDE" w:rsidRDefault="00000000">
      <w:pPr>
        <w:rPr>
          <w:rFonts w:ascii="Times New Roman" w:hAnsi="Times New Roman" w:cs="Times New Roman"/>
        </w:rPr>
      </w:pPr>
      <w:r w:rsidRPr="008E6CDE">
        <w:rPr>
          <w:rFonts w:ascii="Times New Roman" w:hAnsi="Times New Roman" w:cs="Times New Roman"/>
        </w:rPr>
        <w:t>1.1</w:t>
      </w:r>
      <w:r w:rsidRPr="008E6CDE">
        <w:rPr>
          <w:rFonts w:ascii="Times New Roman" w:hAnsi="Times New Roman" w:cs="Times New Roman"/>
        </w:rPr>
        <w:tab/>
        <w:t>Latar Belakang</w:t>
      </w:r>
      <w:r w:rsidRPr="008E6CDE">
        <w:rPr>
          <w:rFonts w:ascii="Times New Roman" w:hAnsi="Times New Roman" w:cs="Times New Roman"/>
        </w:rPr>
        <w:tab/>
        <w:t>8</w:t>
      </w:r>
    </w:p>
    <w:p w14:paraId="180FB913" w14:textId="77777777" w:rsidR="00F11738" w:rsidRPr="008E6CDE" w:rsidRDefault="00000000">
      <w:pPr>
        <w:rPr>
          <w:rFonts w:ascii="Times New Roman" w:hAnsi="Times New Roman" w:cs="Times New Roman"/>
        </w:rPr>
      </w:pPr>
      <w:r w:rsidRPr="008E6CDE">
        <w:rPr>
          <w:rFonts w:ascii="Times New Roman" w:hAnsi="Times New Roman" w:cs="Times New Roman"/>
        </w:rPr>
        <w:t>1.2</w:t>
      </w:r>
      <w:r w:rsidRPr="008E6CDE">
        <w:rPr>
          <w:rFonts w:ascii="Times New Roman" w:hAnsi="Times New Roman" w:cs="Times New Roman"/>
        </w:rPr>
        <w:tab/>
        <w:t>Rumusan Masalah</w:t>
      </w:r>
      <w:r w:rsidRPr="008E6CDE">
        <w:rPr>
          <w:rFonts w:ascii="Times New Roman" w:hAnsi="Times New Roman" w:cs="Times New Roman"/>
        </w:rPr>
        <w:tab/>
        <w:t>8</w:t>
      </w:r>
    </w:p>
    <w:p w14:paraId="2E3BBBAF" w14:textId="77777777" w:rsidR="00F11738" w:rsidRPr="008E6CDE" w:rsidRDefault="00000000">
      <w:pPr>
        <w:rPr>
          <w:rFonts w:ascii="Times New Roman" w:hAnsi="Times New Roman" w:cs="Times New Roman"/>
        </w:rPr>
      </w:pPr>
      <w:r w:rsidRPr="008E6CDE">
        <w:rPr>
          <w:rFonts w:ascii="Times New Roman" w:hAnsi="Times New Roman" w:cs="Times New Roman"/>
        </w:rPr>
        <w:t>1.3</w:t>
      </w:r>
      <w:r w:rsidRPr="008E6CDE">
        <w:rPr>
          <w:rFonts w:ascii="Times New Roman" w:hAnsi="Times New Roman" w:cs="Times New Roman"/>
        </w:rPr>
        <w:tab/>
        <w:t>Batasan Masalah</w:t>
      </w:r>
      <w:r w:rsidRPr="008E6CDE">
        <w:rPr>
          <w:rFonts w:ascii="Times New Roman" w:hAnsi="Times New Roman" w:cs="Times New Roman"/>
        </w:rPr>
        <w:tab/>
        <w:t>9</w:t>
      </w:r>
    </w:p>
    <w:p w14:paraId="449C01BD" w14:textId="77777777" w:rsidR="00F11738" w:rsidRPr="008E6CDE" w:rsidRDefault="00000000">
      <w:pPr>
        <w:rPr>
          <w:rFonts w:ascii="Times New Roman" w:hAnsi="Times New Roman" w:cs="Times New Roman"/>
        </w:rPr>
      </w:pPr>
      <w:r w:rsidRPr="008E6CDE">
        <w:rPr>
          <w:rFonts w:ascii="Times New Roman" w:hAnsi="Times New Roman" w:cs="Times New Roman"/>
        </w:rPr>
        <w:t>1.4</w:t>
      </w:r>
      <w:r w:rsidRPr="008E6CDE">
        <w:rPr>
          <w:rFonts w:ascii="Times New Roman" w:hAnsi="Times New Roman" w:cs="Times New Roman"/>
        </w:rPr>
        <w:tab/>
        <w:t>Tujuan</w:t>
      </w:r>
      <w:r w:rsidRPr="008E6CDE">
        <w:rPr>
          <w:rFonts w:ascii="Times New Roman" w:hAnsi="Times New Roman" w:cs="Times New Roman"/>
        </w:rPr>
        <w:tab/>
        <w:t>10</w:t>
      </w:r>
    </w:p>
    <w:p w14:paraId="2FFB8F58" w14:textId="77777777" w:rsidR="00F11738" w:rsidRPr="008E6CDE" w:rsidRDefault="00000000">
      <w:pPr>
        <w:rPr>
          <w:rFonts w:ascii="Times New Roman" w:hAnsi="Times New Roman" w:cs="Times New Roman"/>
        </w:rPr>
      </w:pPr>
      <w:r w:rsidRPr="008E6CDE">
        <w:rPr>
          <w:rFonts w:ascii="Times New Roman" w:hAnsi="Times New Roman" w:cs="Times New Roman"/>
        </w:rPr>
        <w:t>1.5</w:t>
      </w:r>
      <w:r w:rsidRPr="008E6CDE">
        <w:rPr>
          <w:rFonts w:ascii="Times New Roman" w:hAnsi="Times New Roman" w:cs="Times New Roman"/>
        </w:rPr>
        <w:tab/>
        <w:t>Manfaat</w:t>
      </w:r>
      <w:r w:rsidRPr="008E6CDE">
        <w:rPr>
          <w:rFonts w:ascii="Times New Roman" w:hAnsi="Times New Roman" w:cs="Times New Roman"/>
        </w:rPr>
        <w:tab/>
        <w:t>10</w:t>
      </w:r>
    </w:p>
    <w:p w14:paraId="60B6FB15" w14:textId="77777777" w:rsidR="00F11738" w:rsidRPr="008E6CDE" w:rsidRDefault="00000000">
      <w:pPr>
        <w:rPr>
          <w:rFonts w:ascii="Times New Roman" w:hAnsi="Times New Roman" w:cs="Times New Roman"/>
        </w:rPr>
      </w:pPr>
      <w:r w:rsidRPr="008E6CDE">
        <w:rPr>
          <w:rFonts w:ascii="Times New Roman" w:hAnsi="Times New Roman" w:cs="Times New Roman"/>
        </w:rPr>
        <w:t>BAB 2</w:t>
      </w:r>
      <w:r w:rsidRPr="008E6CDE">
        <w:rPr>
          <w:rFonts w:ascii="Times New Roman" w:hAnsi="Times New Roman" w:cs="Times New Roman"/>
        </w:rPr>
        <w:tab/>
        <w:t>TINJAUAN PUSTAKA</w:t>
      </w:r>
      <w:r w:rsidRPr="008E6CDE">
        <w:rPr>
          <w:rFonts w:ascii="Times New Roman" w:hAnsi="Times New Roman" w:cs="Times New Roman"/>
        </w:rPr>
        <w:tab/>
        <w:t>12</w:t>
      </w:r>
    </w:p>
    <w:p w14:paraId="66CB45D8" w14:textId="77777777" w:rsidR="00F11738" w:rsidRPr="008E6CDE" w:rsidRDefault="00000000">
      <w:pPr>
        <w:rPr>
          <w:rFonts w:ascii="Times New Roman" w:hAnsi="Times New Roman" w:cs="Times New Roman"/>
        </w:rPr>
      </w:pPr>
      <w:r w:rsidRPr="008E6CDE">
        <w:rPr>
          <w:rFonts w:ascii="Times New Roman" w:hAnsi="Times New Roman" w:cs="Times New Roman"/>
        </w:rPr>
        <w:t>2.1</w:t>
      </w:r>
      <w:r w:rsidRPr="008E6CDE">
        <w:rPr>
          <w:rFonts w:ascii="Times New Roman" w:hAnsi="Times New Roman" w:cs="Times New Roman"/>
        </w:rPr>
        <w:tab/>
        <w:t>Hasil Penelitian Terdahulu</w:t>
      </w:r>
      <w:r w:rsidRPr="008E6CDE">
        <w:rPr>
          <w:rFonts w:ascii="Times New Roman" w:hAnsi="Times New Roman" w:cs="Times New Roman"/>
        </w:rPr>
        <w:tab/>
        <w:t>12</w:t>
      </w:r>
    </w:p>
    <w:p w14:paraId="1F435AEB" w14:textId="77777777" w:rsidR="00F11738" w:rsidRPr="008E6CDE" w:rsidRDefault="00000000">
      <w:pPr>
        <w:rPr>
          <w:rFonts w:ascii="Times New Roman" w:hAnsi="Times New Roman" w:cs="Times New Roman"/>
        </w:rPr>
      </w:pPr>
      <w:r w:rsidRPr="008E6CDE">
        <w:rPr>
          <w:rFonts w:ascii="Times New Roman" w:hAnsi="Times New Roman" w:cs="Times New Roman"/>
        </w:rPr>
        <w:lastRenderedPageBreak/>
        <w:t>2.2</w:t>
      </w:r>
      <w:r w:rsidRPr="008E6CDE">
        <w:rPr>
          <w:rFonts w:ascii="Times New Roman" w:hAnsi="Times New Roman" w:cs="Times New Roman"/>
        </w:rPr>
        <w:tab/>
        <w:t>Dasar Teori</w:t>
      </w:r>
      <w:r w:rsidRPr="008E6CDE">
        <w:rPr>
          <w:rFonts w:ascii="Times New Roman" w:hAnsi="Times New Roman" w:cs="Times New Roman"/>
        </w:rPr>
        <w:tab/>
        <w:t>13</w:t>
      </w:r>
    </w:p>
    <w:p w14:paraId="7603AEFA" w14:textId="77777777" w:rsidR="00F11738" w:rsidRPr="008E6CDE" w:rsidRDefault="00000000">
      <w:pPr>
        <w:rPr>
          <w:rFonts w:ascii="Times New Roman" w:hAnsi="Times New Roman" w:cs="Times New Roman"/>
        </w:rPr>
      </w:pPr>
      <w:r w:rsidRPr="008E6CDE">
        <w:rPr>
          <w:rFonts w:ascii="Times New Roman" w:hAnsi="Times New Roman" w:cs="Times New Roman"/>
        </w:rPr>
        <w:t>BAB 3</w:t>
      </w:r>
      <w:r w:rsidRPr="008E6CDE">
        <w:rPr>
          <w:rFonts w:ascii="Times New Roman" w:hAnsi="Times New Roman" w:cs="Times New Roman"/>
        </w:rPr>
        <w:tab/>
        <w:t>METODOLOGI</w:t>
      </w:r>
      <w:r w:rsidRPr="008E6CDE">
        <w:rPr>
          <w:rFonts w:ascii="Times New Roman" w:hAnsi="Times New Roman" w:cs="Times New Roman"/>
        </w:rPr>
        <w:tab/>
        <w:t>16</w:t>
      </w:r>
    </w:p>
    <w:p w14:paraId="065CA336" w14:textId="77777777" w:rsidR="00F11738" w:rsidRPr="008E6CDE" w:rsidRDefault="00000000">
      <w:pPr>
        <w:rPr>
          <w:rFonts w:ascii="Times New Roman" w:hAnsi="Times New Roman" w:cs="Times New Roman"/>
        </w:rPr>
      </w:pPr>
      <w:r w:rsidRPr="008E6CDE">
        <w:rPr>
          <w:rFonts w:ascii="Times New Roman" w:hAnsi="Times New Roman" w:cs="Times New Roman"/>
        </w:rPr>
        <w:t>3.1</w:t>
      </w:r>
      <w:r w:rsidRPr="008E6CDE">
        <w:rPr>
          <w:rFonts w:ascii="Times New Roman" w:hAnsi="Times New Roman" w:cs="Times New Roman"/>
        </w:rPr>
        <w:tab/>
        <w:t>Metode yang digunakan</w:t>
      </w:r>
      <w:r w:rsidRPr="008E6CDE">
        <w:rPr>
          <w:rFonts w:ascii="Times New Roman" w:hAnsi="Times New Roman" w:cs="Times New Roman"/>
        </w:rPr>
        <w:tab/>
        <w:t>16</w:t>
      </w:r>
    </w:p>
    <w:p w14:paraId="2AEE01CB" w14:textId="77777777" w:rsidR="00F11738" w:rsidRPr="008E6CDE" w:rsidRDefault="00000000">
      <w:pPr>
        <w:rPr>
          <w:rFonts w:ascii="Times New Roman" w:hAnsi="Times New Roman" w:cs="Times New Roman"/>
        </w:rPr>
      </w:pPr>
      <w:r w:rsidRPr="008E6CDE">
        <w:rPr>
          <w:rFonts w:ascii="Times New Roman" w:hAnsi="Times New Roman" w:cs="Times New Roman"/>
        </w:rPr>
        <w:t>3.1.1</w:t>
      </w:r>
      <w:r w:rsidRPr="008E6CDE">
        <w:rPr>
          <w:rFonts w:ascii="Times New Roman" w:hAnsi="Times New Roman" w:cs="Times New Roman"/>
        </w:rPr>
        <w:tab/>
        <w:t>Engineering Process Design (EPD)</w:t>
      </w:r>
      <w:r w:rsidRPr="008E6CDE">
        <w:rPr>
          <w:rFonts w:ascii="Times New Roman" w:hAnsi="Times New Roman" w:cs="Times New Roman"/>
        </w:rPr>
        <w:tab/>
        <w:t>16</w:t>
      </w:r>
    </w:p>
    <w:p w14:paraId="07C7A4E9" w14:textId="77777777" w:rsidR="00F11738" w:rsidRPr="008E6CDE" w:rsidRDefault="00000000">
      <w:pPr>
        <w:rPr>
          <w:rFonts w:ascii="Times New Roman" w:hAnsi="Times New Roman" w:cs="Times New Roman"/>
        </w:rPr>
      </w:pPr>
      <w:r w:rsidRPr="008E6CDE">
        <w:rPr>
          <w:rFonts w:ascii="Times New Roman" w:hAnsi="Times New Roman" w:cs="Times New Roman"/>
        </w:rPr>
        <w:t>3.1.2</w:t>
      </w:r>
      <w:r w:rsidRPr="008E6CDE">
        <w:rPr>
          <w:rFonts w:ascii="Times New Roman" w:hAnsi="Times New Roman" w:cs="Times New Roman"/>
        </w:rPr>
        <w:tab/>
        <w:t>Penjelasan Teoritis Model Waterfall</w:t>
      </w:r>
      <w:r w:rsidRPr="008E6CDE">
        <w:rPr>
          <w:rFonts w:ascii="Times New Roman" w:hAnsi="Times New Roman" w:cs="Times New Roman"/>
        </w:rPr>
        <w:tab/>
        <w:t>16</w:t>
      </w:r>
    </w:p>
    <w:p w14:paraId="110E4228" w14:textId="77777777" w:rsidR="00F11738" w:rsidRPr="008E6CDE" w:rsidRDefault="00000000">
      <w:pPr>
        <w:rPr>
          <w:rFonts w:ascii="Times New Roman" w:hAnsi="Times New Roman" w:cs="Times New Roman"/>
        </w:rPr>
      </w:pPr>
      <w:r w:rsidRPr="008E6CDE">
        <w:rPr>
          <w:rFonts w:ascii="Times New Roman" w:hAnsi="Times New Roman" w:cs="Times New Roman"/>
        </w:rPr>
        <w:t>3.1.3</w:t>
      </w:r>
      <w:r w:rsidRPr="008E6CDE">
        <w:rPr>
          <w:rFonts w:ascii="Times New Roman" w:hAnsi="Times New Roman" w:cs="Times New Roman"/>
        </w:rPr>
        <w:tab/>
        <w:t>Implementasi Pembangunan Sistem</w:t>
      </w:r>
      <w:r w:rsidRPr="008E6CDE">
        <w:rPr>
          <w:rFonts w:ascii="Times New Roman" w:hAnsi="Times New Roman" w:cs="Times New Roman"/>
        </w:rPr>
        <w:tab/>
        <w:t>18</w:t>
      </w:r>
    </w:p>
    <w:p w14:paraId="6B0CC541" w14:textId="77777777" w:rsidR="00F11738" w:rsidRPr="008E6CDE" w:rsidRDefault="00000000">
      <w:pPr>
        <w:rPr>
          <w:rFonts w:ascii="Times New Roman" w:hAnsi="Times New Roman" w:cs="Times New Roman"/>
        </w:rPr>
      </w:pPr>
      <w:r w:rsidRPr="008E6CDE">
        <w:rPr>
          <w:rFonts w:ascii="Times New Roman" w:hAnsi="Times New Roman" w:cs="Times New Roman"/>
        </w:rPr>
        <w:t>3.2</w:t>
      </w:r>
      <w:r w:rsidRPr="008E6CDE">
        <w:rPr>
          <w:rFonts w:ascii="Times New Roman" w:hAnsi="Times New Roman" w:cs="Times New Roman"/>
        </w:rPr>
        <w:tab/>
        <w:t>Bahan dan peralatan yang digunakan</w:t>
      </w:r>
      <w:r w:rsidRPr="008E6CDE">
        <w:rPr>
          <w:rFonts w:ascii="Times New Roman" w:hAnsi="Times New Roman" w:cs="Times New Roman"/>
        </w:rPr>
        <w:tab/>
        <w:t>20</w:t>
      </w:r>
    </w:p>
    <w:p w14:paraId="63F84ED0" w14:textId="77777777" w:rsidR="00F11738" w:rsidRPr="008E6CDE" w:rsidRDefault="00000000">
      <w:pPr>
        <w:rPr>
          <w:rFonts w:ascii="Times New Roman" w:hAnsi="Times New Roman" w:cs="Times New Roman"/>
        </w:rPr>
      </w:pPr>
      <w:r w:rsidRPr="008E6CDE">
        <w:rPr>
          <w:rFonts w:ascii="Times New Roman" w:hAnsi="Times New Roman" w:cs="Times New Roman"/>
        </w:rPr>
        <w:t>3.2.1</w:t>
      </w:r>
      <w:r w:rsidRPr="008E6CDE">
        <w:rPr>
          <w:rFonts w:ascii="Times New Roman" w:hAnsi="Times New Roman" w:cs="Times New Roman"/>
        </w:rPr>
        <w:tab/>
        <w:t>Bahan (Data)</w:t>
      </w:r>
      <w:r w:rsidRPr="008E6CDE">
        <w:rPr>
          <w:rFonts w:ascii="Times New Roman" w:hAnsi="Times New Roman" w:cs="Times New Roman"/>
        </w:rPr>
        <w:tab/>
        <w:t>20</w:t>
      </w:r>
    </w:p>
    <w:p w14:paraId="47F479AC" w14:textId="77777777" w:rsidR="00F11738" w:rsidRPr="008E6CDE" w:rsidRDefault="00000000">
      <w:pPr>
        <w:rPr>
          <w:rFonts w:ascii="Times New Roman" w:hAnsi="Times New Roman" w:cs="Times New Roman"/>
        </w:rPr>
      </w:pPr>
      <w:r w:rsidRPr="008E6CDE">
        <w:rPr>
          <w:rFonts w:ascii="Times New Roman" w:hAnsi="Times New Roman" w:cs="Times New Roman"/>
        </w:rPr>
        <w:t>3.2.2</w:t>
      </w:r>
      <w:r w:rsidRPr="008E6CDE">
        <w:rPr>
          <w:rFonts w:ascii="Times New Roman" w:hAnsi="Times New Roman" w:cs="Times New Roman"/>
        </w:rPr>
        <w:tab/>
        <w:t>Peralatan (Tools)</w:t>
      </w:r>
      <w:r w:rsidRPr="008E6CDE">
        <w:rPr>
          <w:rFonts w:ascii="Times New Roman" w:hAnsi="Times New Roman" w:cs="Times New Roman"/>
        </w:rPr>
        <w:tab/>
        <w:t>20</w:t>
      </w:r>
    </w:p>
    <w:p w14:paraId="08EC9BD9" w14:textId="77777777" w:rsidR="00F11738" w:rsidRPr="008E6CDE" w:rsidRDefault="00000000">
      <w:pPr>
        <w:rPr>
          <w:rFonts w:ascii="Times New Roman" w:hAnsi="Times New Roman" w:cs="Times New Roman"/>
        </w:rPr>
      </w:pPr>
      <w:r w:rsidRPr="008E6CDE">
        <w:rPr>
          <w:rFonts w:ascii="Times New Roman" w:hAnsi="Times New Roman" w:cs="Times New Roman"/>
        </w:rPr>
        <w:t>3.3</w:t>
      </w:r>
      <w:r w:rsidRPr="008E6CDE">
        <w:rPr>
          <w:rFonts w:ascii="Times New Roman" w:hAnsi="Times New Roman" w:cs="Times New Roman"/>
        </w:rPr>
        <w:tab/>
        <w:t>Tahapan pelaksanaan</w:t>
      </w:r>
      <w:r w:rsidRPr="008E6CDE">
        <w:rPr>
          <w:rFonts w:ascii="Times New Roman" w:hAnsi="Times New Roman" w:cs="Times New Roman"/>
        </w:rPr>
        <w:tab/>
        <w:t>20</w:t>
      </w:r>
    </w:p>
    <w:p w14:paraId="78237792" w14:textId="77777777" w:rsidR="00F11738" w:rsidRPr="008E6CDE" w:rsidRDefault="00000000">
      <w:pPr>
        <w:rPr>
          <w:rFonts w:ascii="Times New Roman" w:hAnsi="Times New Roman" w:cs="Times New Roman"/>
        </w:rPr>
      </w:pPr>
      <w:r w:rsidRPr="008E6CDE">
        <w:rPr>
          <w:rFonts w:ascii="Times New Roman" w:hAnsi="Times New Roman" w:cs="Times New Roman"/>
        </w:rPr>
        <w:t>3.3.1</w:t>
      </w:r>
      <w:r w:rsidRPr="008E6CDE">
        <w:rPr>
          <w:rFonts w:ascii="Times New Roman" w:hAnsi="Times New Roman" w:cs="Times New Roman"/>
        </w:rPr>
        <w:tab/>
        <w:t>Pengajuan Proposal oleh Mahasiswa</w:t>
      </w:r>
      <w:r w:rsidRPr="008E6CDE">
        <w:rPr>
          <w:rFonts w:ascii="Times New Roman" w:hAnsi="Times New Roman" w:cs="Times New Roman"/>
        </w:rPr>
        <w:tab/>
        <w:t>20</w:t>
      </w:r>
    </w:p>
    <w:p w14:paraId="03AF0E89" w14:textId="77777777" w:rsidR="00F11738" w:rsidRPr="008E6CDE" w:rsidRDefault="00000000">
      <w:pPr>
        <w:rPr>
          <w:rFonts w:ascii="Times New Roman" w:hAnsi="Times New Roman" w:cs="Times New Roman"/>
        </w:rPr>
      </w:pPr>
      <w:r w:rsidRPr="008E6CDE">
        <w:rPr>
          <w:rFonts w:ascii="Times New Roman" w:hAnsi="Times New Roman" w:cs="Times New Roman"/>
        </w:rPr>
        <w:t>3.3.2</w:t>
      </w:r>
      <w:r w:rsidRPr="008E6CDE">
        <w:rPr>
          <w:rFonts w:ascii="Times New Roman" w:hAnsi="Times New Roman" w:cs="Times New Roman"/>
        </w:rPr>
        <w:tab/>
        <w:t>Review Proposal oleh Dosen CP</w:t>
      </w:r>
      <w:r w:rsidRPr="008E6CDE">
        <w:rPr>
          <w:rFonts w:ascii="Times New Roman" w:hAnsi="Times New Roman" w:cs="Times New Roman"/>
        </w:rPr>
        <w:tab/>
        <w:t>21</w:t>
      </w:r>
    </w:p>
    <w:p w14:paraId="6DCD3FDC" w14:textId="77777777" w:rsidR="00F11738" w:rsidRPr="008E6CDE" w:rsidRDefault="00000000">
      <w:pPr>
        <w:rPr>
          <w:rFonts w:ascii="Times New Roman" w:hAnsi="Times New Roman" w:cs="Times New Roman"/>
        </w:rPr>
      </w:pPr>
      <w:r w:rsidRPr="008E6CDE">
        <w:rPr>
          <w:rFonts w:ascii="Times New Roman" w:hAnsi="Times New Roman" w:cs="Times New Roman"/>
        </w:rPr>
        <w:t>3.3.3</w:t>
      </w:r>
      <w:r w:rsidRPr="008E6CDE">
        <w:rPr>
          <w:rFonts w:ascii="Times New Roman" w:hAnsi="Times New Roman" w:cs="Times New Roman"/>
        </w:rPr>
        <w:tab/>
        <w:t>Penjadwalan dan Bimbingan oleh Dosen Pembimbing</w:t>
      </w:r>
      <w:r w:rsidRPr="008E6CDE">
        <w:rPr>
          <w:rFonts w:ascii="Times New Roman" w:hAnsi="Times New Roman" w:cs="Times New Roman"/>
        </w:rPr>
        <w:tab/>
        <w:t>21</w:t>
      </w:r>
    </w:p>
    <w:p w14:paraId="7617CD8F" w14:textId="77777777" w:rsidR="00F11738" w:rsidRPr="008E6CDE" w:rsidRDefault="00000000">
      <w:pPr>
        <w:rPr>
          <w:rFonts w:ascii="Times New Roman" w:hAnsi="Times New Roman" w:cs="Times New Roman"/>
        </w:rPr>
      </w:pPr>
      <w:r w:rsidRPr="008E6CDE">
        <w:rPr>
          <w:rFonts w:ascii="Times New Roman" w:hAnsi="Times New Roman" w:cs="Times New Roman"/>
        </w:rPr>
        <w:t>3.3.4</w:t>
      </w:r>
      <w:r w:rsidRPr="008E6CDE">
        <w:rPr>
          <w:rFonts w:ascii="Times New Roman" w:hAnsi="Times New Roman" w:cs="Times New Roman"/>
        </w:rPr>
        <w:tab/>
        <w:t>Pemantauan Progress oleh Kaprodi</w:t>
      </w:r>
      <w:r w:rsidRPr="008E6CDE">
        <w:rPr>
          <w:rFonts w:ascii="Times New Roman" w:hAnsi="Times New Roman" w:cs="Times New Roman"/>
        </w:rPr>
        <w:tab/>
        <w:t>21</w:t>
      </w:r>
    </w:p>
    <w:p w14:paraId="0A35E3DC" w14:textId="77777777" w:rsidR="00F11738" w:rsidRPr="008E6CDE" w:rsidRDefault="00000000">
      <w:pPr>
        <w:rPr>
          <w:rFonts w:ascii="Times New Roman" w:hAnsi="Times New Roman" w:cs="Times New Roman"/>
        </w:rPr>
      </w:pPr>
      <w:r w:rsidRPr="008E6CDE">
        <w:rPr>
          <w:rFonts w:ascii="Times New Roman" w:hAnsi="Times New Roman" w:cs="Times New Roman"/>
        </w:rPr>
        <w:t>3.3.5</w:t>
      </w:r>
      <w:r w:rsidRPr="008E6CDE">
        <w:rPr>
          <w:rFonts w:ascii="Times New Roman" w:hAnsi="Times New Roman" w:cs="Times New Roman"/>
        </w:rPr>
        <w:tab/>
        <w:t>Evaluasi dan Feedback Sistem</w:t>
      </w:r>
      <w:r w:rsidRPr="008E6CDE">
        <w:rPr>
          <w:rFonts w:ascii="Times New Roman" w:hAnsi="Times New Roman" w:cs="Times New Roman"/>
        </w:rPr>
        <w:tab/>
        <w:t>21</w:t>
      </w:r>
    </w:p>
    <w:p w14:paraId="50731A9B" w14:textId="77777777" w:rsidR="00F11738" w:rsidRPr="008E6CDE" w:rsidRDefault="00000000">
      <w:pPr>
        <w:rPr>
          <w:rFonts w:ascii="Times New Roman" w:hAnsi="Times New Roman" w:cs="Times New Roman"/>
        </w:rPr>
      </w:pPr>
      <w:r w:rsidRPr="008E6CDE">
        <w:rPr>
          <w:rFonts w:ascii="Times New Roman" w:hAnsi="Times New Roman" w:cs="Times New Roman"/>
        </w:rPr>
        <w:t>BAB 4</w:t>
      </w:r>
      <w:r w:rsidRPr="008E6CDE">
        <w:rPr>
          <w:rFonts w:ascii="Times New Roman" w:hAnsi="Times New Roman" w:cs="Times New Roman"/>
        </w:rPr>
        <w:tab/>
        <w:t>Hasil dan Pembahasan</w:t>
      </w:r>
      <w:r w:rsidRPr="008E6CDE">
        <w:rPr>
          <w:rFonts w:ascii="Times New Roman" w:hAnsi="Times New Roman" w:cs="Times New Roman"/>
        </w:rPr>
        <w:tab/>
        <w:t>22</w:t>
      </w:r>
    </w:p>
    <w:p w14:paraId="6AD0822D" w14:textId="77777777" w:rsidR="00F11738" w:rsidRPr="008E6CDE" w:rsidRDefault="00000000">
      <w:pPr>
        <w:rPr>
          <w:rFonts w:ascii="Times New Roman" w:hAnsi="Times New Roman" w:cs="Times New Roman"/>
        </w:rPr>
      </w:pPr>
      <w:r w:rsidRPr="008E6CDE">
        <w:rPr>
          <w:rFonts w:ascii="Times New Roman" w:hAnsi="Times New Roman" w:cs="Times New Roman"/>
        </w:rPr>
        <w:t>4.1</w:t>
      </w:r>
      <w:r w:rsidRPr="008E6CDE">
        <w:rPr>
          <w:rFonts w:ascii="Times New Roman" w:hAnsi="Times New Roman" w:cs="Times New Roman"/>
        </w:rPr>
        <w:tab/>
        <w:t>Hasil penelitian</w:t>
      </w:r>
      <w:r w:rsidRPr="008E6CDE">
        <w:rPr>
          <w:rFonts w:ascii="Times New Roman" w:hAnsi="Times New Roman" w:cs="Times New Roman"/>
        </w:rPr>
        <w:tab/>
        <w:t>22</w:t>
      </w:r>
    </w:p>
    <w:p w14:paraId="5C1ED854" w14:textId="77777777" w:rsidR="00F11738" w:rsidRPr="008E6CDE" w:rsidRDefault="00000000">
      <w:pPr>
        <w:rPr>
          <w:rFonts w:ascii="Times New Roman" w:hAnsi="Times New Roman" w:cs="Times New Roman"/>
        </w:rPr>
      </w:pPr>
      <w:r w:rsidRPr="008E6CDE">
        <w:rPr>
          <w:rFonts w:ascii="Times New Roman" w:hAnsi="Times New Roman" w:cs="Times New Roman"/>
        </w:rPr>
        <w:t>4.1.1</w:t>
      </w:r>
      <w:r w:rsidRPr="008E6CDE">
        <w:rPr>
          <w:rFonts w:ascii="Times New Roman" w:hAnsi="Times New Roman" w:cs="Times New Roman"/>
        </w:rPr>
        <w:tab/>
        <w:t>Halaman Login</w:t>
      </w:r>
      <w:r w:rsidRPr="008E6CDE">
        <w:rPr>
          <w:rFonts w:ascii="Times New Roman" w:hAnsi="Times New Roman" w:cs="Times New Roman"/>
        </w:rPr>
        <w:tab/>
        <w:t>22</w:t>
      </w:r>
    </w:p>
    <w:p w14:paraId="265E0295" w14:textId="77777777" w:rsidR="00F11738" w:rsidRPr="008E6CDE" w:rsidRDefault="00000000">
      <w:pPr>
        <w:rPr>
          <w:rFonts w:ascii="Times New Roman" w:hAnsi="Times New Roman" w:cs="Times New Roman"/>
        </w:rPr>
      </w:pPr>
      <w:r w:rsidRPr="008E6CDE">
        <w:rPr>
          <w:rFonts w:ascii="Times New Roman" w:hAnsi="Times New Roman" w:cs="Times New Roman"/>
        </w:rPr>
        <w:t>4.1.2</w:t>
      </w:r>
      <w:r w:rsidRPr="008E6CDE">
        <w:rPr>
          <w:rFonts w:ascii="Times New Roman" w:hAnsi="Times New Roman" w:cs="Times New Roman"/>
        </w:rPr>
        <w:tab/>
        <w:t>Dashboard Mahasiswa</w:t>
      </w:r>
      <w:r w:rsidRPr="008E6CDE">
        <w:rPr>
          <w:rFonts w:ascii="Times New Roman" w:hAnsi="Times New Roman" w:cs="Times New Roman"/>
        </w:rPr>
        <w:tab/>
        <w:t>22</w:t>
      </w:r>
    </w:p>
    <w:p w14:paraId="7F95CF76" w14:textId="77777777" w:rsidR="00F11738" w:rsidRPr="008E6CDE" w:rsidRDefault="00000000">
      <w:pPr>
        <w:rPr>
          <w:rFonts w:ascii="Times New Roman" w:hAnsi="Times New Roman" w:cs="Times New Roman"/>
        </w:rPr>
      </w:pPr>
      <w:r w:rsidRPr="008E6CDE">
        <w:rPr>
          <w:rFonts w:ascii="Times New Roman" w:hAnsi="Times New Roman" w:cs="Times New Roman"/>
        </w:rPr>
        <w:t>4.1.3</w:t>
      </w:r>
      <w:r w:rsidRPr="008E6CDE">
        <w:rPr>
          <w:rFonts w:ascii="Times New Roman" w:hAnsi="Times New Roman" w:cs="Times New Roman"/>
        </w:rPr>
        <w:tab/>
        <w:t>Dashboard Dosen Casptone Project</w:t>
      </w:r>
      <w:r w:rsidRPr="008E6CDE">
        <w:rPr>
          <w:rFonts w:ascii="Times New Roman" w:hAnsi="Times New Roman" w:cs="Times New Roman"/>
        </w:rPr>
        <w:tab/>
        <w:t>23</w:t>
      </w:r>
    </w:p>
    <w:p w14:paraId="3144F10E" w14:textId="77777777" w:rsidR="00F11738" w:rsidRPr="008E6CDE" w:rsidRDefault="00000000">
      <w:pPr>
        <w:rPr>
          <w:rFonts w:ascii="Times New Roman" w:hAnsi="Times New Roman" w:cs="Times New Roman"/>
        </w:rPr>
      </w:pPr>
      <w:r w:rsidRPr="008E6CDE">
        <w:rPr>
          <w:rFonts w:ascii="Times New Roman" w:hAnsi="Times New Roman" w:cs="Times New Roman"/>
        </w:rPr>
        <w:t>4.1.4</w:t>
      </w:r>
      <w:r w:rsidRPr="008E6CDE">
        <w:rPr>
          <w:rFonts w:ascii="Times New Roman" w:hAnsi="Times New Roman" w:cs="Times New Roman"/>
        </w:rPr>
        <w:tab/>
        <w:t>Dashboard Dosen Pembimbing</w:t>
      </w:r>
      <w:r w:rsidRPr="008E6CDE">
        <w:rPr>
          <w:rFonts w:ascii="Times New Roman" w:hAnsi="Times New Roman" w:cs="Times New Roman"/>
        </w:rPr>
        <w:tab/>
        <w:t>23</w:t>
      </w:r>
    </w:p>
    <w:p w14:paraId="3CE0846C" w14:textId="77777777" w:rsidR="00F11738" w:rsidRPr="008E6CDE" w:rsidRDefault="00000000">
      <w:pPr>
        <w:rPr>
          <w:rFonts w:ascii="Times New Roman" w:hAnsi="Times New Roman" w:cs="Times New Roman"/>
        </w:rPr>
      </w:pPr>
      <w:r w:rsidRPr="008E6CDE">
        <w:rPr>
          <w:rFonts w:ascii="Times New Roman" w:hAnsi="Times New Roman" w:cs="Times New Roman"/>
        </w:rPr>
        <w:t>4.1.5</w:t>
      </w:r>
      <w:r w:rsidRPr="008E6CDE">
        <w:rPr>
          <w:rFonts w:ascii="Times New Roman" w:hAnsi="Times New Roman" w:cs="Times New Roman"/>
        </w:rPr>
        <w:tab/>
        <w:t>Dashboard kaprodi</w:t>
      </w:r>
      <w:r w:rsidRPr="008E6CDE">
        <w:rPr>
          <w:rFonts w:ascii="Times New Roman" w:hAnsi="Times New Roman" w:cs="Times New Roman"/>
        </w:rPr>
        <w:tab/>
        <w:t>24</w:t>
      </w:r>
    </w:p>
    <w:p w14:paraId="0C44F103" w14:textId="77777777" w:rsidR="00F11738" w:rsidRPr="008E6CDE" w:rsidRDefault="00000000">
      <w:pPr>
        <w:rPr>
          <w:rFonts w:ascii="Times New Roman" w:hAnsi="Times New Roman" w:cs="Times New Roman"/>
        </w:rPr>
      </w:pPr>
      <w:r w:rsidRPr="008E6CDE">
        <w:rPr>
          <w:rFonts w:ascii="Times New Roman" w:hAnsi="Times New Roman" w:cs="Times New Roman"/>
        </w:rPr>
        <w:t>4.2</w:t>
      </w:r>
      <w:r w:rsidRPr="008E6CDE">
        <w:rPr>
          <w:rFonts w:ascii="Times New Roman" w:hAnsi="Times New Roman" w:cs="Times New Roman"/>
        </w:rPr>
        <w:tab/>
        <w:t>Pembahasan</w:t>
      </w:r>
      <w:r w:rsidRPr="008E6CDE">
        <w:rPr>
          <w:rFonts w:ascii="Times New Roman" w:hAnsi="Times New Roman" w:cs="Times New Roman"/>
        </w:rPr>
        <w:tab/>
        <w:t>25</w:t>
      </w:r>
    </w:p>
    <w:p w14:paraId="4BDEC865" w14:textId="77777777" w:rsidR="00F11738" w:rsidRPr="008E6CDE" w:rsidRDefault="00000000">
      <w:pPr>
        <w:rPr>
          <w:rFonts w:ascii="Times New Roman" w:hAnsi="Times New Roman" w:cs="Times New Roman"/>
        </w:rPr>
      </w:pPr>
      <w:r w:rsidRPr="008E6CDE">
        <w:rPr>
          <w:rFonts w:ascii="Times New Roman" w:hAnsi="Times New Roman" w:cs="Times New Roman"/>
        </w:rPr>
        <w:t>4.2.1</w:t>
      </w:r>
      <w:r w:rsidRPr="008E6CDE">
        <w:rPr>
          <w:rFonts w:ascii="Times New Roman" w:hAnsi="Times New Roman" w:cs="Times New Roman"/>
        </w:rPr>
        <w:tab/>
        <w:t>Implementasi Tampilan Dashboard</w:t>
      </w:r>
      <w:r w:rsidRPr="008E6CDE">
        <w:rPr>
          <w:rFonts w:ascii="Times New Roman" w:hAnsi="Times New Roman" w:cs="Times New Roman"/>
        </w:rPr>
        <w:tab/>
        <w:t>25</w:t>
      </w:r>
    </w:p>
    <w:p w14:paraId="3CBAAF65" w14:textId="77777777" w:rsidR="00F11738" w:rsidRPr="008E6CDE" w:rsidRDefault="00000000">
      <w:pPr>
        <w:rPr>
          <w:rFonts w:ascii="Times New Roman" w:hAnsi="Times New Roman" w:cs="Times New Roman"/>
        </w:rPr>
      </w:pPr>
      <w:r w:rsidRPr="008E6CDE">
        <w:rPr>
          <w:rFonts w:ascii="Times New Roman" w:hAnsi="Times New Roman" w:cs="Times New Roman"/>
        </w:rPr>
        <w:t>4.2.2</w:t>
      </w:r>
      <w:r w:rsidRPr="008E6CDE">
        <w:rPr>
          <w:rFonts w:ascii="Times New Roman" w:hAnsi="Times New Roman" w:cs="Times New Roman"/>
        </w:rPr>
        <w:tab/>
        <w:t>Implementasi Dashboard Mahasiswa</w:t>
      </w:r>
      <w:r w:rsidRPr="008E6CDE">
        <w:rPr>
          <w:rFonts w:ascii="Times New Roman" w:hAnsi="Times New Roman" w:cs="Times New Roman"/>
        </w:rPr>
        <w:tab/>
        <w:t>25</w:t>
      </w:r>
    </w:p>
    <w:p w14:paraId="60E79453" w14:textId="77777777" w:rsidR="00F11738" w:rsidRPr="008E6CDE" w:rsidRDefault="00000000">
      <w:pPr>
        <w:rPr>
          <w:rFonts w:ascii="Times New Roman" w:hAnsi="Times New Roman" w:cs="Times New Roman"/>
        </w:rPr>
      </w:pPr>
      <w:r w:rsidRPr="008E6CDE">
        <w:rPr>
          <w:rFonts w:ascii="Times New Roman" w:hAnsi="Times New Roman" w:cs="Times New Roman"/>
        </w:rPr>
        <w:t>4.2.3</w:t>
      </w:r>
      <w:r w:rsidRPr="008E6CDE">
        <w:rPr>
          <w:rFonts w:ascii="Times New Roman" w:hAnsi="Times New Roman" w:cs="Times New Roman"/>
        </w:rPr>
        <w:tab/>
        <w:t>Implementasi Dashboard Dosen Capstone (CP)</w:t>
      </w:r>
      <w:r w:rsidRPr="008E6CDE">
        <w:rPr>
          <w:rFonts w:ascii="Times New Roman" w:hAnsi="Times New Roman" w:cs="Times New Roman"/>
        </w:rPr>
        <w:tab/>
        <w:t>25</w:t>
      </w:r>
    </w:p>
    <w:p w14:paraId="2F321DCD" w14:textId="77777777" w:rsidR="00F11738" w:rsidRPr="008E6CDE" w:rsidRDefault="00000000">
      <w:pPr>
        <w:rPr>
          <w:rFonts w:ascii="Times New Roman" w:hAnsi="Times New Roman" w:cs="Times New Roman"/>
        </w:rPr>
      </w:pPr>
      <w:r w:rsidRPr="008E6CDE">
        <w:rPr>
          <w:rFonts w:ascii="Times New Roman" w:hAnsi="Times New Roman" w:cs="Times New Roman"/>
        </w:rPr>
        <w:lastRenderedPageBreak/>
        <w:t>4.2.4</w:t>
      </w:r>
      <w:r w:rsidRPr="008E6CDE">
        <w:rPr>
          <w:rFonts w:ascii="Times New Roman" w:hAnsi="Times New Roman" w:cs="Times New Roman"/>
        </w:rPr>
        <w:tab/>
        <w:t>Implementasi Dashboard Dosen Pembimbing</w:t>
      </w:r>
      <w:r w:rsidRPr="008E6CDE">
        <w:rPr>
          <w:rFonts w:ascii="Times New Roman" w:hAnsi="Times New Roman" w:cs="Times New Roman"/>
        </w:rPr>
        <w:tab/>
        <w:t>25</w:t>
      </w:r>
    </w:p>
    <w:p w14:paraId="30AE1FA9" w14:textId="77777777" w:rsidR="00F11738" w:rsidRPr="008E6CDE" w:rsidRDefault="00000000">
      <w:pPr>
        <w:rPr>
          <w:rFonts w:ascii="Times New Roman" w:hAnsi="Times New Roman" w:cs="Times New Roman"/>
        </w:rPr>
      </w:pPr>
      <w:r w:rsidRPr="008E6CDE">
        <w:rPr>
          <w:rFonts w:ascii="Times New Roman" w:hAnsi="Times New Roman" w:cs="Times New Roman"/>
        </w:rPr>
        <w:t>4.2.5</w:t>
      </w:r>
      <w:r w:rsidRPr="008E6CDE">
        <w:rPr>
          <w:rFonts w:ascii="Times New Roman" w:hAnsi="Times New Roman" w:cs="Times New Roman"/>
        </w:rPr>
        <w:tab/>
        <w:t>Implementasi Dashboard Kaprodi</w:t>
      </w:r>
      <w:r w:rsidRPr="008E6CDE">
        <w:rPr>
          <w:rFonts w:ascii="Times New Roman" w:hAnsi="Times New Roman" w:cs="Times New Roman"/>
        </w:rPr>
        <w:tab/>
        <w:t>26</w:t>
      </w:r>
    </w:p>
    <w:p w14:paraId="2301563C" w14:textId="77777777" w:rsidR="00F11738" w:rsidRPr="008E6CDE" w:rsidRDefault="00000000">
      <w:pPr>
        <w:rPr>
          <w:rFonts w:ascii="Times New Roman" w:hAnsi="Times New Roman" w:cs="Times New Roman"/>
        </w:rPr>
      </w:pPr>
      <w:r w:rsidRPr="008E6CDE">
        <w:rPr>
          <w:rFonts w:ascii="Times New Roman" w:hAnsi="Times New Roman" w:cs="Times New Roman"/>
        </w:rPr>
        <w:t>4.2.6</w:t>
      </w:r>
      <w:r w:rsidRPr="008E6CDE">
        <w:rPr>
          <w:rFonts w:ascii="Times New Roman" w:hAnsi="Times New Roman" w:cs="Times New Roman"/>
        </w:rPr>
        <w:tab/>
        <w:t>Evaluasi Awal Implementasi Sistem</w:t>
      </w:r>
      <w:r w:rsidRPr="008E6CDE">
        <w:rPr>
          <w:rFonts w:ascii="Times New Roman" w:hAnsi="Times New Roman" w:cs="Times New Roman"/>
        </w:rPr>
        <w:tab/>
        <w:t>26</w:t>
      </w:r>
    </w:p>
    <w:p w14:paraId="05560C59" w14:textId="77777777" w:rsidR="00F11738" w:rsidRPr="008E6CDE" w:rsidRDefault="00000000">
      <w:pPr>
        <w:rPr>
          <w:rFonts w:ascii="Times New Roman" w:hAnsi="Times New Roman" w:cs="Times New Roman"/>
        </w:rPr>
      </w:pPr>
      <w:r w:rsidRPr="008E6CDE">
        <w:rPr>
          <w:rFonts w:ascii="Times New Roman" w:hAnsi="Times New Roman" w:cs="Times New Roman"/>
        </w:rPr>
        <w:t>BAB 5</w:t>
      </w:r>
      <w:r w:rsidRPr="008E6CDE">
        <w:rPr>
          <w:rFonts w:ascii="Times New Roman" w:hAnsi="Times New Roman" w:cs="Times New Roman"/>
        </w:rPr>
        <w:tab/>
        <w:t>Kesimpulan dan Saran</w:t>
      </w:r>
      <w:r w:rsidRPr="008E6CDE">
        <w:rPr>
          <w:rFonts w:ascii="Times New Roman" w:hAnsi="Times New Roman" w:cs="Times New Roman"/>
        </w:rPr>
        <w:tab/>
        <w:t>27</w:t>
      </w:r>
    </w:p>
    <w:p w14:paraId="51246FEC" w14:textId="77777777" w:rsidR="00F11738" w:rsidRPr="008E6CDE" w:rsidRDefault="00000000">
      <w:pPr>
        <w:rPr>
          <w:rFonts w:ascii="Times New Roman" w:hAnsi="Times New Roman" w:cs="Times New Roman"/>
        </w:rPr>
      </w:pPr>
      <w:r w:rsidRPr="008E6CDE">
        <w:rPr>
          <w:rFonts w:ascii="Times New Roman" w:hAnsi="Times New Roman" w:cs="Times New Roman"/>
        </w:rPr>
        <w:t>5.1</w:t>
      </w:r>
      <w:r w:rsidRPr="008E6CDE">
        <w:rPr>
          <w:rFonts w:ascii="Times New Roman" w:hAnsi="Times New Roman" w:cs="Times New Roman"/>
        </w:rPr>
        <w:tab/>
        <w:t>Kesimpulan</w:t>
      </w:r>
      <w:r w:rsidRPr="008E6CDE">
        <w:rPr>
          <w:rFonts w:ascii="Times New Roman" w:hAnsi="Times New Roman" w:cs="Times New Roman"/>
        </w:rPr>
        <w:tab/>
        <w:t>27</w:t>
      </w:r>
    </w:p>
    <w:p w14:paraId="7DE69669" w14:textId="77777777" w:rsidR="00F11738" w:rsidRPr="008E6CDE" w:rsidRDefault="00000000">
      <w:pPr>
        <w:rPr>
          <w:rFonts w:ascii="Times New Roman" w:hAnsi="Times New Roman" w:cs="Times New Roman"/>
        </w:rPr>
      </w:pPr>
      <w:r w:rsidRPr="008E6CDE">
        <w:rPr>
          <w:rFonts w:ascii="Times New Roman" w:hAnsi="Times New Roman" w:cs="Times New Roman"/>
        </w:rPr>
        <w:t>5.2</w:t>
      </w:r>
      <w:r w:rsidRPr="008E6CDE">
        <w:rPr>
          <w:rFonts w:ascii="Times New Roman" w:hAnsi="Times New Roman" w:cs="Times New Roman"/>
        </w:rPr>
        <w:tab/>
        <w:t>Saran</w:t>
      </w:r>
      <w:r w:rsidRPr="008E6CDE">
        <w:rPr>
          <w:rFonts w:ascii="Times New Roman" w:hAnsi="Times New Roman" w:cs="Times New Roman"/>
        </w:rPr>
        <w:tab/>
        <w:t>27</w:t>
      </w:r>
    </w:p>
    <w:p w14:paraId="122526A5" w14:textId="77777777" w:rsidR="00F11738" w:rsidRPr="008E6CDE" w:rsidRDefault="00000000">
      <w:pPr>
        <w:rPr>
          <w:rFonts w:ascii="Times New Roman" w:hAnsi="Times New Roman" w:cs="Times New Roman"/>
        </w:rPr>
      </w:pPr>
      <w:r w:rsidRPr="008E6CDE">
        <w:rPr>
          <w:rFonts w:ascii="Times New Roman" w:hAnsi="Times New Roman" w:cs="Times New Roman"/>
        </w:rPr>
        <w:t>DAFTAR PUSTAKA</w:t>
      </w:r>
      <w:r w:rsidRPr="008E6CDE">
        <w:rPr>
          <w:rFonts w:ascii="Times New Roman" w:hAnsi="Times New Roman" w:cs="Times New Roman"/>
        </w:rPr>
        <w:tab/>
        <w:t>28</w:t>
      </w:r>
    </w:p>
    <w:p w14:paraId="36483C04" w14:textId="77777777" w:rsidR="00F11738" w:rsidRPr="008E6CDE" w:rsidRDefault="00000000">
      <w:pPr>
        <w:rPr>
          <w:rFonts w:ascii="Times New Roman" w:hAnsi="Times New Roman" w:cs="Times New Roman"/>
        </w:rPr>
      </w:pPr>
      <w:r w:rsidRPr="008E6CDE">
        <w:rPr>
          <w:rFonts w:ascii="Times New Roman" w:hAnsi="Times New Roman" w:cs="Times New Roman"/>
        </w:rPr>
        <w:t>LAMPIRAN</w:t>
      </w:r>
      <w:r w:rsidRPr="008E6CDE">
        <w:rPr>
          <w:rFonts w:ascii="Times New Roman" w:hAnsi="Times New Roman" w:cs="Times New Roman"/>
        </w:rPr>
        <w:tab/>
        <w:t>30</w:t>
      </w:r>
    </w:p>
    <w:p w14:paraId="0C334883" w14:textId="77777777" w:rsidR="00F11738" w:rsidRPr="008E6CDE" w:rsidRDefault="00000000">
      <w:pPr>
        <w:rPr>
          <w:rFonts w:ascii="Times New Roman" w:hAnsi="Times New Roman" w:cs="Times New Roman"/>
        </w:rPr>
      </w:pPr>
      <w:r w:rsidRPr="008E6CDE">
        <w:rPr>
          <w:rFonts w:ascii="Times New Roman" w:hAnsi="Times New Roman" w:cs="Times New Roman"/>
        </w:rPr>
        <w:t>BIODATA PENULIS</w:t>
      </w:r>
      <w:r w:rsidRPr="008E6CDE">
        <w:rPr>
          <w:rFonts w:ascii="Times New Roman" w:hAnsi="Times New Roman" w:cs="Times New Roman"/>
        </w:rPr>
        <w:tab/>
        <w:t>32</w:t>
      </w:r>
    </w:p>
    <w:p w14:paraId="26718203" w14:textId="77777777" w:rsidR="00F11738" w:rsidRPr="008E6CDE" w:rsidRDefault="00F11738">
      <w:pPr>
        <w:rPr>
          <w:rFonts w:ascii="Times New Roman" w:hAnsi="Times New Roman" w:cs="Times New Roman"/>
        </w:rPr>
      </w:pPr>
    </w:p>
    <w:p w14:paraId="6B957E4F" w14:textId="77777777" w:rsidR="00F11738" w:rsidRPr="008E6CDE" w:rsidRDefault="00F11738">
      <w:pPr>
        <w:rPr>
          <w:rFonts w:ascii="Times New Roman" w:hAnsi="Times New Roman" w:cs="Times New Roman"/>
        </w:rPr>
      </w:pPr>
    </w:p>
    <w:p w14:paraId="611B9901" w14:textId="77777777" w:rsidR="00F11738" w:rsidRPr="008E6CDE" w:rsidRDefault="00000000">
      <w:pPr>
        <w:rPr>
          <w:rFonts w:ascii="Times New Roman" w:hAnsi="Times New Roman" w:cs="Times New Roman"/>
        </w:rPr>
      </w:pPr>
      <w:r w:rsidRPr="008E6CDE">
        <w:rPr>
          <w:rFonts w:ascii="Times New Roman" w:hAnsi="Times New Roman" w:cs="Times New Roman"/>
        </w:rPr>
        <w:t>DAFTAR GAMBAR</w:t>
      </w:r>
    </w:p>
    <w:p w14:paraId="7AC9A263" w14:textId="77777777" w:rsidR="00F11738" w:rsidRPr="008E6CDE" w:rsidRDefault="00000000">
      <w:pPr>
        <w:rPr>
          <w:rFonts w:ascii="Times New Roman" w:hAnsi="Times New Roman" w:cs="Times New Roman"/>
        </w:rPr>
      </w:pPr>
      <w:r w:rsidRPr="008E6CDE">
        <w:rPr>
          <w:rFonts w:ascii="Times New Roman" w:hAnsi="Times New Roman" w:cs="Times New Roman"/>
        </w:rPr>
        <w:t>Gambar 4.1. 1 Halaman Login</w:t>
      </w:r>
      <w:r w:rsidRPr="008E6CDE">
        <w:rPr>
          <w:rFonts w:ascii="Times New Roman" w:hAnsi="Times New Roman" w:cs="Times New Roman"/>
        </w:rPr>
        <w:tab/>
        <w:t>22</w:t>
      </w:r>
    </w:p>
    <w:p w14:paraId="2467A6CE" w14:textId="77777777" w:rsidR="00F11738" w:rsidRPr="008E6CDE" w:rsidRDefault="00000000">
      <w:pPr>
        <w:rPr>
          <w:rFonts w:ascii="Times New Roman" w:hAnsi="Times New Roman" w:cs="Times New Roman"/>
        </w:rPr>
      </w:pPr>
      <w:r w:rsidRPr="008E6CDE">
        <w:rPr>
          <w:rFonts w:ascii="Times New Roman" w:hAnsi="Times New Roman" w:cs="Times New Roman"/>
        </w:rPr>
        <w:t>Gambar 4.1. 2 Dashboard Mahasiswa</w:t>
      </w:r>
      <w:r w:rsidRPr="008E6CDE">
        <w:rPr>
          <w:rFonts w:ascii="Times New Roman" w:hAnsi="Times New Roman" w:cs="Times New Roman"/>
        </w:rPr>
        <w:tab/>
        <w:t>23</w:t>
      </w:r>
    </w:p>
    <w:p w14:paraId="3776E39C" w14:textId="77777777" w:rsidR="00F11738" w:rsidRPr="008E6CDE" w:rsidRDefault="00000000">
      <w:pPr>
        <w:rPr>
          <w:rFonts w:ascii="Times New Roman" w:hAnsi="Times New Roman" w:cs="Times New Roman"/>
        </w:rPr>
      </w:pPr>
      <w:r w:rsidRPr="008E6CDE">
        <w:rPr>
          <w:rFonts w:ascii="Times New Roman" w:hAnsi="Times New Roman" w:cs="Times New Roman"/>
        </w:rPr>
        <w:t>Gambar 4.1. 3 Dashboard Dosen (CP)</w:t>
      </w:r>
      <w:r w:rsidRPr="008E6CDE">
        <w:rPr>
          <w:rFonts w:ascii="Times New Roman" w:hAnsi="Times New Roman" w:cs="Times New Roman"/>
        </w:rPr>
        <w:tab/>
        <w:t>23</w:t>
      </w:r>
    </w:p>
    <w:p w14:paraId="6706A90B" w14:textId="77777777" w:rsidR="00F11738" w:rsidRPr="008E6CDE" w:rsidRDefault="00000000">
      <w:pPr>
        <w:rPr>
          <w:rFonts w:ascii="Times New Roman" w:hAnsi="Times New Roman" w:cs="Times New Roman"/>
        </w:rPr>
      </w:pPr>
      <w:r w:rsidRPr="008E6CDE">
        <w:rPr>
          <w:rFonts w:ascii="Times New Roman" w:hAnsi="Times New Roman" w:cs="Times New Roman"/>
        </w:rPr>
        <w:t>Gambar 4.1. 4 Dashboard Dosen Pembimbing (PB)</w:t>
      </w:r>
      <w:r w:rsidRPr="008E6CDE">
        <w:rPr>
          <w:rFonts w:ascii="Times New Roman" w:hAnsi="Times New Roman" w:cs="Times New Roman"/>
        </w:rPr>
        <w:tab/>
        <w:t>24</w:t>
      </w:r>
    </w:p>
    <w:p w14:paraId="058FEEE1" w14:textId="77777777" w:rsidR="00F11738" w:rsidRPr="008E6CDE" w:rsidRDefault="00000000">
      <w:pPr>
        <w:rPr>
          <w:rFonts w:ascii="Times New Roman" w:hAnsi="Times New Roman" w:cs="Times New Roman"/>
        </w:rPr>
      </w:pPr>
      <w:r w:rsidRPr="008E6CDE">
        <w:rPr>
          <w:rFonts w:ascii="Times New Roman" w:hAnsi="Times New Roman" w:cs="Times New Roman"/>
        </w:rPr>
        <w:t>Gambar 4.1. 5 Dashboard Kaprodi</w:t>
      </w:r>
      <w:r w:rsidRPr="008E6CDE">
        <w:rPr>
          <w:rFonts w:ascii="Times New Roman" w:hAnsi="Times New Roman" w:cs="Times New Roman"/>
        </w:rPr>
        <w:tab/>
        <w:t>24</w:t>
      </w:r>
    </w:p>
    <w:p w14:paraId="7DCBE615" w14:textId="77777777" w:rsidR="00F11738" w:rsidRPr="008E6CDE" w:rsidRDefault="00000000">
      <w:pPr>
        <w:rPr>
          <w:rFonts w:ascii="Times New Roman" w:hAnsi="Times New Roman" w:cs="Times New Roman"/>
        </w:rPr>
      </w:pPr>
      <w:r w:rsidRPr="008E6CDE">
        <w:rPr>
          <w:rFonts w:ascii="Times New Roman" w:hAnsi="Times New Roman" w:cs="Times New Roman"/>
        </w:rPr>
        <w:t>DAFTAR TABEL</w:t>
      </w:r>
    </w:p>
    <w:p w14:paraId="1246A440" w14:textId="77777777" w:rsidR="00F11738" w:rsidRPr="008E6CDE" w:rsidRDefault="00F11738">
      <w:pPr>
        <w:rPr>
          <w:rFonts w:ascii="Times New Roman" w:hAnsi="Times New Roman" w:cs="Times New Roman"/>
        </w:rPr>
      </w:pPr>
    </w:p>
    <w:p w14:paraId="3B17DF07" w14:textId="77777777" w:rsidR="00F11738" w:rsidRPr="008E6CDE" w:rsidRDefault="00F11738">
      <w:pPr>
        <w:rPr>
          <w:rFonts w:ascii="Times New Roman" w:hAnsi="Times New Roman" w:cs="Times New Roman"/>
        </w:rPr>
      </w:pPr>
    </w:p>
    <w:p w14:paraId="1DD3D6BA" w14:textId="77777777" w:rsidR="00F11738" w:rsidRPr="008E6CDE" w:rsidRDefault="00000000">
      <w:pPr>
        <w:rPr>
          <w:rFonts w:ascii="Times New Roman" w:hAnsi="Times New Roman" w:cs="Times New Roman"/>
        </w:rPr>
      </w:pPr>
      <w:r w:rsidRPr="008E6CDE">
        <w:rPr>
          <w:rFonts w:ascii="Times New Roman" w:hAnsi="Times New Roman" w:cs="Times New Roman"/>
        </w:rPr>
        <w:t>DAFTAR SIMBOL</w:t>
      </w:r>
    </w:p>
    <w:p w14:paraId="62E16679" w14:textId="77777777" w:rsidR="00F11738" w:rsidRPr="008E6CDE" w:rsidRDefault="00F11738">
      <w:pPr>
        <w:rPr>
          <w:rFonts w:ascii="Times New Roman" w:hAnsi="Times New Roman" w:cs="Times New Roman"/>
        </w:rPr>
      </w:pPr>
    </w:p>
    <w:p w14:paraId="3116C8E6" w14:textId="1EAADA45" w:rsidR="00F11738" w:rsidRDefault="00F11738">
      <w:pPr>
        <w:rPr>
          <w:rFonts w:ascii="Times New Roman" w:hAnsi="Times New Roman" w:cs="Times New Roman"/>
        </w:rPr>
      </w:pPr>
    </w:p>
    <w:p w14:paraId="3AF3D397" w14:textId="77777777" w:rsidR="008E6CDE" w:rsidRPr="008E6CDE" w:rsidRDefault="008E6CDE">
      <w:pPr>
        <w:rPr>
          <w:rFonts w:ascii="Times New Roman" w:hAnsi="Times New Roman" w:cs="Times New Roman"/>
        </w:rPr>
      </w:pPr>
    </w:p>
    <w:p w14:paraId="5225F63F" w14:textId="77777777" w:rsidR="00F11738" w:rsidRPr="008E6CDE" w:rsidRDefault="00000000">
      <w:pPr>
        <w:pStyle w:val="Heading1"/>
        <w:rPr>
          <w:rFonts w:ascii="Times New Roman" w:hAnsi="Times New Roman" w:cs="Times New Roman"/>
          <w:color w:val="000000" w:themeColor="text1"/>
        </w:rPr>
      </w:pPr>
      <w:r w:rsidRPr="008E6CDE">
        <w:rPr>
          <w:rFonts w:ascii="Times New Roman" w:hAnsi="Times New Roman" w:cs="Times New Roman"/>
          <w:color w:val="000000" w:themeColor="text1"/>
        </w:rPr>
        <w:lastRenderedPageBreak/>
        <w:t>BAB I</w:t>
      </w:r>
      <w:r w:rsidRPr="008E6CDE">
        <w:rPr>
          <w:rFonts w:ascii="Times New Roman" w:hAnsi="Times New Roman" w:cs="Times New Roman"/>
          <w:color w:val="000000" w:themeColor="text1"/>
        </w:rPr>
        <w:br/>
        <w:t>PENDAHULUAN</w:t>
      </w:r>
    </w:p>
    <w:p w14:paraId="1564AECC" w14:textId="77777777" w:rsidR="00F11738" w:rsidRPr="008E6CDE" w:rsidRDefault="00000000">
      <w:pPr>
        <w:rPr>
          <w:rFonts w:ascii="Times New Roman" w:hAnsi="Times New Roman" w:cs="Times New Roman"/>
        </w:rPr>
      </w:pPr>
      <w:r w:rsidRPr="008E6CDE">
        <w:rPr>
          <w:rFonts w:ascii="Times New Roman" w:hAnsi="Times New Roman" w:cs="Times New Roman"/>
        </w:rPr>
        <w:t>Latar Belakang</w:t>
      </w:r>
    </w:p>
    <w:p w14:paraId="52928EC4" w14:textId="77777777" w:rsidR="00F11738" w:rsidRPr="008E6CDE" w:rsidRDefault="00000000">
      <w:pPr>
        <w:rPr>
          <w:rFonts w:ascii="Times New Roman" w:hAnsi="Times New Roman" w:cs="Times New Roman"/>
        </w:rPr>
      </w:pPr>
      <w:r w:rsidRPr="008E6CDE">
        <w:rPr>
          <w:rFonts w:ascii="Times New Roman" w:hAnsi="Times New Roman" w:cs="Times New Roman"/>
        </w:rPr>
        <w:t>Dalam era persaingan dan tuntutan mutu akademik yang semakin tinggi, kemampuan Program Studi dalam mengelola serta menganalisis data terkait proses Tugas Akhir (TA) atau Capstone Project (CP) menjadi sangat penting. Data tersebut tidak hanya menggambarkan kelancaran studi mahasiswa pada periode tertentu, tetapi juga berfungsi untuk mengidentifikasi tren hambatan akademik serta faktor-faktor yang memengaruhi efektivitas bimbingan dan proses review. Pengelolaan data yang baik menjadi kunci dalam mendukung pencapaian akreditasi unggul dan mewujudkan transparansi kinerja akademik.</w:t>
      </w:r>
    </w:p>
    <w:p w14:paraId="5B7BDA0E" w14:textId="77777777" w:rsidR="00F11738" w:rsidRPr="008E6CDE" w:rsidRDefault="00000000">
      <w:pPr>
        <w:rPr>
          <w:rFonts w:ascii="Times New Roman" w:hAnsi="Times New Roman" w:cs="Times New Roman"/>
        </w:rPr>
      </w:pPr>
      <w:r w:rsidRPr="008E6CDE">
        <w:rPr>
          <w:rFonts w:ascii="Times New Roman" w:hAnsi="Times New Roman" w:cs="Times New Roman"/>
        </w:rPr>
        <w:t>Namun, pada kondisi saat ini, Koordinator Program Studi dan dosen pembimbing maupun tim Capstone Project menghadapi berbagai kendala dalam memantau progres mahasiswa secara real time dan komprehensif. Permasalahan utama terletak pada mekanisme pelaporan dan pencatatan yang masih terfragmentasi. Pengumpulan usulan awal dilakukan melalui Google Forms, sementara hasil review serta perkembangan bimbingan dicatat secara terpisah menggunakan spreadsheet. Data yang tersebar, tidak terstruktur, dan tidak terintegrasi ini menyebabkan keterlambatan dalam proses tindak lanjut dan pemberian umpan balik. Dampaknya mencakup meningkatnya beban kerja dosen pembimbing, sulitnya memetakan progres mahasiswa secara akurat, serta potensi terjadinya ketidaksesuaian waktu penyelesaian Tugas Akhir karena hambatan yang tidak terdeteksi sejak dini.</w:t>
      </w:r>
    </w:p>
    <w:p w14:paraId="396937A8" w14:textId="77777777" w:rsidR="00F11738" w:rsidRPr="008E6CDE" w:rsidRDefault="00000000">
      <w:pPr>
        <w:rPr>
          <w:rFonts w:ascii="Times New Roman" w:hAnsi="Times New Roman" w:cs="Times New Roman"/>
        </w:rPr>
      </w:pPr>
      <w:r w:rsidRPr="008E6CDE">
        <w:rPr>
          <w:rFonts w:ascii="Times New Roman" w:hAnsi="Times New Roman" w:cs="Times New Roman"/>
        </w:rPr>
        <w:t>Untuk menyelesaikan permasalahan tersebut, penelitian ini menggunakan Metode Pengembangan Sistem Waterfall. Metode ini dipilih karena menyajikan pendekatan sekuensial dan terstruktur yang sesuai dengan karakteristik sistem administrasi yang kebutuhan prosesnya relatif stabil. Melalui metode ini, setiap fase mulai dari analisis kebutuhan, perancangan sistem, implementasi (pembangunan aplikasi web), hingga pengujian dapat diselesaikan secara menyeluruh dan berurutan. Hasil akhir dari metode ini adalah sebuah Sistem Informasi Terpadu berbasis web yang mampu meningkatkan efisiensi pengelolaan proses CP, mempercepat intervensi umpan balik, serta menyajikan data yang transparan dan akurat sebagai dasar pengambilan keputusan manajerial oleh Koordinator Program Studi. Selain itu, sistem juga mendukung evaluasi kinerja dosen pembimbing secara lebih objektif dan berbasis data.</w:t>
      </w:r>
    </w:p>
    <w:p w14:paraId="14890971" w14:textId="77777777" w:rsidR="00F11738" w:rsidRPr="008E6CDE" w:rsidRDefault="00000000">
      <w:pPr>
        <w:rPr>
          <w:rFonts w:ascii="Times New Roman" w:hAnsi="Times New Roman" w:cs="Times New Roman"/>
        </w:rPr>
      </w:pPr>
      <w:r w:rsidRPr="008E6CDE">
        <w:rPr>
          <w:rFonts w:ascii="Times New Roman" w:hAnsi="Times New Roman" w:cs="Times New Roman"/>
        </w:rPr>
        <w:t>Dengan demikian, diperlukan solusi sistematis dan terintegrasi berupa Sistem Informasi Terpadu berbasis Web untuk mengatasi permasalahan administrasi dan monitoring yang selama ini bersifat manual serta terpisah-pisah. Kehadiran sistem ini diharapkan dapat menjamin kelancaran seluruh proses Capstone Project, mulai dari pengajuan usulan hingga review dan penyelesaian bimbingan. Selain mendukung peningkatan kualitas luaran Tugas Akhir, sistem ini juga berperan dalam memastikan ketercapaian Capaian Pembelajaran Lulusan (CPL) secara lebih efisien, transparan, dan tepat waktu.</w:t>
      </w:r>
    </w:p>
    <w:p w14:paraId="683BEC9F" w14:textId="77777777" w:rsidR="00F11738" w:rsidRPr="008E6CDE" w:rsidRDefault="00000000">
      <w:pPr>
        <w:rPr>
          <w:rFonts w:ascii="Times New Roman" w:hAnsi="Times New Roman" w:cs="Times New Roman"/>
        </w:rPr>
      </w:pPr>
      <w:r w:rsidRPr="008E6CDE">
        <w:rPr>
          <w:rFonts w:ascii="Times New Roman" w:hAnsi="Times New Roman" w:cs="Times New Roman"/>
        </w:rPr>
        <w:t>Rumusan Masalah</w:t>
      </w:r>
    </w:p>
    <w:p w14:paraId="5DF16EEB" w14:textId="77777777" w:rsidR="00F11738" w:rsidRPr="008E6CDE" w:rsidRDefault="00000000">
      <w:pPr>
        <w:rPr>
          <w:rFonts w:ascii="Times New Roman" w:hAnsi="Times New Roman" w:cs="Times New Roman"/>
        </w:rPr>
      </w:pPr>
      <w:r w:rsidRPr="008E6CDE">
        <w:rPr>
          <w:rFonts w:ascii="Times New Roman" w:hAnsi="Times New Roman" w:cs="Times New Roman"/>
        </w:rPr>
        <w:t xml:space="preserve">Berdasarkan latar belakang yang telah diuraikan, dapat diidentifikasi bahwa Program Studi menghadapi sejumlah kendala dalam proses pengelolaan dan pemantauan Capstone Project (CP), </w:t>
      </w:r>
      <w:r w:rsidRPr="008E6CDE">
        <w:rPr>
          <w:rFonts w:ascii="Times New Roman" w:hAnsi="Times New Roman" w:cs="Times New Roman"/>
        </w:rPr>
        <w:lastRenderedPageBreak/>
        <w:t>antara lain mekanisme pencatatan yang masih dilakukan secara manual melalui Google Forms dan Spreadsheet, ketidakakuratan data akibat pencatatan yang tidak terpusat, serta ketiadaan sistem pemantauan progres mahasiswa secara real time. Permasalahan tersebut menghambat ketepatan intervensi dari Koordinator Program Studi maupun tim CP karena tidak tersedianya data yang terintegrasi dan mudah diakses untuk evaluasi cepat.</w:t>
      </w:r>
    </w:p>
    <w:p w14:paraId="12392170" w14:textId="77777777" w:rsidR="00F11738" w:rsidRPr="008E6CDE" w:rsidRDefault="00000000">
      <w:pPr>
        <w:rPr>
          <w:rFonts w:ascii="Times New Roman" w:hAnsi="Times New Roman" w:cs="Times New Roman"/>
        </w:rPr>
      </w:pPr>
      <w:r w:rsidRPr="008E6CDE">
        <w:rPr>
          <w:rFonts w:ascii="Times New Roman" w:hAnsi="Times New Roman" w:cs="Times New Roman"/>
        </w:rPr>
        <w:t>Oleh karena itu, rumusan masalah dalam penelitian ini adalah sebagai berikut:</w:t>
      </w:r>
    </w:p>
    <w:p w14:paraId="34C48707" w14:textId="77777777" w:rsidR="00F11738" w:rsidRPr="008E6CDE" w:rsidRDefault="00000000">
      <w:pPr>
        <w:rPr>
          <w:rFonts w:ascii="Times New Roman" w:hAnsi="Times New Roman" w:cs="Times New Roman"/>
        </w:rPr>
      </w:pPr>
      <w:r w:rsidRPr="008E6CDE">
        <w:rPr>
          <w:rFonts w:ascii="Times New Roman" w:hAnsi="Times New Roman" w:cs="Times New Roman"/>
        </w:rPr>
        <w:t>Bagaimana merancang dan membangun sistem informasi terpadu berbasis web yang mampu mengintegrasikan seluruh proses Capstone Project (CP), mulai dari pengajuan usulan, bimbingan, hingga review akhir, sehingga tidak lagi bergantung pada pencatatan manual melalui Google Forms dan Spreadsheet?</w:t>
      </w:r>
    </w:p>
    <w:p w14:paraId="727CDA00" w14:textId="77777777" w:rsidR="00F11738" w:rsidRPr="008E6CDE" w:rsidRDefault="00000000">
      <w:pPr>
        <w:rPr>
          <w:rFonts w:ascii="Times New Roman" w:hAnsi="Times New Roman" w:cs="Times New Roman"/>
        </w:rPr>
      </w:pPr>
      <w:r w:rsidRPr="008E6CDE">
        <w:rPr>
          <w:rFonts w:ascii="Times New Roman" w:hAnsi="Times New Roman" w:cs="Times New Roman"/>
        </w:rPr>
        <w:t>Bagaimana sistem dapat meminimalkan ketidakakuratan data dan fragmentasi informasi yang selama ini terjadi akibat metode pencatatan konvensional yang terpisah-pisah?</w:t>
      </w:r>
    </w:p>
    <w:p w14:paraId="3AC436A0" w14:textId="77777777" w:rsidR="00F11738" w:rsidRPr="008E6CDE" w:rsidRDefault="00000000">
      <w:pPr>
        <w:rPr>
          <w:rFonts w:ascii="Times New Roman" w:hAnsi="Times New Roman" w:cs="Times New Roman"/>
        </w:rPr>
      </w:pPr>
      <w:r w:rsidRPr="008E6CDE">
        <w:rPr>
          <w:rFonts w:ascii="Times New Roman" w:hAnsi="Times New Roman" w:cs="Times New Roman"/>
        </w:rPr>
        <w:t>Bagaimana menyediakan fitur pemantauan progres mahasiswa secara real time agar Koordinator Program Studi dan tim CP dapat melakukan intervensi dan tindak lanjut secara tepat waktu?</w:t>
      </w:r>
    </w:p>
    <w:p w14:paraId="14705F16" w14:textId="77777777" w:rsidR="00F11738" w:rsidRPr="008E6CDE" w:rsidRDefault="00000000">
      <w:pPr>
        <w:rPr>
          <w:rFonts w:ascii="Times New Roman" w:hAnsi="Times New Roman" w:cs="Times New Roman"/>
        </w:rPr>
      </w:pPr>
      <w:r w:rsidRPr="008E6CDE">
        <w:rPr>
          <w:rFonts w:ascii="Times New Roman" w:hAnsi="Times New Roman" w:cs="Times New Roman"/>
        </w:rPr>
        <w:t>Bagaimana sistem dapat mendukung efektivitas kerja dosen pembimbing atau tim CP melalui penyediaan data yang terpusat, terstruktur, dan mudah diakses untuk kebutuhan evaluasi bimbingan?</w:t>
      </w:r>
    </w:p>
    <w:p w14:paraId="35FC82FE" w14:textId="77777777" w:rsidR="00F11738" w:rsidRPr="008E6CDE" w:rsidRDefault="00000000">
      <w:pPr>
        <w:rPr>
          <w:rFonts w:ascii="Times New Roman" w:hAnsi="Times New Roman" w:cs="Times New Roman"/>
        </w:rPr>
      </w:pPr>
      <w:r w:rsidRPr="008E6CDE">
        <w:rPr>
          <w:rFonts w:ascii="Times New Roman" w:hAnsi="Times New Roman" w:cs="Times New Roman"/>
        </w:rPr>
        <w:t>Batasan Masalah</w:t>
      </w:r>
    </w:p>
    <w:p w14:paraId="333A265D" w14:textId="77777777" w:rsidR="00F11738" w:rsidRPr="008E6CDE" w:rsidRDefault="00000000">
      <w:pPr>
        <w:rPr>
          <w:rFonts w:ascii="Times New Roman" w:hAnsi="Times New Roman" w:cs="Times New Roman"/>
        </w:rPr>
      </w:pPr>
      <w:r w:rsidRPr="008E6CDE">
        <w:rPr>
          <w:rFonts w:ascii="Times New Roman" w:hAnsi="Times New Roman" w:cs="Times New Roman"/>
        </w:rPr>
        <w:t>Agar Tugas Akhir ini dapat diselesaikan secara terarah serta sesuai dengan waktu, kemampuan, dan kebutuhan Program Studi, maka ruang lingkup perancangan dan pembangunan sistem dibatasi pada hal-hal berikut:</w:t>
      </w:r>
    </w:p>
    <w:p w14:paraId="58DE7A53" w14:textId="77777777" w:rsidR="00F11738" w:rsidRPr="008E6CDE" w:rsidRDefault="00000000">
      <w:pPr>
        <w:rPr>
          <w:rFonts w:ascii="Times New Roman" w:hAnsi="Times New Roman" w:cs="Times New Roman"/>
        </w:rPr>
      </w:pPr>
      <w:r w:rsidRPr="008E6CDE">
        <w:rPr>
          <w:rFonts w:ascii="Times New Roman" w:hAnsi="Times New Roman" w:cs="Times New Roman"/>
        </w:rPr>
        <w:t>Ruang lingkup fitur sistem dibatasi hanya pada:</w:t>
      </w:r>
      <w:r w:rsidRPr="008E6CDE">
        <w:rPr>
          <w:rFonts w:ascii="Times New Roman" w:hAnsi="Times New Roman" w:cs="Times New Roman"/>
        </w:rPr>
        <w:br/>
        <w:t>a. Upload proposal Capstone secara kelompok oleh mahasiswa.</w:t>
      </w:r>
      <w:r w:rsidRPr="008E6CDE">
        <w:rPr>
          <w:rFonts w:ascii="Times New Roman" w:hAnsi="Times New Roman" w:cs="Times New Roman"/>
        </w:rPr>
        <w:br/>
        <w:t>b. Upload resume pribadi mahasiswa.</w:t>
      </w:r>
      <w:r w:rsidRPr="008E6CDE">
        <w:rPr>
          <w:rFonts w:ascii="Times New Roman" w:hAnsi="Times New Roman" w:cs="Times New Roman"/>
        </w:rPr>
        <w:br/>
        <w:t>c. Monitoring status proposal (belum direview, sedang direview, sudah direview, diterima, ditolak).</w:t>
      </w:r>
      <w:r w:rsidRPr="008E6CDE">
        <w:rPr>
          <w:rFonts w:ascii="Times New Roman" w:hAnsi="Times New Roman" w:cs="Times New Roman"/>
        </w:rPr>
        <w:br/>
        <w:t>d. Pemberian feedback serta penentuan status proposal oleh Dosen Capstone.</w:t>
      </w:r>
      <w:r w:rsidRPr="008E6CDE">
        <w:rPr>
          <w:rFonts w:ascii="Times New Roman" w:hAnsi="Times New Roman" w:cs="Times New Roman"/>
        </w:rPr>
        <w:br/>
        <w:t>e. Pengelolaan jadwal bimbingan dan pencatatan riwayat bimbingan oleh Dosen Pembimbing.</w:t>
      </w:r>
      <w:r w:rsidRPr="008E6CDE">
        <w:rPr>
          <w:rFonts w:ascii="Times New Roman" w:hAnsi="Times New Roman" w:cs="Times New Roman"/>
        </w:rPr>
        <w:br/>
        <w:t>f. Monitoring data proposal, resume, mahasiswa, serta pengelolaan dosen pembimbing oleh Kaprodi.</w:t>
      </w:r>
    </w:p>
    <w:p w14:paraId="6A07B95C" w14:textId="77777777" w:rsidR="00F11738" w:rsidRPr="008E6CDE" w:rsidRDefault="00000000">
      <w:pPr>
        <w:rPr>
          <w:rFonts w:ascii="Times New Roman" w:hAnsi="Times New Roman" w:cs="Times New Roman"/>
        </w:rPr>
      </w:pPr>
      <w:r w:rsidRPr="008E6CDE">
        <w:rPr>
          <w:rFonts w:ascii="Times New Roman" w:hAnsi="Times New Roman" w:cs="Times New Roman"/>
        </w:rPr>
        <w:t>Penilaian oleh Dosen Capstone dibatasi hanya pada dua aspek:</w:t>
      </w:r>
      <w:r w:rsidRPr="008E6CDE">
        <w:rPr>
          <w:rFonts w:ascii="Times New Roman" w:hAnsi="Times New Roman" w:cs="Times New Roman"/>
        </w:rPr>
        <w:br/>
        <w:t>a. Major (fokus utama: pembangunan sistem).</w:t>
      </w:r>
      <w:r w:rsidRPr="008E6CDE">
        <w:rPr>
          <w:rFonts w:ascii="Times New Roman" w:hAnsi="Times New Roman" w:cs="Times New Roman"/>
        </w:rPr>
        <w:br/>
        <w:t>b. Minor (pengarsipan data yang baik).</w:t>
      </w:r>
      <w:r w:rsidRPr="008E6CDE">
        <w:rPr>
          <w:rFonts w:ascii="Times New Roman" w:hAnsi="Times New Roman" w:cs="Times New Roman"/>
        </w:rPr>
        <w:br/>
        <w:t>Penilaian lain di luar dua aspek tersebut tidak dibahas dalam penelitian ini.</w:t>
      </w:r>
    </w:p>
    <w:p w14:paraId="455EFE40" w14:textId="77777777" w:rsidR="00F11738" w:rsidRPr="008E6CDE" w:rsidRDefault="00000000">
      <w:pPr>
        <w:rPr>
          <w:rFonts w:ascii="Times New Roman" w:hAnsi="Times New Roman" w:cs="Times New Roman"/>
        </w:rPr>
      </w:pPr>
      <w:r w:rsidRPr="008E6CDE">
        <w:rPr>
          <w:rFonts w:ascii="Times New Roman" w:hAnsi="Times New Roman" w:cs="Times New Roman"/>
        </w:rPr>
        <w:t>Status akhir proposal hanya terdiri dari dua kategori, yaitu diterima atau ditolak, masing-masing disertai catatan evaluasi dari Dosen Capstone.</w:t>
      </w:r>
    </w:p>
    <w:p w14:paraId="684CB271" w14:textId="77777777" w:rsidR="00F11738" w:rsidRPr="008E6CDE" w:rsidRDefault="00000000">
      <w:pPr>
        <w:rPr>
          <w:rFonts w:ascii="Times New Roman" w:hAnsi="Times New Roman" w:cs="Times New Roman"/>
        </w:rPr>
      </w:pPr>
      <w:r w:rsidRPr="008E6CDE">
        <w:rPr>
          <w:rFonts w:ascii="Times New Roman" w:hAnsi="Times New Roman" w:cs="Times New Roman"/>
        </w:rPr>
        <w:lastRenderedPageBreak/>
        <w:t>Fitur upload file dibatasi hanya untuk mengunggah dokumen proposal dan resume.</w:t>
      </w:r>
      <w:r w:rsidRPr="008E6CDE">
        <w:rPr>
          <w:rFonts w:ascii="Times New Roman" w:hAnsi="Times New Roman" w:cs="Times New Roman"/>
        </w:rPr>
        <w:br/>
        <w:t>Sistem tidak menyediakan fasilitas revisi otomatis, penambahan anotasi langsung pada dokumen, maupun fitur pemeriksaan dokumen berbasis kecerdasan buatan.</w:t>
      </w:r>
    </w:p>
    <w:p w14:paraId="6166870B" w14:textId="77777777" w:rsidR="00F11738" w:rsidRPr="008E6CDE" w:rsidRDefault="00000000">
      <w:pPr>
        <w:rPr>
          <w:rFonts w:ascii="Times New Roman" w:hAnsi="Times New Roman" w:cs="Times New Roman"/>
        </w:rPr>
      </w:pPr>
      <w:r w:rsidRPr="008E6CDE">
        <w:rPr>
          <w:rFonts w:ascii="Times New Roman" w:hAnsi="Times New Roman" w:cs="Times New Roman"/>
        </w:rPr>
        <w:t>Pengaturan dosen pembimbing oleh Kaprodi dibatasi pada:</w:t>
      </w:r>
      <w:r w:rsidRPr="008E6CDE">
        <w:rPr>
          <w:rFonts w:ascii="Times New Roman" w:hAnsi="Times New Roman" w:cs="Times New Roman"/>
        </w:rPr>
        <w:br/>
        <w:t>a. Memindahkan mahasiswa antar dosen pembimbing,</w:t>
      </w:r>
      <w:r w:rsidRPr="008E6CDE">
        <w:rPr>
          <w:rFonts w:ascii="Times New Roman" w:hAnsi="Times New Roman" w:cs="Times New Roman"/>
        </w:rPr>
        <w:br/>
        <w:t>b. Melihat kapasitas dan daftar mahasiswa bimbingan,</w:t>
      </w:r>
      <w:r w:rsidRPr="008E6CDE">
        <w:rPr>
          <w:rFonts w:ascii="Times New Roman" w:hAnsi="Times New Roman" w:cs="Times New Roman"/>
        </w:rPr>
        <w:br/>
        <w:t>c. Tanpa adanya otomatisasi berbasis AI atau optimasi beban kerja secara cerdas.</w:t>
      </w:r>
    </w:p>
    <w:p w14:paraId="3557A3B6" w14:textId="77777777" w:rsidR="00F11738" w:rsidRPr="008E6CDE" w:rsidRDefault="00000000">
      <w:pPr>
        <w:rPr>
          <w:rFonts w:ascii="Times New Roman" w:hAnsi="Times New Roman" w:cs="Times New Roman"/>
        </w:rPr>
      </w:pPr>
      <w:r w:rsidRPr="008E6CDE">
        <w:rPr>
          <w:rFonts w:ascii="Times New Roman" w:hAnsi="Times New Roman" w:cs="Times New Roman"/>
        </w:rPr>
        <w:t>Fitur untuk Dosen Pembimbing dibatasi pada:</w:t>
      </w:r>
      <w:r w:rsidRPr="008E6CDE">
        <w:rPr>
          <w:rFonts w:ascii="Times New Roman" w:hAnsi="Times New Roman" w:cs="Times New Roman"/>
        </w:rPr>
        <w:br/>
        <w:t>a. Melihat daftar mahasiswa bimbingan,</w:t>
      </w:r>
      <w:r w:rsidRPr="008E6CDE">
        <w:rPr>
          <w:rFonts w:ascii="Times New Roman" w:hAnsi="Times New Roman" w:cs="Times New Roman"/>
        </w:rPr>
        <w:br/>
        <w:t>b. Mengatur jadwal bimbingan melalui kalender,</w:t>
      </w:r>
      <w:r w:rsidRPr="008E6CDE">
        <w:rPr>
          <w:rFonts w:ascii="Times New Roman" w:hAnsi="Times New Roman" w:cs="Times New Roman"/>
        </w:rPr>
        <w:br/>
        <w:t>c. Melihat riwayat atau rekap jumlah bimbingan,</w:t>
      </w:r>
      <w:r w:rsidRPr="008E6CDE">
        <w:rPr>
          <w:rFonts w:ascii="Times New Roman" w:hAnsi="Times New Roman" w:cs="Times New Roman"/>
        </w:rPr>
        <w:br/>
        <w:t>Sistem tidak mencakup penilaian akademik maupun proses persetujuan proposal.</w:t>
      </w:r>
    </w:p>
    <w:p w14:paraId="7E305A79" w14:textId="77777777" w:rsidR="00F11738" w:rsidRPr="008E6CDE" w:rsidRDefault="00000000">
      <w:pPr>
        <w:rPr>
          <w:rFonts w:ascii="Times New Roman" w:hAnsi="Times New Roman" w:cs="Times New Roman"/>
        </w:rPr>
      </w:pPr>
      <w:r w:rsidRPr="008E6CDE">
        <w:rPr>
          <w:rFonts w:ascii="Times New Roman" w:hAnsi="Times New Roman" w:cs="Times New Roman"/>
        </w:rPr>
        <w:t>Basis data yang digunakan adalah PostgreSQL tanpa membahas perbandingan dengan DBMS lain atau optimasi performa tingkat lanjut.</w:t>
      </w:r>
    </w:p>
    <w:p w14:paraId="200BE09A" w14:textId="77777777" w:rsidR="00F11738" w:rsidRPr="008E6CDE" w:rsidRDefault="00000000">
      <w:pPr>
        <w:rPr>
          <w:rFonts w:ascii="Times New Roman" w:hAnsi="Times New Roman" w:cs="Times New Roman"/>
        </w:rPr>
      </w:pPr>
      <w:r w:rsidRPr="008E6CDE">
        <w:rPr>
          <w:rFonts w:ascii="Times New Roman" w:hAnsi="Times New Roman" w:cs="Times New Roman"/>
        </w:rPr>
        <w:t>Platform pengembangan berupa aplikasi berbasis web yang dapat diakses melalui berbagai perangkat,dengan tampilan yang responsif untuk menyesuaikan ukuran layer perangkat.</w:t>
      </w:r>
      <w:r w:rsidRPr="008E6CDE">
        <w:rPr>
          <w:rFonts w:ascii="Times New Roman" w:hAnsi="Times New Roman" w:cs="Times New Roman"/>
        </w:rPr>
        <w:br/>
        <w:t>Aplikasi tidak dikembangkan dalam bentuk mobile app maupun integrasi native dengan Android atau iOS.</w:t>
      </w:r>
    </w:p>
    <w:p w14:paraId="02B4252D" w14:textId="77777777" w:rsidR="00F11738" w:rsidRPr="008E6CDE" w:rsidRDefault="00000000">
      <w:pPr>
        <w:rPr>
          <w:rFonts w:ascii="Times New Roman" w:hAnsi="Times New Roman" w:cs="Times New Roman"/>
        </w:rPr>
      </w:pPr>
      <w:r w:rsidRPr="008E6CDE">
        <w:rPr>
          <w:rFonts w:ascii="Times New Roman" w:hAnsi="Times New Roman" w:cs="Times New Roman"/>
        </w:rPr>
        <w:t>Tujuan</w:t>
      </w:r>
    </w:p>
    <w:p w14:paraId="5402EFC9" w14:textId="77777777" w:rsidR="00F11738" w:rsidRPr="008E6CDE" w:rsidRDefault="00000000">
      <w:pPr>
        <w:rPr>
          <w:rFonts w:ascii="Times New Roman" w:hAnsi="Times New Roman" w:cs="Times New Roman"/>
        </w:rPr>
      </w:pPr>
      <w:r w:rsidRPr="008E6CDE">
        <w:rPr>
          <w:rFonts w:ascii="Times New Roman" w:hAnsi="Times New Roman" w:cs="Times New Roman"/>
        </w:rPr>
        <w:t>Tugas Akhir ini bertujuan untuk merancang dan mengembangkan Sistem Informasi Manajemen Capstone Project berbasis web yang dapat membantu Program Studi dalam mengelola seluruh proses Tugas Akhir (Capstone Project) secara lebih efisien, terstruktur, dan transparan. Sistem ini diharapkan mampu menyederhanakan proses administrasi, mempermudah komunikasi antara mahasiswa dan dosen, serta menyediakan alat monitoring yang akurat bagi Ketua Program Studi (Kaprodi).</w:t>
      </w:r>
    </w:p>
    <w:p w14:paraId="0FB5D3F5" w14:textId="77777777" w:rsidR="00F11738" w:rsidRPr="008E6CDE" w:rsidRDefault="00000000">
      <w:pPr>
        <w:rPr>
          <w:rFonts w:ascii="Times New Roman" w:hAnsi="Times New Roman" w:cs="Times New Roman"/>
        </w:rPr>
      </w:pPr>
      <w:r w:rsidRPr="008E6CDE">
        <w:rPr>
          <w:rFonts w:ascii="Times New Roman" w:hAnsi="Times New Roman" w:cs="Times New Roman"/>
        </w:rPr>
        <w:t>Adapun tujuan yang ingin dicapai dalam penelitian ini adalah sebagai berikut:</w:t>
      </w:r>
    </w:p>
    <w:p w14:paraId="4D9111A1" w14:textId="77777777" w:rsidR="00F11738" w:rsidRPr="008E6CDE" w:rsidRDefault="00000000">
      <w:pPr>
        <w:rPr>
          <w:rFonts w:ascii="Times New Roman" w:hAnsi="Times New Roman" w:cs="Times New Roman"/>
        </w:rPr>
      </w:pPr>
      <w:r w:rsidRPr="008E6CDE">
        <w:rPr>
          <w:rFonts w:ascii="Times New Roman" w:hAnsi="Times New Roman" w:cs="Times New Roman"/>
        </w:rPr>
        <w:t>Membangun sistem informasi berbasis web yang terintegrasi untuk mengelola seluruh proses Capstone Project, mulai dari pengunggahan proposal, proses review, bimbingan, hingga pengelolaan dosen pembimbing.</w:t>
      </w:r>
    </w:p>
    <w:p w14:paraId="515E2D19" w14:textId="77777777" w:rsidR="00F11738" w:rsidRPr="008E6CDE" w:rsidRDefault="00000000">
      <w:pPr>
        <w:rPr>
          <w:rFonts w:ascii="Times New Roman" w:hAnsi="Times New Roman" w:cs="Times New Roman"/>
        </w:rPr>
      </w:pPr>
      <w:r w:rsidRPr="008E6CDE">
        <w:rPr>
          <w:rFonts w:ascii="Times New Roman" w:hAnsi="Times New Roman" w:cs="Times New Roman"/>
        </w:rPr>
        <w:t>Mempermudah mahasiswa dalam mengunggah proposal capstone dan resume, serta memantau status review secara real time melalui sistem.</w:t>
      </w:r>
    </w:p>
    <w:p w14:paraId="24F4E93B" w14:textId="77777777" w:rsidR="00F11738" w:rsidRPr="008E6CDE" w:rsidRDefault="00000000">
      <w:pPr>
        <w:rPr>
          <w:rFonts w:ascii="Times New Roman" w:hAnsi="Times New Roman" w:cs="Times New Roman"/>
        </w:rPr>
      </w:pPr>
      <w:r w:rsidRPr="008E6CDE">
        <w:rPr>
          <w:rFonts w:ascii="Times New Roman" w:hAnsi="Times New Roman" w:cs="Times New Roman"/>
        </w:rPr>
        <w:t>Menyediakan fitur peninjauan proposal bagi Dosen Capstone (CP) yang mencakup pemberian status review (Belum Direview, Sedang Direview, Sudah Direview), keputusan (Diterima/Ditolak), serta catatan Major/Minor.</w:t>
      </w:r>
    </w:p>
    <w:p w14:paraId="62A44B68" w14:textId="77777777" w:rsidR="00F11738" w:rsidRPr="008E6CDE" w:rsidRDefault="00000000">
      <w:pPr>
        <w:rPr>
          <w:rFonts w:ascii="Times New Roman" w:hAnsi="Times New Roman" w:cs="Times New Roman"/>
        </w:rPr>
      </w:pPr>
      <w:r w:rsidRPr="008E6CDE">
        <w:rPr>
          <w:rFonts w:ascii="Times New Roman" w:hAnsi="Times New Roman" w:cs="Times New Roman"/>
        </w:rPr>
        <w:t>Menyediakan fitur pengaturan bimbingan bagi Dosen Pembimbing, termasuk penjadwalan, pencatatan riwayat pertemuan, serta pemantauan progres mahasiswa.</w:t>
      </w:r>
    </w:p>
    <w:p w14:paraId="53EDBFDA" w14:textId="77777777" w:rsidR="00F11738" w:rsidRPr="008E6CDE" w:rsidRDefault="00000000">
      <w:pPr>
        <w:rPr>
          <w:rFonts w:ascii="Times New Roman" w:hAnsi="Times New Roman" w:cs="Times New Roman"/>
        </w:rPr>
      </w:pPr>
      <w:r w:rsidRPr="008E6CDE">
        <w:rPr>
          <w:rFonts w:ascii="Times New Roman" w:hAnsi="Times New Roman" w:cs="Times New Roman"/>
        </w:rPr>
        <w:lastRenderedPageBreak/>
        <w:t>Menyediakan dashboard Kaprodi untuk melihat dan memonitor seluruh data terkait Capstone Project, seperti daftar proposal, resume, mahasiswa, serta fitur pengelolaan dosen pembimbing.</w:t>
      </w:r>
    </w:p>
    <w:p w14:paraId="62E5FDB0" w14:textId="77777777" w:rsidR="00F11738" w:rsidRPr="008E6CDE" w:rsidRDefault="00000000">
      <w:pPr>
        <w:rPr>
          <w:rFonts w:ascii="Times New Roman" w:hAnsi="Times New Roman" w:cs="Times New Roman"/>
        </w:rPr>
      </w:pPr>
      <w:r w:rsidRPr="008E6CDE">
        <w:rPr>
          <w:rFonts w:ascii="Times New Roman" w:hAnsi="Times New Roman" w:cs="Times New Roman"/>
        </w:rPr>
        <w:t>Meningkatkan efisiensi, akurasi, dan transparansi proses administrasi Capstone Project dengan meminimalkan pekerjaan manual dan memusatkan seluruh data dalam satu sistem terpadu.</w:t>
      </w:r>
    </w:p>
    <w:p w14:paraId="2C422D91" w14:textId="77777777" w:rsidR="00F11738" w:rsidRPr="008E6CDE" w:rsidRDefault="00000000">
      <w:pPr>
        <w:rPr>
          <w:rFonts w:ascii="Times New Roman" w:hAnsi="Times New Roman" w:cs="Times New Roman"/>
        </w:rPr>
      </w:pPr>
      <w:r w:rsidRPr="008E6CDE">
        <w:rPr>
          <w:rFonts w:ascii="Times New Roman" w:hAnsi="Times New Roman" w:cs="Times New Roman"/>
        </w:rPr>
        <w:t>Manfaat</w:t>
      </w:r>
    </w:p>
    <w:p w14:paraId="01DAEB59" w14:textId="77777777" w:rsidR="00F11738" w:rsidRPr="008E6CDE" w:rsidRDefault="00000000">
      <w:pPr>
        <w:rPr>
          <w:rFonts w:ascii="Times New Roman" w:hAnsi="Times New Roman" w:cs="Times New Roman"/>
        </w:rPr>
      </w:pPr>
      <w:r w:rsidRPr="008E6CDE">
        <w:rPr>
          <w:rFonts w:ascii="Times New Roman" w:hAnsi="Times New Roman" w:cs="Times New Roman"/>
        </w:rPr>
        <w:t>Tugas Akhir ini diharapkan memberikan manfaat nyata bagi mahasiswa, dosen, Kaprodi, serta Program Studi dalam penyelenggaraan Capstone Project. Dengan adanya sistem ini, seluruh proses yang sebelumnya dilakukan secara manual dan terpisah dapat berjalan lebih terkoordinasi, efisien, dan terdokumentasi dengan baik. Adapun manfaat yang dapat diperoleh adalah sebagai berikut:</w:t>
      </w:r>
    </w:p>
    <w:p w14:paraId="46835660" w14:textId="77777777" w:rsidR="00F11738" w:rsidRPr="008E6CDE" w:rsidRDefault="00000000">
      <w:pPr>
        <w:rPr>
          <w:rFonts w:ascii="Times New Roman" w:hAnsi="Times New Roman" w:cs="Times New Roman"/>
        </w:rPr>
      </w:pPr>
      <w:r w:rsidRPr="008E6CDE">
        <w:rPr>
          <w:rFonts w:ascii="Times New Roman" w:hAnsi="Times New Roman" w:cs="Times New Roman"/>
        </w:rPr>
        <w:t>Adapun manfaat yang dapat diperoleh adalah sebagai berikut:</w:t>
      </w:r>
    </w:p>
    <w:p w14:paraId="37957EB0" w14:textId="77777777" w:rsidR="00F11738" w:rsidRPr="008E6CDE" w:rsidRDefault="00000000">
      <w:pPr>
        <w:rPr>
          <w:rFonts w:ascii="Times New Roman" w:hAnsi="Times New Roman" w:cs="Times New Roman"/>
        </w:rPr>
      </w:pPr>
      <w:r w:rsidRPr="008E6CDE">
        <w:rPr>
          <w:rFonts w:ascii="Times New Roman" w:hAnsi="Times New Roman" w:cs="Times New Roman"/>
        </w:rPr>
        <w:t>Manfaat bagi Mahasiswa</w:t>
      </w:r>
    </w:p>
    <w:p w14:paraId="7D2A004C" w14:textId="77777777" w:rsidR="00F11738" w:rsidRPr="008E6CDE" w:rsidRDefault="00000000">
      <w:pPr>
        <w:rPr>
          <w:rFonts w:ascii="Times New Roman" w:hAnsi="Times New Roman" w:cs="Times New Roman"/>
        </w:rPr>
      </w:pPr>
      <w:r w:rsidRPr="008E6CDE">
        <w:rPr>
          <w:rFonts w:ascii="Times New Roman" w:hAnsi="Times New Roman" w:cs="Times New Roman"/>
        </w:rPr>
        <w:t>Mempermudah pengunggahan proposal dan resume tanpa proses manual.</w:t>
      </w:r>
    </w:p>
    <w:p w14:paraId="4F5A660F" w14:textId="77777777" w:rsidR="00F11738" w:rsidRPr="008E6CDE" w:rsidRDefault="00000000">
      <w:pPr>
        <w:rPr>
          <w:rFonts w:ascii="Times New Roman" w:hAnsi="Times New Roman" w:cs="Times New Roman"/>
        </w:rPr>
      </w:pPr>
      <w:r w:rsidRPr="008E6CDE">
        <w:rPr>
          <w:rFonts w:ascii="Times New Roman" w:hAnsi="Times New Roman" w:cs="Times New Roman"/>
        </w:rPr>
        <w:t>Dapat memantau status review proposal secara real time.</w:t>
      </w:r>
    </w:p>
    <w:p w14:paraId="5A0A306E" w14:textId="77777777" w:rsidR="00F11738" w:rsidRPr="008E6CDE" w:rsidRDefault="00000000">
      <w:pPr>
        <w:rPr>
          <w:rFonts w:ascii="Times New Roman" w:hAnsi="Times New Roman" w:cs="Times New Roman"/>
        </w:rPr>
      </w:pPr>
      <w:r w:rsidRPr="008E6CDE">
        <w:rPr>
          <w:rFonts w:ascii="Times New Roman" w:hAnsi="Times New Roman" w:cs="Times New Roman"/>
        </w:rPr>
        <w:t>Mendapatkan catatan Major/Minor yang jelas sehingga memudahkan revisi.</w:t>
      </w:r>
    </w:p>
    <w:p w14:paraId="53F0C3C7" w14:textId="77777777" w:rsidR="00F11738" w:rsidRPr="008E6CDE" w:rsidRDefault="00000000">
      <w:pPr>
        <w:rPr>
          <w:rFonts w:ascii="Times New Roman" w:hAnsi="Times New Roman" w:cs="Times New Roman"/>
        </w:rPr>
      </w:pPr>
      <w:r w:rsidRPr="008E6CDE">
        <w:rPr>
          <w:rFonts w:ascii="Times New Roman" w:hAnsi="Times New Roman" w:cs="Times New Roman"/>
        </w:rPr>
        <w:t>Mendapatkan riwayat bimbingan secara otomatis dan terdokumentasi.</w:t>
      </w:r>
    </w:p>
    <w:p w14:paraId="56937EA3" w14:textId="77777777" w:rsidR="00F11738" w:rsidRPr="008E6CDE" w:rsidRDefault="00000000">
      <w:pPr>
        <w:rPr>
          <w:rFonts w:ascii="Times New Roman" w:hAnsi="Times New Roman" w:cs="Times New Roman"/>
        </w:rPr>
      </w:pPr>
      <w:r w:rsidRPr="008E6CDE">
        <w:rPr>
          <w:rFonts w:ascii="Times New Roman" w:hAnsi="Times New Roman" w:cs="Times New Roman"/>
        </w:rPr>
        <w:t>Manfaat bagi Dosen Capstone (Dosen CP)</w:t>
      </w:r>
    </w:p>
    <w:p w14:paraId="736E08C8" w14:textId="77777777" w:rsidR="00F11738" w:rsidRPr="008E6CDE" w:rsidRDefault="00000000">
      <w:pPr>
        <w:rPr>
          <w:rFonts w:ascii="Times New Roman" w:hAnsi="Times New Roman" w:cs="Times New Roman"/>
        </w:rPr>
      </w:pPr>
      <w:r w:rsidRPr="008E6CDE">
        <w:rPr>
          <w:rFonts w:ascii="Times New Roman" w:hAnsi="Times New Roman" w:cs="Times New Roman"/>
        </w:rPr>
        <w:t>Mempermudah proses review proposal yang sebelumnya dilakukan terpisah.</w:t>
      </w:r>
    </w:p>
    <w:p w14:paraId="5F53CB21" w14:textId="77777777" w:rsidR="00F11738" w:rsidRPr="008E6CDE" w:rsidRDefault="00000000">
      <w:pPr>
        <w:rPr>
          <w:rFonts w:ascii="Times New Roman" w:hAnsi="Times New Roman" w:cs="Times New Roman"/>
        </w:rPr>
      </w:pPr>
      <w:r w:rsidRPr="008E6CDE">
        <w:rPr>
          <w:rFonts w:ascii="Times New Roman" w:hAnsi="Times New Roman" w:cs="Times New Roman"/>
        </w:rPr>
        <w:t>Dapat memberikan status review serta catatan secara terstruktur.</w:t>
      </w:r>
    </w:p>
    <w:p w14:paraId="2CA48F2D" w14:textId="77777777" w:rsidR="00F11738" w:rsidRPr="008E6CDE" w:rsidRDefault="00000000">
      <w:pPr>
        <w:rPr>
          <w:rFonts w:ascii="Times New Roman" w:hAnsi="Times New Roman" w:cs="Times New Roman"/>
        </w:rPr>
      </w:pPr>
      <w:r w:rsidRPr="008E6CDE">
        <w:rPr>
          <w:rFonts w:ascii="Times New Roman" w:hAnsi="Times New Roman" w:cs="Times New Roman"/>
        </w:rPr>
        <w:t>Mengurangi beban administratif melalui sistem yang lebih terpusat.</w:t>
      </w:r>
    </w:p>
    <w:p w14:paraId="40157130" w14:textId="77777777" w:rsidR="00F11738" w:rsidRPr="008E6CDE" w:rsidRDefault="00000000">
      <w:pPr>
        <w:rPr>
          <w:rFonts w:ascii="Times New Roman" w:hAnsi="Times New Roman" w:cs="Times New Roman"/>
        </w:rPr>
      </w:pPr>
      <w:r w:rsidRPr="008E6CDE">
        <w:rPr>
          <w:rFonts w:ascii="Times New Roman" w:hAnsi="Times New Roman" w:cs="Times New Roman"/>
        </w:rPr>
        <w:t>Manfaat bagi Dosen Pembimbing (Dosen PB)</w:t>
      </w:r>
    </w:p>
    <w:p w14:paraId="11A40EFD" w14:textId="77777777" w:rsidR="00F11738" w:rsidRPr="008E6CDE" w:rsidRDefault="00000000">
      <w:pPr>
        <w:rPr>
          <w:rFonts w:ascii="Times New Roman" w:hAnsi="Times New Roman" w:cs="Times New Roman"/>
        </w:rPr>
      </w:pPr>
      <w:r w:rsidRPr="008E6CDE">
        <w:rPr>
          <w:rFonts w:ascii="Times New Roman" w:hAnsi="Times New Roman" w:cs="Times New Roman"/>
        </w:rPr>
        <w:t>Mempermudah pengaturan jadwal bimbingan melalui kalender digital.</w:t>
      </w:r>
    </w:p>
    <w:p w14:paraId="5DDFBD80" w14:textId="77777777" w:rsidR="00F11738" w:rsidRPr="008E6CDE" w:rsidRDefault="00000000">
      <w:pPr>
        <w:rPr>
          <w:rFonts w:ascii="Times New Roman" w:hAnsi="Times New Roman" w:cs="Times New Roman"/>
        </w:rPr>
      </w:pPr>
      <w:r w:rsidRPr="008E6CDE">
        <w:rPr>
          <w:rFonts w:ascii="Times New Roman" w:hAnsi="Times New Roman" w:cs="Times New Roman"/>
        </w:rPr>
        <w:t>Memiliki riwayat bimbingan/rekap jumlah bimbingan yang tercatat otomatis.</w:t>
      </w:r>
    </w:p>
    <w:p w14:paraId="6B75BD2D" w14:textId="77777777" w:rsidR="00F11738" w:rsidRPr="008E6CDE" w:rsidRDefault="00000000">
      <w:pPr>
        <w:rPr>
          <w:rFonts w:ascii="Times New Roman" w:hAnsi="Times New Roman" w:cs="Times New Roman"/>
        </w:rPr>
      </w:pPr>
      <w:r w:rsidRPr="008E6CDE">
        <w:rPr>
          <w:rFonts w:ascii="Times New Roman" w:hAnsi="Times New Roman" w:cs="Times New Roman"/>
        </w:rPr>
        <w:t>Membantu dosen memonitor perkembangan mahasiswa lebih efektif.</w:t>
      </w:r>
    </w:p>
    <w:p w14:paraId="1EE753D9" w14:textId="77777777" w:rsidR="00F11738" w:rsidRPr="008E6CDE" w:rsidRDefault="00000000">
      <w:pPr>
        <w:rPr>
          <w:rFonts w:ascii="Times New Roman" w:hAnsi="Times New Roman" w:cs="Times New Roman"/>
        </w:rPr>
      </w:pPr>
      <w:r w:rsidRPr="008E6CDE">
        <w:rPr>
          <w:rFonts w:ascii="Times New Roman" w:hAnsi="Times New Roman" w:cs="Times New Roman"/>
        </w:rPr>
        <w:t>Manfaat bagi Kaprodi</w:t>
      </w:r>
    </w:p>
    <w:p w14:paraId="2B885FE9" w14:textId="77777777" w:rsidR="00F11738" w:rsidRPr="008E6CDE" w:rsidRDefault="00000000">
      <w:pPr>
        <w:rPr>
          <w:rFonts w:ascii="Times New Roman" w:hAnsi="Times New Roman" w:cs="Times New Roman"/>
        </w:rPr>
      </w:pPr>
      <w:r w:rsidRPr="008E6CDE">
        <w:rPr>
          <w:rFonts w:ascii="Times New Roman" w:hAnsi="Times New Roman" w:cs="Times New Roman"/>
        </w:rPr>
        <w:t>Dapat melihat seluruh data proposal, resume, dan daftar mahasiswa dalam satu dashboard.</w:t>
      </w:r>
    </w:p>
    <w:p w14:paraId="29D42A57" w14:textId="77777777" w:rsidR="00F11738" w:rsidRPr="008E6CDE" w:rsidRDefault="00000000">
      <w:pPr>
        <w:rPr>
          <w:rFonts w:ascii="Times New Roman" w:hAnsi="Times New Roman" w:cs="Times New Roman"/>
        </w:rPr>
      </w:pPr>
      <w:r w:rsidRPr="008E6CDE">
        <w:rPr>
          <w:rFonts w:ascii="Times New Roman" w:hAnsi="Times New Roman" w:cs="Times New Roman"/>
        </w:rPr>
        <w:t>Dapat mengelola kapasitas dosen pembimbing agar tidak overload.</w:t>
      </w:r>
    </w:p>
    <w:p w14:paraId="4B690407" w14:textId="77777777" w:rsidR="00F11738" w:rsidRPr="008E6CDE" w:rsidRDefault="00000000">
      <w:pPr>
        <w:rPr>
          <w:rFonts w:ascii="Times New Roman" w:hAnsi="Times New Roman" w:cs="Times New Roman"/>
        </w:rPr>
      </w:pPr>
      <w:r w:rsidRPr="008E6CDE">
        <w:rPr>
          <w:rFonts w:ascii="Times New Roman" w:hAnsi="Times New Roman" w:cs="Times New Roman"/>
        </w:rPr>
        <w:t>Membantu dalam evaluasi kinerja dosen CP dan dosen pembimbing secara menyeluruh.</w:t>
      </w:r>
    </w:p>
    <w:p w14:paraId="16CC51C5" w14:textId="77777777" w:rsidR="00F11738" w:rsidRPr="008E6CDE" w:rsidRDefault="00000000">
      <w:pPr>
        <w:rPr>
          <w:rFonts w:ascii="Times New Roman" w:hAnsi="Times New Roman" w:cs="Times New Roman"/>
        </w:rPr>
      </w:pPr>
      <w:r w:rsidRPr="008E6CDE">
        <w:rPr>
          <w:rFonts w:ascii="Times New Roman" w:hAnsi="Times New Roman" w:cs="Times New Roman"/>
        </w:rPr>
        <w:t>Manfaat bagi Program Studi</w:t>
      </w:r>
    </w:p>
    <w:p w14:paraId="3769A226" w14:textId="77777777" w:rsidR="00F11738" w:rsidRPr="008E6CDE" w:rsidRDefault="00000000">
      <w:pPr>
        <w:rPr>
          <w:rFonts w:ascii="Times New Roman" w:hAnsi="Times New Roman" w:cs="Times New Roman"/>
        </w:rPr>
      </w:pPr>
      <w:r w:rsidRPr="008E6CDE">
        <w:rPr>
          <w:rFonts w:ascii="Times New Roman" w:hAnsi="Times New Roman" w:cs="Times New Roman"/>
        </w:rPr>
        <w:lastRenderedPageBreak/>
        <w:t>Meningkatkan efisiensi administrasi capstone secara keseluruhan.</w:t>
      </w:r>
    </w:p>
    <w:p w14:paraId="6A7E4C64" w14:textId="77777777" w:rsidR="00F11738" w:rsidRPr="008E6CDE" w:rsidRDefault="00000000">
      <w:pPr>
        <w:rPr>
          <w:rFonts w:ascii="Times New Roman" w:hAnsi="Times New Roman" w:cs="Times New Roman"/>
        </w:rPr>
      </w:pPr>
      <w:r w:rsidRPr="008E6CDE">
        <w:rPr>
          <w:rFonts w:ascii="Times New Roman" w:hAnsi="Times New Roman" w:cs="Times New Roman"/>
        </w:rPr>
        <w:t>Mengurangi risiko kehilangan dokumen karena semua tersimpan digital.</w:t>
      </w:r>
    </w:p>
    <w:p w14:paraId="0A458833" w14:textId="77777777" w:rsidR="00F11738" w:rsidRPr="008E6CDE" w:rsidRDefault="00000000">
      <w:pPr>
        <w:rPr>
          <w:rFonts w:ascii="Times New Roman" w:hAnsi="Times New Roman" w:cs="Times New Roman"/>
        </w:rPr>
      </w:pPr>
      <w:r w:rsidRPr="008E6CDE">
        <w:rPr>
          <w:rFonts w:ascii="Times New Roman" w:hAnsi="Times New Roman" w:cs="Times New Roman"/>
        </w:rPr>
        <w:t>Menjadi dasar dalam penyusunan laporan akademik dan evaluasi kurikulum.</w:t>
      </w:r>
    </w:p>
    <w:p w14:paraId="2886C746" w14:textId="77777777" w:rsidR="00F11738" w:rsidRPr="008E6CDE" w:rsidRDefault="00F11738">
      <w:pPr>
        <w:rPr>
          <w:rFonts w:ascii="Times New Roman" w:hAnsi="Times New Roman" w:cs="Times New Roman"/>
        </w:rPr>
      </w:pPr>
    </w:p>
    <w:p w14:paraId="55978B7D" w14:textId="77777777" w:rsidR="00F11738" w:rsidRPr="008E6CDE" w:rsidRDefault="00F11738">
      <w:pPr>
        <w:rPr>
          <w:rFonts w:ascii="Times New Roman" w:hAnsi="Times New Roman" w:cs="Times New Roman"/>
        </w:rPr>
      </w:pPr>
    </w:p>
    <w:p w14:paraId="31CF2A0E" w14:textId="77777777" w:rsidR="00F11738" w:rsidRPr="008E6CDE" w:rsidRDefault="00F11738">
      <w:pPr>
        <w:rPr>
          <w:rFonts w:ascii="Times New Roman" w:hAnsi="Times New Roman" w:cs="Times New Roman"/>
        </w:rPr>
      </w:pPr>
    </w:p>
    <w:p w14:paraId="738D2749" w14:textId="77777777" w:rsidR="00F11738" w:rsidRPr="008E6CDE" w:rsidRDefault="00F11738">
      <w:pPr>
        <w:rPr>
          <w:rFonts w:ascii="Times New Roman" w:hAnsi="Times New Roman" w:cs="Times New Roman"/>
        </w:rPr>
      </w:pPr>
    </w:p>
    <w:p w14:paraId="0929114F" w14:textId="77777777" w:rsidR="00F11738" w:rsidRPr="008E6CDE" w:rsidRDefault="00F11738">
      <w:pPr>
        <w:rPr>
          <w:rFonts w:ascii="Times New Roman" w:hAnsi="Times New Roman" w:cs="Times New Roman"/>
        </w:rPr>
      </w:pPr>
    </w:p>
    <w:p w14:paraId="0789CBDC" w14:textId="77777777" w:rsidR="00F11738" w:rsidRPr="008E6CDE" w:rsidRDefault="00F11738">
      <w:pPr>
        <w:rPr>
          <w:rFonts w:ascii="Times New Roman" w:hAnsi="Times New Roman" w:cs="Times New Roman"/>
        </w:rPr>
      </w:pPr>
    </w:p>
    <w:p w14:paraId="4C5E6753" w14:textId="77777777" w:rsidR="00F11738" w:rsidRPr="008E6CDE" w:rsidRDefault="00F11738">
      <w:pPr>
        <w:rPr>
          <w:rFonts w:ascii="Times New Roman" w:hAnsi="Times New Roman" w:cs="Times New Roman"/>
        </w:rPr>
      </w:pPr>
    </w:p>
    <w:p w14:paraId="5CAEC207" w14:textId="77777777" w:rsidR="00F11738" w:rsidRPr="008E6CDE" w:rsidRDefault="00F11738">
      <w:pPr>
        <w:rPr>
          <w:rFonts w:ascii="Times New Roman" w:hAnsi="Times New Roman" w:cs="Times New Roman"/>
        </w:rPr>
      </w:pPr>
    </w:p>
    <w:p w14:paraId="37566F72" w14:textId="77777777" w:rsidR="00F11738" w:rsidRPr="008E6CDE" w:rsidRDefault="00F11738">
      <w:pPr>
        <w:rPr>
          <w:rFonts w:ascii="Times New Roman" w:hAnsi="Times New Roman" w:cs="Times New Roman"/>
        </w:rPr>
      </w:pPr>
    </w:p>
    <w:p w14:paraId="09FE2748" w14:textId="77777777" w:rsidR="00F11738" w:rsidRPr="008E6CDE" w:rsidRDefault="00F11738">
      <w:pPr>
        <w:rPr>
          <w:rFonts w:ascii="Times New Roman" w:hAnsi="Times New Roman" w:cs="Times New Roman"/>
        </w:rPr>
      </w:pPr>
    </w:p>
    <w:p w14:paraId="7635B7D7" w14:textId="77777777" w:rsidR="00F11738" w:rsidRPr="008E6CDE" w:rsidRDefault="00F11738">
      <w:pPr>
        <w:rPr>
          <w:rFonts w:ascii="Times New Roman" w:hAnsi="Times New Roman" w:cs="Times New Roman"/>
        </w:rPr>
      </w:pPr>
    </w:p>
    <w:p w14:paraId="05DAA646" w14:textId="77777777" w:rsidR="00F11738" w:rsidRPr="008E6CDE" w:rsidRDefault="00F11738">
      <w:pPr>
        <w:rPr>
          <w:rFonts w:ascii="Times New Roman" w:hAnsi="Times New Roman" w:cs="Times New Roman"/>
        </w:rPr>
      </w:pPr>
    </w:p>
    <w:p w14:paraId="302985F3" w14:textId="77777777" w:rsidR="00F11738" w:rsidRPr="008E6CDE" w:rsidRDefault="00F11738">
      <w:pPr>
        <w:rPr>
          <w:rFonts w:ascii="Times New Roman" w:hAnsi="Times New Roman" w:cs="Times New Roman"/>
        </w:rPr>
      </w:pPr>
    </w:p>
    <w:p w14:paraId="44048FCC" w14:textId="77777777" w:rsidR="00F11738" w:rsidRPr="008E6CDE" w:rsidRDefault="00F11738">
      <w:pPr>
        <w:rPr>
          <w:rFonts w:ascii="Times New Roman" w:hAnsi="Times New Roman" w:cs="Times New Roman"/>
        </w:rPr>
      </w:pPr>
    </w:p>
    <w:p w14:paraId="7E0D5AC0" w14:textId="77777777" w:rsidR="00F11738" w:rsidRPr="008E6CDE" w:rsidRDefault="00F11738">
      <w:pPr>
        <w:rPr>
          <w:rFonts w:ascii="Times New Roman" w:hAnsi="Times New Roman" w:cs="Times New Roman"/>
        </w:rPr>
      </w:pPr>
    </w:p>
    <w:p w14:paraId="615F6931" w14:textId="77777777" w:rsidR="00F11738" w:rsidRPr="008E6CDE" w:rsidRDefault="00F11738">
      <w:pPr>
        <w:rPr>
          <w:rFonts w:ascii="Times New Roman" w:hAnsi="Times New Roman" w:cs="Times New Roman"/>
        </w:rPr>
      </w:pPr>
    </w:p>
    <w:p w14:paraId="245356F1" w14:textId="77777777" w:rsidR="00F11738" w:rsidRPr="008E6CDE" w:rsidRDefault="00F11738">
      <w:pPr>
        <w:rPr>
          <w:rFonts w:ascii="Times New Roman" w:hAnsi="Times New Roman" w:cs="Times New Roman"/>
        </w:rPr>
      </w:pPr>
    </w:p>
    <w:p w14:paraId="2C3B22BC" w14:textId="77777777" w:rsidR="00F11738" w:rsidRPr="008E6CDE" w:rsidRDefault="00F11738">
      <w:pPr>
        <w:rPr>
          <w:rFonts w:ascii="Times New Roman" w:hAnsi="Times New Roman" w:cs="Times New Roman"/>
        </w:rPr>
      </w:pPr>
    </w:p>
    <w:p w14:paraId="73B04F33" w14:textId="77777777" w:rsidR="00F11738" w:rsidRPr="008E6CDE" w:rsidRDefault="00F11738">
      <w:pPr>
        <w:rPr>
          <w:rFonts w:ascii="Times New Roman" w:hAnsi="Times New Roman" w:cs="Times New Roman"/>
        </w:rPr>
      </w:pPr>
    </w:p>
    <w:p w14:paraId="4DDB4D9D" w14:textId="77777777" w:rsidR="00F11738" w:rsidRPr="008E6CDE" w:rsidRDefault="00F11738">
      <w:pPr>
        <w:rPr>
          <w:rFonts w:ascii="Times New Roman" w:hAnsi="Times New Roman" w:cs="Times New Roman"/>
        </w:rPr>
      </w:pPr>
    </w:p>
    <w:p w14:paraId="713D6410" w14:textId="77777777" w:rsidR="00F11738" w:rsidRPr="008E6CDE" w:rsidRDefault="00F11738">
      <w:pPr>
        <w:rPr>
          <w:rFonts w:ascii="Times New Roman" w:hAnsi="Times New Roman" w:cs="Times New Roman"/>
        </w:rPr>
      </w:pPr>
    </w:p>
    <w:p w14:paraId="5B34A675" w14:textId="77777777" w:rsidR="00F11738" w:rsidRPr="008E6CDE" w:rsidRDefault="00F11738">
      <w:pPr>
        <w:rPr>
          <w:rFonts w:ascii="Times New Roman" w:hAnsi="Times New Roman" w:cs="Times New Roman"/>
        </w:rPr>
      </w:pPr>
    </w:p>
    <w:p w14:paraId="0DE2BF08" w14:textId="77777777" w:rsidR="00F11738" w:rsidRPr="008E6CDE" w:rsidRDefault="00000000">
      <w:pPr>
        <w:rPr>
          <w:rFonts w:ascii="Times New Roman" w:hAnsi="Times New Roman" w:cs="Times New Roman"/>
        </w:rPr>
      </w:pPr>
      <w:r w:rsidRPr="008E6CDE">
        <w:rPr>
          <w:rFonts w:ascii="Times New Roman" w:hAnsi="Times New Roman" w:cs="Times New Roman"/>
        </w:rPr>
        <w:br w:type="page"/>
      </w:r>
    </w:p>
    <w:p w14:paraId="4EC7584B" w14:textId="77777777" w:rsidR="00F11738" w:rsidRPr="008E6CDE" w:rsidRDefault="00000000">
      <w:pPr>
        <w:pStyle w:val="Heading1"/>
        <w:rPr>
          <w:rFonts w:ascii="Times New Roman" w:hAnsi="Times New Roman" w:cs="Times New Roman"/>
          <w:color w:val="auto"/>
        </w:rPr>
      </w:pPr>
      <w:r w:rsidRPr="008E6CDE">
        <w:rPr>
          <w:rFonts w:ascii="Times New Roman" w:hAnsi="Times New Roman" w:cs="Times New Roman"/>
          <w:color w:val="auto"/>
        </w:rPr>
        <w:lastRenderedPageBreak/>
        <w:t>BAB II</w:t>
      </w:r>
      <w:r w:rsidRPr="008E6CDE">
        <w:rPr>
          <w:rFonts w:ascii="Times New Roman" w:hAnsi="Times New Roman" w:cs="Times New Roman"/>
          <w:color w:val="auto"/>
        </w:rPr>
        <w:br/>
        <w:t>TINJAUAN PUSTAKA</w:t>
      </w:r>
    </w:p>
    <w:p w14:paraId="50930C89" w14:textId="77777777" w:rsidR="00F11738" w:rsidRPr="008E6CDE" w:rsidRDefault="00000000">
      <w:pPr>
        <w:rPr>
          <w:rFonts w:ascii="Times New Roman" w:hAnsi="Times New Roman" w:cs="Times New Roman"/>
        </w:rPr>
      </w:pPr>
      <w:r w:rsidRPr="008E6CDE">
        <w:rPr>
          <w:rFonts w:ascii="Times New Roman" w:hAnsi="Times New Roman" w:cs="Times New Roman"/>
        </w:rPr>
        <w:t>Hasil Penelitian Terdahulu</w:t>
      </w:r>
    </w:p>
    <w:p w14:paraId="3454D510" w14:textId="77777777" w:rsidR="00F11738" w:rsidRPr="008E6CDE" w:rsidRDefault="00000000">
      <w:pPr>
        <w:rPr>
          <w:rFonts w:ascii="Times New Roman" w:hAnsi="Times New Roman" w:cs="Times New Roman"/>
        </w:rPr>
      </w:pPr>
      <w:r w:rsidRPr="008E6CDE">
        <w:rPr>
          <w:rFonts w:ascii="Times New Roman" w:hAnsi="Times New Roman" w:cs="Times New Roman"/>
        </w:rPr>
        <w:t>Penelitian mengenai pengembangan sistem informasi akademik, khususnya terkait pengelolaan Tugas Akhir atau Capstone Project, telah banyak dilakukan oleh peneliti sebelumnya. Berbagai studi tersebut membahas digitalisasi proses administrasi akademik seperti pengajuan proposal, penentuan pembimbing, monitoring bimbingan, dan proses review. Berikut adalah ringkasan penelitian terdahulu yang menjadi acuan dalam pengembangan sistem Capstone Project pada Tugas Akhir ini:</w:t>
      </w:r>
    </w:p>
    <w:p w14:paraId="357E92DE" w14:textId="77777777" w:rsidR="00F11738" w:rsidRPr="008E6CDE" w:rsidRDefault="00000000">
      <w:pPr>
        <w:rPr>
          <w:rFonts w:ascii="Times New Roman" w:hAnsi="Times New Roman" w:cs="Times New Roman"/>
        </w:rPr>
      </w:pPr>
      <w:r w:rsidRPr="008E6CDE">
        <w:rPr>
          <w:rFonts w:ascii="Times New Roman" w:hAnsi="Times New Roman" w:cs="Times New Roman"/>
        </w:rPr>
        <w:t>Pada penelitian yang dilakukan oleh , peneliti membangun sistem tugas akhir berbasis web yang terdiri dari fitur unggah proposal, persetujuan pembimbing, penjadwalan bimbingan, serta monitoring progres mahasiswa. Sistem ini dikembangkan untuk menggantikan proses manual yang sebelumnya dilakukan melalui Google Forms, email, dan spreadsheet. Hasil penelitian menunjukkan bahwa digitalisasi proses TA mampu mengurangi keterlambatan validasi dosen dan mengurangi risiko kehilangan dokumen. Penelitian ini relevan karena alur kerjanya sangat mirip dengan sistem Capstone Project, terutama pada bagian pengajuan proposal dan status review dosen.</w:t>
      </w:r>
    </w:p>
    <w:p w14:paraId="53D51023" w14:textId="77777777" w:rsidR="00F11738" w:rsidRPr="008E6CDE" w:rsidRDefault="00000000">
      <w:pPr>
        <w:rPr>
          <w:rFonts w:ascii="Times New Roman" w:hAnsi="Times New Roman" w:cs="Times New Roman"/>
        </w:rPr>
      </w:pPr>
      <w:r w:rsidRPr="008E6CDE">
        <w:rPr>
          <w:rFonts w:ascii="Times New Roman" w:hAnsi="Times New Roman" w:cs="Times New Roman"/>
        </w:rPr>
        <w:t>Penelitian oleh membahas perancangan sistem pengajuan skripsi berbasis web menggunakan Django. Sistem ini memiliki fitur unggah proposal, pemberian status review oleh dosen, serta notifikasi revisi kepada mahasiswa. Hasil penelitian menunjukkan bahwa sistem terintegrasi meningkatkan komunikasi antara mahasiswa dan dosen, karena status proposal dapat dilihat secara real-time dan tidak lagi bergantung pada dokumen manual atau chat pribadi. Penelitian ini menjadi acuan penting karena permasalahan yang dihadapi sama dengan Program Studi Teknik Informatika, yaitu pencatatan manual yang terfragmentasi dan sulit dipantau.</w:t>
      </w:r>
    </w:p>
    <w:p w14:paraId="2FD8DF1D" w14:textId="77777777" w:rsidR="00F11738" w:rsidRPr="008E6CDE" w:rsidRDefault="00000000">
      <w:pPr>
        <w:rPr>
          <w:rFonts w:ascii="Times New Roman" w:hAnsi="Times New Roman" w:cs="Times New Roman"/>
        </w:rPr>
      </w:pPr>
      <w:r w:rsidRPr="008E6CDE">
        <w:rPr>
          <w:rFonts w:ascii="Times New Roman" w:hAnsi="Times New Roman" w:cs="Times New Roman"/>
        </w:rPr>
        <w:t>Dalam penelitian , dikembangkan sebuah sistem manajemen tugas akhir yang menekankan evaluasi dan monitoring bimbingan. Sistem menyediakan dashboard bagi koordinator jurusan untuk melihat pemerataan beban pembimbing, progres mahasiswa, dan statistik kinerja dosen. Hasil penelitian menunjukkan bahwa digitalisasi monitoring dapat meningkatkan efektivitas supervisi. Penelitian ini relevan sebagai referensi pengembangan dashboard Kaprodi pada sistem Capstone Project.</w:t>
      </w:r>
    </w:p>
    <w:p w14:paraId="2DF4318E" w14:textId="77777777" w:rsidR="00F11738" w:rsidRPr="008E6CDE" w:rsidRDefault="00000000">
      <w:pPr>
        <w:rPr>
          <w:rFonts w:ascii="Times New Roman" w:hAnsi="Times New Roman" w:cs="Times New Roman"/>
        </w:rPr>
      </w:pPr>
      <w:r w:rsidRPr="008E6CDE">
        <w:rPr>
          <w:rFonts w:ascii="Times New Roman" w:hAnsi="Times New Roman" w:cs="Times New Roman"/>
        </w:rPr>
        <w:t>Dalam Penelitian ini, mengembangkan sistem bimbingan digital dengan fitur penjadwalan konsultasi, catatan bimbingan otomatis, serta histori bimbingan. Sistem ini terbukti meningkatkan ketertiban administrasi bimbingan karena semua catatan tersimpan secara sistematis. Penelitian ini sangat relevan dengan modul bimbingan dosen pembimbing pada sistem Capstone Project, terutama terkait perekaman riwayat bimbingan.</w:t>
      </w:r>
    </w:p>
    <w:p w14:paraId="0C1DDC25" w14:textId="77777777" w:rsidR="00F11738" w:rsidRPr="008E6CDE" w:rsidRDefault="00000000">
      <w:pPr>
        <w:rPr>
          <w:rFonts w:ascii="Times New Roman" w:hAnsi="Times New Roman" w:cs="Times New Roman"/>
        </w:rPr>
      </w:pPr>
      <w:r w:rsidRPr="008E6CDE">
        <w:rPr>
          <w:rFonts w:ascii="Times New Roman" w:hAnsi="Times New Roman" w:cs="Times New Roman"/>
        </w:rPr>
        <w:t>Penelitian ini  berfokus pada proses review proposal oleh dosen, termasuk pemberian catatan major/minor dan keputusan diterima/ditolak. Sistem ini membantu mempercepat proses verifikasi dan meningkatkan transparansi proses akademik. Penelitian ini memiliki kedekatan langsung dengan modul Dosen Capstone (Dosen CP) yang mengelola proses review dan penilaian proposal mahasiswa.</w:t>
      </w:r>
    </w:p>
    <w:p w14:paraId="70933CD3" w14:textId="77777777" w:rsidR="00F11738" w:rsidRPr="008E6CDE" w:rsidRDefault="00000000">
      <w:pPr>
        <w:rPr>
          <w:rFonts w:ascii="Times New Roman" w:hAnsi="Times New Roman" w:cs="Times New Roman"/>
        </w:rPr>
      </w:pPr>
      <w:r w:rsidRPr="008E6CDE">
        <w:rPr>
          <w:rFonts w:ascii="Times New Roman" w:hAnsi="Times New Roman" w:cs="Times New Roman"/>
        </w:rPr>
        <w:lastRenderedPageBreak/>
        <w:t>Berdasarkan hasil studi literatur, dapat disimpulkan bahwa:</w:t>
      </w:r>
    </w:p>
    <w:p w14:paraId="5B914C22" w14:textId="77777777" w:rsidR="00F11738" w:rsidRPr="008E6CDE" w:rsidRDefault="00000000">
      <w:pPr>
        <w:rPr>
          <w:rFonts w:ascii="Times New Roman" w:hAnsi="Times New Roman" w:cs="Times New Roman"/>
        </w:rPr>
      </w:pPr>
      <w:r w:rsidRPr="008E6CDE">
        <w:rPr>
          <w:rFonts w:ascii="Times New Roman" w:hAnsi="Times New Roman" w:cs="Times New Roman"/>
        </w:rPr>
        <w:t>Pengembangan sistem informasi Tugas Akhir atau Capstone Project berbasis web telah banyak diteliti, khususnya terkait proses digitalisasi pengajuan proposal, penentuan pembimbing, dan monitoring bimbingan . Sebagian besar penelitian menunjukkan bahwa digitalisasi alur administrasi terbukti meningkatkan efisiensi dan mengurangi ketergantungan pada proses manual.</w:t>
      </w:r>
    </w:p>
    <w:p w14:paraId="70229A54" w14:textId="77777777" w:rsidR="00F11738" w:rsidRPr="008E6CDE" w:rsidRDefault="00000000">
      <w:pPr>
        <w:rPr>
          <w:rFonts w:ascii="Times New Roman" w:hAnsi="Times New Roman" w:cs="Times New Roman"/>
        </w:rPr>
      </w:pPr>
      <w:r w:rsidRPr="008E6CDE">
        <w:rPr>
          <w:rFonts w:ascii="Times New Roman" w:hAnsi="Times New Roman" w:cs="Times New Roman"/>
        </w:rPr>
        <w:t>Metode workflow akademik berbasis role (mahasiswa, dosen, koordinator) dan sistem dokumentasi terpusat terbukti efektif dalam meningkatkan transparansi proses akademik . Sistem berbasis workflow membantu meminimalkan miskomunikasi antara mahasiswa dan dosen karena status proposal, catatan bimbingan, dan jadwal konsultasi dapat diakses kapan saja.</w:t>
      </w:r>
    </w:p>
    <w:p w14:paraId="7A876A85" w14:textId="77777777" w:rsidR="00F11738" w:rsidRPr="008E6CDE" w:rsidRDefault="00000000">
      <w:pPr>
        <w:rPr>
          <w:rFonts w:ascii="Times New Roman" w:hAnsi="Times New Roman" w:cs="Times New Roman"/>
        </w:rPr>
      </w:pPr>
      <w:r w:rsidRPr="008E6CDE">
        <w:rPr>
          <w:rFonts w:ascii="Times New Roman" w:hAnsi="Times New Roman" w:cs="Times New Roman"/>
        </w:rPr>
        <w:t>Dashboard monitoring berbasis data telah terbukti membantu Kaprodi dalam melakukan evaluasi pemerataan beban dosen, progres mahasiswa, dan kinerja pembimbing . Sistem dashboard meningkatkan kemampuan manajemen untuk memonitor seluruh proses secara real time dan lebih objektif.</w:t>
      </w:r>
    </w:p>
    <w:p w14:paraId="380E60A2" w14:textId="77777777" w:rsidR="00F11738" w:rsidRPr="008E6CDE" w:rsidRDefault="00000000">
      <w:pPr>
        <w:rPr>
          <w:rFonts w:ascii="Times New Roman" w:hAnsi="Times New Roman" w:cs="Times New Roman"/>
        </w:rPr>
      </w:pPr>
      <w:r w:rsidRPr="008E6CDE">
        <w:rPr>
          <w:rFonts w:ascii="Times New Roman" w:hAnsi="Times New Roman" w:cs="Times New Roman"/>
        </w:rPr>
        <w:t>Namun, pada penelitian yang secara spesifik mengintegrasikan seluruh proses Capstone Project dalam satu sistem terpadu  mulai dari pengunggahan proposal, proses review dengan catatan major/minor, penjadwalan bimbingan, pencatatan riwayat bimbingan, hingga dashboard Kaprodi  masih sangat terbatas. Sebagian besar penelitian sebelumnya hanya fokus pada satu atau dua bagian proses, seperti pengajuan proposal saja, atau bimbingan saja, tanpa menyediakan sistem end-to-end yang lengkap. Keterbatasan tersebut menjadi celah yang diisi oleh Tugas Akhir ini.</w:t>
      </w:r>
    </w:p>
    <w:p w14:paraId="1A9E0B7C" w14:textId="77777777" w:rsidR="00F11738" w:rsidRPr="008E6CDE" w:rsidRDefault="00F11738">
      <w:pPr>
        <w:rPr>
          <w:rFonts w:ascii="Times New Roman" w:hAnsi="Times New Roman" w:cs="Times New Roman"/>
        </w:rPr>
      </w:pPr>
    </w:p>
    <w:p w14:paraId="3C2B455A" w14:textId="77777777" w:rsidR="00F11738" w:rsidRPr="008E6CDE" w:rsidRDefault="00F11738">
      <w:pPr>
        <w:rPr>
          <w:rFonts w:ascii="Times New Roman" w:hAnsi="Times New Roman" w:cs="Times New Roman"/>
        </w:rPr>
      </w:pPr>
    </w:p>
    <w:p w14:paraId="6310551A" w14:textId="77777777" w:rsidR="00F11738" w:rsidRPr="008E6CDE" w:rsidRDefault="00000000">
      <w:pPr>
        <w:rPr>
          <w:rFonts w:ascii="Times New Roman" w:hAnsi="Times New Roman" w:cs="Times New Roman"/>
        </w:rPr>
      </w:pPr>
      <w:r w:rsidRPr="008E6CDE">
        <w:rPr>
          <w:rFonts w:ascii="Times New Roman" w:hAnsi="Times New Roman" w:cs="Times New Roman"/>
        </w:rPr>
        <w:t>Dasar Teori</w:t>
      </w:r>
    </w:p>
    <w:p w14:paraId="049DA442" w14:textId="77777777" w:rsidR="00F11738" w:rsidRPr="008E6CDE" w:rsidRDefault="00000000">
      <w:pPr>
        <w:rPr>
          <w:rFonts w:ascii="Times New Roman" w:hAnsi="Times New Roman" w:cs="Times New Roman"/>
        </w:rPr>
      </w:pPr>
      <w:r w:rsidRPr="008E6CDE">
        <w:rPr>
          <w:rFonts w:ascii="Times New Roman" w:hAnsi="Times New Roman" w:cs="Times New Roman"/>
        </w:rPr>
        <w:t>Dasar teori merupakan kumpulan konsep, definisi, serta prinsip fundamental yang mendukung pengembangan Sistem Informasi Pengelolaan Capstone Project berbasis web pada Tugas Akhir ini. Teori-teori berikut bersumber dari textbook, dokumentasi resmi, serta literatur ilmiah yang relevan.</w:t>
      </w:r>
    </w:p>
    <w:p w14:paraId="2EB33B57" w14:textId="77777777" w:rsidR="00F11738" w:rsidRPr="008E6CDE" w:rsidRDefault="00000000">
      <w:pPr>
        <w:rPr>
          <w:rFonts w:ascii="Times New Roman" w:hAnsi="Times New Roman" w:cs="Times New Roman"/>
        </w:rPr>
      </w:pPr>
      <w:r w:rsidRPr="008E6CDE">
        <w:rPr>
          <w:rFonts w:ascii="Times New Roman" w:hAnsi="Times New Roman" w:cs="Times New Roman"/>
        </w:rPr>
        <w:t>Sistem Informasi</w:t>
      </w:r>
    </w:p>
    <w:p w14:paraId="2CF83766" w14:textId="77777777" w:rsidR="00F11738" w:rsidRPr="008E6CDE" w:rsidRDefault="00000000">
      <w:pPr>
        <w:rPr>
          <w:rFonts w:ascii="Times New Roman" w:hAnsi="Times New Roman" w:cs="Times New Roman"/>
        </w:rPr>
      </w:pPr>
      <w:r w:rsidRPr="008E6CDE">
        <w:rPr>
          <w:rFonts w:ascii="Times New Roman" w:hAnsi="Times New Roman" w:cs="Times New Roman"/>
        </w:rPr>
        <w:t>Sistem Informasi adalah sistem yang mengumpulkan, mengolah, menyimpan, dan mendistribusikan informasi untuk mendukung pengambilan keputusan, koordinasi, dan kontrol dalam sebuah organisasi, sistem informasi terdiri dari beberapa komponen inti yaitu:</w:t>
      </w:r>
    </w:p>
    <w:p w14:paraId="4971FFC6" w14:textId="77777777" w:rsidR="00F11738" w:rsidRPr="008E6CDE" w:rsidRDefault="00000000">
      <w:pPr>
        <w:rPr>
          <w:rFonts w:ascii="Times New Roman" w:hAnsi="Times New Roman" w:cs="Times New Roman"/>
        </w:rPr>
      </w:pPr>
      <w:r w:rsidRPr="008E6CDE">
        <w:rPr>
          <w:rFonts w:ascii="Times New Roman" w:hAnsi="Times New Roman" w:cs="Times New Roman"/>
        </w:rPr>
        <w:t>Input Data</w:t>
      </w:r>
    </w:p>
    <w:p w14:paraId="356E1FDA" w14:textId="77777777" w:rsidR="00F11738" w:rsidRPr="008E6CDE" w:rsidRDefault="00000000">
      <w:pPr>
        <w:rPr>
          <w:rFonts w:ascii="Times New Roman" w:hAnsi="Times New Roman" w:cs="Times New Roman"/>
        </w:rPr>
      </w:pPr>
      <w:r w:rsidRPr="008E6CDE">
        <w:rPr>
          <w:rFonts w:ascii="Times New Roman" w:hAnsi="Times New Roman" w:cs="Times New Roman"/>
        </w:rPr>
        <w:t>Proses (pengolahan /workflow)</w:t>
      </w:r>
    </w:p>
    <w:p w14:paraId="5CC8CEA0" w14:textId="77777777" w:rsidR="00F11738" w:rsidRPr="008E6CDE" w:rsidRDefault="00000000">
      <w:pPr>
        <w:rPr>
          <w:rFonts w:ascii="Times New Roman" w:hAnsi="Times New Roman" w:cs="Times New Roman"/>
        </w:rPr>
      </w:pPr>
      <w:r w:rsidRPr="008E6CDE">
        <w:rPr>
          <w:rFonts w:ascii="Times New Roman" w:hAnsi="Times New Roman" w:cs="Times New Roman"/>
        </w:rPr>
        <w:t>Penyimpanan data</w:t>
      </w:r>
    </w:p>
    <w:p w14:paraId="1EABC790" w14:textId="77777777" w:rsidR="00F11738" w:rsidRPr="008E6CDE" w:rsidRDefault="00000000">
      <w:pPr>
        <w:rPr>
          <w:rFonts w:ascii="Times New Roman" w:hAnsi="Times New Roman" w:cs="Times New Roman"/>
        </w:rPr>
      </w:pPr>
      <w:r w:rsidRPr="008E6CDE">
        <w:rPr>
          <w:rFonts w:ascii="Times New Roman" w:hAnsi="Times New Roman" w:cs="Times New Roman"/>
        </w:rPr>
        <w:t>Output (laporan/informasi)</w:t>
      </w:r>
    </w:p>
    <w:p w14:paraId="3F13A752" w14:textId="77777777" w:rsidR="00F11738" w:rsidRPr="008E6CDE" w:rsidRDefault="00000000">
      <w:pPr>
        <w:rPr>
          <w:rFonts w:ascii="Times New Roman" w:hAnsi="Times New Roman" w:cs="Times New Roman"/>
        </w:rPr>
      </w:pPr>
      <w:r w:rsidRPr="008E6CDE">
        <w:rPr>
          <w:rFonts w:ascii="Times New Roman" w:hAnsi="Times New Roman" w:cs="Times New Roman"/>
        </w:rPr>
        <w:lastRenderedPageBreak/>
        <w:t>Dalam konteks Capstone Project, sistem informasi digunakan untuk mengelola seluruh proses administrasi seperti:</w:t>
      </w:r>
    </w:p>
    <w:p w14:paraId="7006BD9E" w14:textId="77777777" w:rsidR="00F11738" w:rsidRPr="008E6CDE" w:rsidRDefault="00000000">
      <w:pPr>
        <w:rPr>
          <w:rFonts w:ascii="Times New Roman" w:hAnsi="Times New Roman" w:cs="Times New Roman"/>
        </w:rPr>
      </w:pPr>
      <w:r w:rsidRPr="008E6CDE">
        <w:rPr>
          <w:rFonts w:ascii="Times New Roman" w:hAnsi="Times New Roman" w:cs="Times New Roman"/>
        </w:rPr>
        <w:t>upload proposal</w:t>
      </w:r>
    </w:p>
    <w:p w14:paraId="4DA54584" w14:textId="77777777" w:rsidR="00F11738" w:rsidRPr="008E6CDE" w:rsidRDefault="00000000">
      <w:pPr>
        <w:rPr>
          <w:rFonts w:ascii="Times New Roman" w:hAnsi="Times New Roman" w:cs="Times New Roman"/>
        </w:rPr>
      </w:pPr>
      <w:r w:rsidRPr="008E6CDE">
        <w:rPr>
          <w:rFonts w:ascii="Times New Roman" w:hAnsi="Times New Roman" w:cs="Times New Roman"/>
        </w:rPr>
        <w:t>review dosen (major/minor)</w:t>
      </w:r>
    </w:p>
    <w:p w14:paraId="5868C12D" w14:textId="77777777" w:rsidR="00F11738" w:rsidRPr="008E6CDE" w:rsidRDefault="00000000">
      <w:pPr>
        <w:rPr>
          <w:rFonts w:ascii="Times New Roman" w:hAnsi="Times New Roman" w:cs="Times New Roman"/>
        </w:rPr>
      </w:pPr>
      <w:r w:rsidRPr="008E6CDE">
        <w:rPr>
          <w:rFonts w:ascii="Times New Roman" w:hAnsi="Times New Roman" w:cs="Times New Roman"/>
        </w:rPr>
        <w:t>penjadwalan bimbingan</w:t>
      </w:r>
    </w:p>
    <w:p w14:paraId="45C7CE96" w14:textId="77777777" w:rsidR="00F11738" w:rsidRPr="008E6CDE" w:rsidRDefault="00000000">
      <w:pPr>
        <w:rPr>
          <w:rFonts w:ascii="Times New Roman" w:hAnsi="Times New Roman" w:cs="Times New Roman"/>
        </w:rPr>
      </w:pPr>
      <w:r w:rsidRPr="008E6CDE">
        <w:rPr>
          <w:rFonts w:ascii="Times New Roman" w:hAnsi="Times New Roman" w:cs="Times New Roman"/>
        </w:rPr>
        <w:t>monitoring progres mahasiswa</w:t>
      </w:r>
    </w:p>
    <w:p w14:paraId="1D4D3845" w14:textId="77777777" w:rsidR="00F11738" w:rsidRPr="008E6CDE" w:rsidRDefault="00000000">
      <w:pPr>
        <w:rPr>
          <w:rFonts w:ascii="Times New Roman" w:hAnsi="Times New Roman" w:cs="Times New Roman"/>
        </w:rPr>
      </w:pPr>
      <w:r w:rsidRPr="008E6CDE">
        <w:rPr>
          <w:rFonts w:ascii="Times New Roman" w:hAnsi="Times New Roman" w:cs="Times New Roman"/>
        </w:rPr>
        <w:t>dashboard Kaprodi</w:t>
      </w:r>
    </w:p>
    <w:p w14:paraId="3674787F" w14:textId="77777777" w:rsidR="00F11738" w:rsidRPr="008E6CDE" w:rsidRDefault="00000000">
      <w:pPr>
        <w:rPr>
          <w:rFonts w:ascii="Times New Roman" w:hAnsi="Times New Roman" w:cs="Times New Roman"/>
        </w:rPr>
      </w:pPr>
      <w:r w:rsidRPr="008E6CDE">
        <w:rPr>
          <w:rFonts w:ascii="Times New Roman" w:hAnsi="Times New Roman" w:cs="Times New Roman"/>
        </w:rPr>
        <w:t>manajemen dosen pembimbing</w:t>
      </w:r>
    </w:p>
    <w:p w14:paraId="2D3F7A47" w14:textId="77777777" w:rsidR="00F11738" w:rsidRPr="008E6CDE" w:rsidRDefault="00000000">
      <w:pPr>
        <w:rPr>
          <w:rFonts w:ascii="Times New Roman" w:hAnsi="Times New Roman" w:cs="Times New Roman"/>
        </w:rPr>
      </w:pPr>
      <w:r w:rsidRPr="008E6CDE">
        <w:rPr>
          <w:rFonts w:ascii="Times New Roman" w:hAnsi="Times New Roman" w:cs="Times New Roman"/>
        </w:rPr>
        <w:t>Sistem Manajemen Tugas Akhir / Capstone</w:t>
      </w:r>
    </w:p>
    <w:p w14:paraId="7742BCF9" w14:textId="77777777" w:rsidR="00F11738" w:rsidRPr="008E6CDE" w:rsidRDefault="00000000">
      <w:pPr>
        <w:rPr>
          <w:rFonts w:ascii="Times New Roman" w:hAnsi="Times New Roman" w:cs="Times New Roman"/>
        </w:rPr>
      </w:pPr>
      <w:r w:rsidRPr="008E6CDE">
        <w:rPr>
          <w:rFonts w:ascii="Times New Roman" w:hAnsi="Times New Roman" w:cs="Times New Roman"/>
        </w:rPr>
        <w:t>Sistem manajemen Tugas Akhir adalah platform digital yang digunakan untuk mengelola administrasi pengajuan proposal, proses peninjauan, bimbingan, hingga penyelesaian laporan akhir. Menurut , digitalisasi proses TA mampu:</w:t>
      </w:r>
    </w:p>
    <w:p w14:paraId="56588BB9" w14:textId="77777777" w:rsidR="00F11738" w:rsidRPr="008E6CDE" w:rsidRDefault="00000000">
      <w:pPr>
        <w:rPr>
          <w:rFonts w:ascii="Times New Roman" w:hAnsi="Times New Roman" w:cs="Times New Roman"/>
        </w:rPr>
      </w:pPr>
      <w:r w:rsidRPr="008E6CDE">
        <w:rPr>
          <w:rFonts w:ascii="Times New Roman" w:hAnsi="Times New Roman" w:cs="Times New Roman"/>
        </w:rPr>
        <w:t xml:space="preserve">a) </w:t>
      </w:r>
      <w:r w:rsidRPr="008E6CDE">
        <w:rPr>
          <w:rFonts w:ascii="Times New Roman" w:hAnsi="Times New Roman" w:cs="Times New Roman"/>
        </w:rPr>
        <w:tab/>
        <w:t xml:space="preserve">Mengurangi </w:t>
      </w:r>
      <w:r w:rsidRPr="008E6CDE">
        <w:rPr>
          <w:rFonts w:ascii="Times New Roman" w:hAnsi="Times New Roman" w:cs="Times New Roman"/>
        </w:rPr>
        <w:tab/>
        <w:t xml:space="preserve">keterlambatan </w:t>
      </w:r>
      <w:r w:rsidRPr="008E6CDE">
        <w:rPr>
          <w:rFonts w:ascii="Times New Roman" w:hAnsi="Times New Roman" w:cs="Times New Roman"/>
        </w:rPr>
        <w:tab/>
        <w:t xml:space="preserve">verifikasi </w:t>
      </w:r>
      <w:r w:rsidRPr="008E6CDE">
        <w:rPr>
          <w:rFonts w:ascii="Times New Roman" w:hAnsi="Times New Roman" w:cs="Times New Roman"/>
        </w:rPr>
        <w:tab/>
        <w:t>dokumen</w:t>
      </w:r>
      <w:r w:rsidRPr="008E6CDE">
        <w:rPr>
          <w:rFonts w:ascii="Times New Roman" w:hAnsi="Times New Roman" w:cs="Times New Roman"/>
        </w:rPr>
        <w:br/>
        <w:t xml:space="preserve">b) </w:t>
      </w:r>
      <w:r w:rsidRPr="008E6CDE">
        <w:rPr>
          <w:rFonts w:ascii="Times New Roman" w:hAnsi="Times New Roman" w:cs="Times New Roman"/>
        </w:rPr>
        <w:tab/>
        <w:t xml:space="preserve">Meningkatkan </w:t>
      </w:r>
      <w:r w:rsidRPr="008E6CDE">
        <w:rPr>
          <w:rFonts w:ascii="Times New Roman" w:hAnsi="Times New Roman" w:cs="Times New Roman"/>
        </w:rPr>
        <w:tab/>
        <w:t xml:space="preserve">ketertiban </w:t>
      </w:r>
      <w:r w:rsidRPr="008E6CDE">
        <w:rPr>
          <w:rFonts w:ascii="Times New Roman" w:hAnsi="Times New Roman" w:cs="Times New Roman"/>
        </w:rPr>
        <w:tab/>
        <w:t>administrasi</w:t>
      </w:r>
      <w:r w:rsidRPr="008E6CDE">
        <w:rPr>
          <w:rFonts w:ascii="Times New Roman" w:hAnsi="Times New Roman" w:cs="Times New Roman"/>
        </w:rPr>
        <w:br/>
        <w:t xml:space="preserve">c) </w:t>
      </w:r>
      <w:r w:rsidRPr="008E6CDE">
        <w:rPr>
          <w:rFonts w:ascii="Times New Roman" w:hAnsi="Times New Roman" w:cs="Times New Roman"/>
        </w:rPr>
        <w:tab/>
        <w:t xml:space="preserve">Mempermudah </w:t>
      </w:r>
      <w:r w:rsidRPr="008E6CDE">
        <w:rPr>
          <w:rFonts w:ascii="Times New Roman" w:hAnsi="Times New Roman" w:cs="Times New Roman"/>
        </w:rPr>
        <w:tab/>
        <w:t xml:space="preserve">koordinasi </w:t>
      </w:r>
      <w:r w:rsidRPr="008E6CDE">
        <w:rPr>
          <w:rFonts w:ascii="Times New Roman" w:hAnsi="Times New Roman" w:cs="Times New Roman"/>
        </w:rPr>
        <w:tab/>
        <w:t>mahasiswa–dosen</w:t>
      </w:r>
      <w:r w:rsidRPr="008E6CDE">
        <w:rPr>
          <w:rFonts w:ascii="Times New Roman" w:hAnsi="Times New Roman" w:cs="Times New Roman"/>
        </w:rPr>
        <w:br/>
        <w:t>d) Mengurangi risiko kehilangan dokumen</w:t>
      </w:r>
    </w:p>
    <w:p w14:paraId="1DF52E5F" w14:textId="77777777" w:rsidR="00F11738" w:rsidRPr="008E6CDE" w:rsidRDefault="00000000">
      <w:pPr>
        <w:rPr>
          <w:rFonts w:ascii="Times New Roman" w:hAnsi="Times New Roman" w:cs="Times New Roman"/>
        </w:rPr>
      </w:pPr>
      <w:r w:rsidRPr="008E6CDE">
        <w:rPr>
          <w:rFonts w:ascii="Times New Roman" w:hAnsi="Times New Roman" w:cs="Times New Roman"/>
        </w:rPr>
        <w:t>Fitur-fitur yang umum ditemukan antara lain:</w:t>
      </w:r>
    </w:p>
    <w:p w14:paraId="6200B725" w14:textId="77777777" w:rsidR="00F11738" w:rsidRPr="008E6CDE" w:rsidRDefault="00000000">
      <w:pPr>
        <w:rPr>
          <w:rFonts w:ascii="Times New Roman" w:hAnsi="Times New Roman" w:cs="Times New Roman"/>
        </w:rPr>
      </w:pPr>
      <w:r w:rsidRPr="008E6CDE">
        <w:rPr>
          <w:rFonts w:ascii="Times New Roman" w:hAnsi="Times New Roman" w:cs="Times New Roman"/>
        </w:rPr>
        <w:t>proses upload proposal</w:t>
      </w:r>
    </w:p>
    <w:p w14:paraId="507EEEF7" w14:textId="77777777" w:rsidR="00F11738" w:rsidRPr="008E6CDE" w:rsidRDefault="00000000">
      <w:pPr>
        <w:rPr>
          <w:rFonts w:ascii="Times New Roman" w:hAnsi="Times New Roman" w:cs="Times New Roman"/>
        </w:rPr>
      </w:pPr>
      <w:r w:rsidRPr="008E6CDE">
        <w:rPr>
          <w:rFonts w:ascii="Times New Roman" w:hAnsi="Times New Roman" w:cs="Times New Roman"/>
        </w:rPr>
        <w:t>penentuan pembimbing</w:t>
      </w:r>
    </w:p>
    <w:p w14:paraId="30A2627B" w14:textId="77777777" w:rsidR="00F11738" w:rsidRPr="008E6CDE" w:rsidRDefault="00000000">
      <w:pPr>
        <w:rPr>
          <w:rFonts w:ascii="Times New Roman" w:hAnsi="Times New Roman" w:cs="Times New Roman"/>
        </w:rPr>
      </w:pPr>
      <w:r w:rsidRPr="008E6CDE">
        <w:rPr>
          <w:rFonts w:ascii="Times New Roman" w:hAnsi="Times New Roman" w:cs="Times New Roman"/>
        </w:rPr>
        <w:t>manajemen bimbingan</w:t>
      </w:r>
    </w:p>
    <w:p w14:paraId="60A8DFF9" w14:textId="77777777" w:rsidR="00F11738" w:rsidRPr="008E6CDE" w:rsidRDefault="00000000">
      <w:pPr>
        <w:rPr>
          <w:rFonts w:ascii="Times New Roman" w:hAnsi="Times New Roman" w:cs="Times New Roman"/>
        </w:rPr>
      </w:pPr>
      <w:r w:rsidRPr="008E6CDE">
        <w:rPr>
          <w:rFonts w:ascii="Times New Roman" w:hAnsi="Times New Roman" w:cs="Times New Roman"/>
        </w:rPr>
        <w:t>status review (pending, in review, accepted/rejected)</w:t>
      </w:r>
    </w:p>
    <w:p w14:paraId="49A544C0" w14:textId="77777777" w:rsidR="00F11738" w:rsidRPr="008E6CDE" w:rsidRDefault="00000000">
      <w:pPr>
        <w:rPr>
          <w:rFonts w:ascii="Times New Roman" w:hAnsi="Times New Roman" w:cs="Times New Roman"/>
        </w:rPr>
      </w:pPr>
      <w:r w:rsidRPr="008E6CDE">
        <w:rPr>
          <w:rFonts w:ascii="Times New Roman" w:hAnsi="Times New Roman" w:cs="Times New Roman"/>
        </w:rPr>
        <w:t>Review Proposal Akademik</w:t>
      </w:r>
    </w:p>
    <w:p w14:paraId="644B45CD" w14:textId="77777777" w:rsidR="00F11738" w:rsidRPr="008E6CDE" w:rsidRDefault="00000000">
      <w:pPr>
        <w:rPr>
          <w:rFonts w:ascii="Times New Roman" w:hAnsi="Times New Roman" w:cs="Times New Roman"/>
        </w:rPr>
      </w:pPr>
      <w:r w:rsidRPr="008E6CDE">
        <w:rPr>
          <w:rFonts w:ascii="Times New Roman" w:hAnsi="Times New Roman" w:cs="Times New Roman"/>
        </w:rPr>
        <w:t>Review proposal merupakan proses evaluasi terhadap dokumen yang diajukan mahasiswa oleh Dosen Capstone. , proses review yang baik harus memiliki:</w:t>
      </w:r>
    </w:p>
    <w:p w14:paraId="36C1B153" w14:textId="77777777" w:rsidR="00F11738" w:rsidRPr="008E6CDE" w:rsidRDefault="00000000">
      <w:pPr>
        <w:rPr>
          <w:rFonts w:ascii="Times New Roman" w:hAnsi="Times New Roman" w:cs="Times New Roman"/>
        </w:rPr>
      </w:pPr>
      <w:r w:rsidRPr="008E6CDE">
        <w:rPr>
          <w:rFonts w:ascii="Times New Roman" w:hAnsi="Times New Roman" w:cs="Times New Roman"/>
        </w:rPr>
        <w:t>Status penilaian (Belum Direview / Sedang Direview / Sudah Direview)</w:t>
      </w:r>
      <w:r w:rsidRPr="008E6CDE">
        <w:rPr>
          <w:rFonts w:ascii="Times New Roman" w:hAnsi="Times New Roman" w:cs="Times New Roman"/>
        </w:rPr>
        <w:br/>
        <w:t>b.</w:t>
      </w:r>
      <w:r w:rsidRPr="008E6CDE">
        <w:rPr>
          <w:rFonts w:ascii="Times New Roman" w:hAnsi="Times New Roman" w:cs="Times New Roman"/>
        </w:rPr>
        <w:tab/>
        <w:t xml:space="preserve">Catatan </w:t>
      </w:r>
      <w:r w:rsidRPr="008E6CDE">
        <w:rPr>
          <w:rFonts w:ascii="Times New Roman" w:hAnsi="Times New Roman" w:cs="Times New Roman"/>
        </w:rPr>
        <w:tab/>
        <w:t xml:space="preserve">major </w:t>
      </w:r>
      <w:r w:rsidRPr="008E6CDE">
        <w:rPr>
          <w:rFonts w:ascii="Times New Roman" w:hAnsi="Times New Roman" w:cs="Times New Roman"/>
        </w:rPr>
        <w:tab/>
        <w:t xml:space="preserve">(perbaikan </w:t>
      </w:r>
      <w:r w:rsidRPr="008E6CDE">
        <w:rPr>
          <w:rFonts w:ascii="Times New Roman" w:hAnsi="Times New Roman" w:cs="Times New Roman"/>
        </w:rPr>
        <w:tab/>
        <w:t>besar)</w:t>
      </w:r>
      <w:r w:rsidRPr="008E6CDE">
        <w:rPr>
          <w:rFonts w:ascii="Times New Roman" w:hAnsi="Times New Roman" w:cs="Times New Roman"/>
        </w:rPr>
        <w:br/>
        <w:t xml:space="preserve">c. Catatan </w:t>
      </w:r>
      <w:r w:rsidRPr="008E6CDE">
        <w:rPr>
          <w:rFonts w:ascii="Times New Roman" w:hAnsi="Times New Roman" w:cs="Times New Roman"/>
        </w:rPr>
        <w:tab/>
        <w:t xml:space="preserve">minor </w:t>
      </w:r>
      <w:r w:rsidRPr="008E6CDE">
        <w:rPr>
          <w:rFonts w:ascii="Times New Roman" w:hAnsi="Times New Roman" w:cs="Times New Roman"/>
        </w:rPr>
        <w:tab/>
        <w:t xml:space="preserve">(perbaikan </w:t>
      </w:r>
      <w:r w:rsidRPr="008E6CDE">
        <w:rPr>
          <w:rFonts w:ascii="Times New Roman" w:hAnsi="Times New Roman" w:cs="Times New Roman"/>
        </w:rPr>
        <w:tab/>
        <w:t>kecil)</w:t>
      </w:r>
      <w:r w:rsidRPr="008E6CDE">
        <w:rPr>
          <w:rFonts w:ascii="Times New Roman" w:hAnsi="Times New Roman" w:cs="Times New Roman"/>
        </w:rPr>
        <w:br/>
        <w:t>d. Keputusan akhir (Diterima / Ditolak)</w:t>
      </w:r>
    </w:p>
    <w:p w14:paraId="3FBC8D8D" w14:textId="77777777" w:rsidR="00F11738" w:rsidRPr="008E6CDE" w:rsidRDefault="00000000">
      <w:pPr>
        <w:rPr>
          <w:rFonts w:ascii="Times New Roman" w:hAnsi="Times New Roman" w:cs="Times New Roman"/>
        </w:rPr>
      </w:pPr>
      <w:r w:rsidRPr="008E6CDE">
        <w:rPr>
          <w:rFonts w:ascii="Times New Roman" w:hAnsi="Times New Roman" w:cs="Times New Roman"/>
        </w:rPr>
        <w:t>Sistem Bimbingan Digital</w:t>
      </w:r>
    </w:p>
    <w:p w14:paraId="3F8F303E" w14:textId="77777777" w:rsidR="00F11738" w:rsidRPr="008E6CDE" w:rsidRDefault="00000000">
      <w:pPr>
        <w:rPr>
          <w:rFonts w:ascii="Times New Roman" w:hAnsi="Times New Roman" w:cs="Times New Roman"/>
        </w:rPr>
      </w:pPr>
      <w:r w:rsidRPr="008E6CDE">
        <w:rPr>
          <w:rFonts w:ascii="Times New Roman" w:hAnsi="Times New Roman" w:cs="Times New Roman"/>
        </w:rPr>
        <w:t>Bimbingan akademik adalah proses konsultasi mahasiswa dengan dosen pembimbing. Menurut , sistem bimbingan digital menyediakan fitur:</w:t>
      </w:r>
    </w:p>
    <w:p w14:paraId="733A8214" w14:textId="77777777" w:rsidR="00F11738" w:rsidRPr="008E6CDE" w:rsidRDefault="00000000">
      <w:pPr>
        <w:rPr>
          <w:rFonts w:ascii="Times New Roman" w:hAnsi="Times New Roman" w:cs="Times New Roman"/>
        </w:rPr>
      </w:pPr>
      <w:r w:rsidRPr="008E6CDE">
        <w:rPr>
          <w:rFonts w:ascii="Times New Roman" w:hAnsi="Times New Roman" w:cs="Times New Roman"/>
        </w:rPr>
        <w:lastRenderedPageBreak/>
        <w:t xml:space="preserve">a) </w:t>
      </w:r>
      <w:r w:rsidRPr="008E6CDE">
        <w:rPr>
          <w:rFonts w:ascii="Times New Roman" w:hAnsi="Times New Roman" w:cs="Times New Roman"/>
        </w:rPr>
        <w:tab/>
        <w:t>Penjadwalan</w:t>
      </w:r>
      <w:r w:rsidRPr="008E6CDE">
        <w:rPr>
          <w:rFonts w:ascii="Times New Roman" w:hAnsi="Times New Roman" w:cs="Times New Roman"/>
        </w:rPr>
        <w:tab/>
        <w:t xml:space="preserve"> bimbingan</w:t>
      </w:r>
      <w:r w:rsidRPr="008E6CDE">
        <w:rPr>
          <w:rFonts w:ascii="Times New Roman" w:hAnsi="Times New Roman" w:cs="Times New Roman"/>
        </w:rPr>
        <w:br/>
        <w:t xml:space="preserve">b) </w:t>
      </w:r>
      <w:r w:rsidRPr="008E6CDE">
        <w:rPr>
          <w:rFonts w:ascii="Times New Roman" w:hAnsi="Times New Roman" w:cs="Times New Roman"/>
        </w:rPr>
        <w:tab/>
        <w:t xml:space="preserve">Riwayat </w:t>
      </w:r>
      <w:r w:rsidRPr="008E6CDE">
        <w:rPr>
          <w:rFonts w:ascii="Times New Roman" w:hAnsi="Times New Roman" w:cs="Times New Roman"/>
        </w:rPr>
        <w:tab/>
        <w:t xml:space="preserve">konsultasi </w:t>
      </w:r>
      <w:r w:rsidRPr="008E6CDE">
        <w:rPr>
          <w:rFonts w:ascii="Times New Roman" w:hAnsi="Times New Roman" w:cs="Times New Roman"/>
        </w:rPr>
        <w:tab/>
        <w:t>(history)</w:t>
      </w:r>
      <w:r w:rsidRPr="008E6CDE">
        <w:rPr>
          <w:rFonts w:ascii="Times New Roman" w:hAnsi="Times New Roman" w:cs="Times New Roman"/>
        </w:rPr>
        <w:br/>
        <w:t>c)</w:t>
      </w:r>
      <w:r w:rsidRPr="008E6CDE">
        <w:rPr>
          <w:rFonts w:ascii="Times New Roman" w:hAnsi="Times New Roman" w:cs="Times New Roman"/>
        </w:rPr>
        <w:tab/>
        <w:t xml:space="preserve"> Catatan </w:t>
      </w:r>
      <w:r w:rsidRPr="008E6CDE">
        <w:rPr>
          <w:rFonts w:ascii="Times New Roman" w:hAnsi="Times New Roman" w:cs="Times New Roman"/>
        </w:rPr>
        <w:tab/>
        <w:t>pembimbing</w:t>
      </w:r>
      <w:r w:rsidRPr="008E6CDE">
        <w:rPr>
          <w:rFonts w:ascii="Times New Roman" w:hAnsi="Times New Roman" w:cs="Times New Roman"/>
        </w:rPr>
        <w:br/>
        <w:t>d) Rekap jumlah bimbingan</w:t>
      </w:r>
    </w:p>
    <w:p w14:paraId="269D2504" w14:textId="77777777" w:rsidR="00F11738" w:rsidRPr="008E6CDE" w:rsidRDefault="00F11738">
      <w:pPr>
        <w:rPr>
          <w:rFonts w:ascii="Times New Roman" w:hAnsi="Times New Roman" w:cs="Times New Roman"/>
        </w:rPr>
      </w:pPr>
    </w:p>
    <w:p w14:paraId="75A1C5B8" w14:textId="77777777" w:rsidR="00F11738" w:rsidRPr="008E6CDE" w:rsidRDefault="00000000">
      <w:pPr>
        <w:rPr>
          <w:rFonts w:ascii="Times New Roman" w:hAnsi="Times New Roman" w:cs="Times New Roman"/>
        </w:rPr>
      </w:pPr>
      <w:r w:rsidRPr="008E6CDE">
        <w:rPr>
          <w:rFonts w:ascii="Times New Roman" w:hAnsi="Times New Roman" w:cs="Times New Roman"/>
        </w:rPr>
        <w:t>Dashboard Monitoring Akademik</w:t>
      </w:r>
    </w:p>
    <w:p w14:paraId="5A2B17AE" w14:textId="77777777" w:rsidR="00F11738" w:rsidRPr="008E6CDE" w:rsidRDefault="00000000">
      <w:pPr>
        <w:rPr>
          <w:rFonts w:ascii="Times New Roman" w:hAnsi="Times New Roman" w:cs="Times New Roman"/>
        </w:rPr>
      </w:pPr>
      <w:r w:rsidRPr="008E6CDE">
        <w:rPr>
          <w:rFonts w:ascii="Times New Roman" w:hAnsi="Times New Roman" w:cs="Times New Roman"/>
        </w:rPr>
        <w:t>Dashboard adalah tampilan visual yang menyajikan ringkasan data penting secara cepat. Dalam konteks akademik, dashboard digunakan untuk menampilkan:</w:t>
      </w:r>
    </w:p>
    <w:p w14:paraId="42386785" w14:textId="77777777" w:rsidR="00F11738" w:rsidRPr="008E6CDE" w:rsidRDefault="00000000">
      <w:pPr>
        <w:rPr>
          <w:rFonts w:ascii="Times New Roman" w:hAnsi="Times New Roman" w:cs="Times New Roman"/>
        </w:rPr>
      </w:pPr>
      <w:r w:rsidRPr="008E6CDE">
        <w:rPr>
          <w:rFonts w:ascii="Times New Roman" w:hAnsi="Times New Roman" w:cs="Times New Roman"/>
        </w:rPr>
        <w:t xml:space="preserve">a) Daftar </w:t>
      </w:r>
      <w:r w:rsidRPr="008E6CDE">
        <w:rPr>
          <w:rFonts w:ascii="Times New Roman" w:hAnsi="Times New Roman" w:cs="Times New Roman"/>
        </w:rPr>
        <w:tab/>
        <w:t>proposal</w:t>
      </w:r>
      <w:r w:rsidRPr="008E6CDE">
        <w:rPr>
          <w:rFonts w:ascii="Times New Roman" w:hAnsi="Times New Roman" w:cs="Times New Roman"/>
        </w:rPr>
        <w:tab/>
        <w:t xml:space="preserve"> masuk</w:t>
      </w:r>
      <w:r w:rsidRPr="008E6CDE">
        <w:rPr>
          <w:rFonts w:ascii="Times New Roman" w:hAnsi="Times New Roman" w:cs="Times New Roman"/>
        </w:rPr>
        <w:br/>
        <w:t>b)</w:t>
      </w:r>
      <w:r w:rsidRPr="008E6CDE">
        <w:rPr>
          <w:rFonts w:ascii="Times New Roman" w:hAnsi="Times New Roman" w:cs="Times New Roman"/>
        </w:rPr>
        <w:tab/>
        <w:t xml:space="preserve"> Status review </w:t>
      </w:r>
      <w:r w:rsidRPr="008E6CDE">
        <w:rPr>
          <w:rFonts w:ascii="Times New Roman" w:hAnsi="Times New Roman" w:cs="Times New Roman"/>
        </w:rPr>
        <w:tab/>
        <w:t>dosen</w:t>
      </w:r>
      <w:r w:rsidRPr="008E6CDE">
        <w:rPr>
          <w:rFonts w:ascii="Times New Roman" w:hAnsi="Times New Roman" w:cs="Times New Roman"/>
        </w:rPr>
        <w:br/>
        <w:t xml:space="preserve">c) </w:t>
      </w:r>
      <w:r w:rsidRPr="008E6CDE">
        <w:rPr>
          <w:rFonts w:ascii="Times New Roman" w:hAnsi="Times New Roman" w:cs="Times New Roman"/>
        </w:rPr>
        <w:tab/>
        <w:t>Resume</w:t>
      </w:r>
      <w:r w:rsidRPr="008E6CDE">
        <w:rPr>
          <w:rFonts w:ascii="Times New Roman" w:hAnsi="Times New Roman" w:cs="Times New Roman"/>
        </w:rPr>
        <w:tab/>
        <w:t xml:space="preserve"> mahasiswa</w:t>
      </w:r>
      <w:r w:rsidRPr="008E6CDE">
        <w:rPr>
          <w:rFonts w:ascii="Times New Roman" w:hAnsi="Times New Roman" w:cs="Times New Roman"/>
        </w:rPr>
        <w:br/>
        <w:t>d)</w:t>
      </w:r>
      <w:r w:rsidRPr="008E6CDE">
        <w:rPr>
          <w:rFonts w:ascii="Times New Roman" w:hAnsi="Times New Roman" w:cs="Times New Roman"/>
        </w:rPr>
        <w:tab/>
        <w:t xml:space="preserve"> Distribusi</w:t>
      </w:r>
      <w:r w:rsidRPr="008E6CDE">
        <w:rPr>
          <w:rFonts w:ascii="Times New Roman" w:hAnsi="Times New Roman" w:cs="Times New Roman"/>
        </w:rPr>
        <w:tab/>
        <w:t xml:space="preserve"> pembimbing</w:t>
      </w:r>
      <w:r w:rsidRPr="008E6CDE">
        <w:rPr>
          <w:rFonts w:ascii="Times New Roman" w:hAnsi="Times New Roman" w:cs="Times New Roman"/>
        </w:rPr>
        <w:br/>
        <w:t>e) Riwayat bimbingan</w:t>
      </w:r>
    </w:p>
    <w:p w14:paraId="08E83615" w14:textId="77777777" w:rsidR="00F11738" w:rsidRPr="008E6CDE" w:rsidRDefault="00000000">
      <w:pPr>
        <w:rPr>
          <w:rFonts w:ascii="Times New Roman" w:hAnsi="Times New Roman" w:cs="Times New Roman"/>
        </w:rPr>
      </w:pPr>
      <w:r w:rsidRPr="008E6CDE">
        <w:rPr>
          <w:rFonts w:ascii="Times New Roman" w:hAnsi="Times New Roman" w:cs="Times New Roman"/>
        </w:rPr>
        <w:t>Menurut , dashboard harus:</w:t>
      </w:r>
    </w:p>
    <w:p w14:paraId="4F6F7229" w14:textId="77777777" w:rsidR="00F11738" w:rsidRPr="008E6CDE" w:rsidRDefault="00000000">
      <w:pPr>
        <w:rPr>
          <w:rFonts w:ascii="Times New Roman" w:hAnsi="Times New Roman" w:cs="Times New Roman"/>
        </w:rPr>
      </w:pPr>
      <w:r w:rsidRPr="008E6CDE">
        <w:rPr>
          <w:rFonts w:ascii="Times New Roman" w:hAnsi="Times New Roman" w:cs="Times New Roman"/>
        </w:rPr>
        <w:t>ringkas</w:t>
      </w:r>
    </w:p>
    <w:p w14:paraId="017B6105" w14:textId="77777777" w:rsidR="00F11738" w:rsidRPr="008E6CDE" w:rsidRDefault="00000000">
      <w:pPr>
        <w:rPr>
          <w:rFonts w:ascii="Times New Roman" w:hAnsi="Times New Roman" w:cs="Times New Roman"/>
        </w:rPr>
      </w:pPr>
      <w:r w:rsidRPr="008E6CDE">
        <w:rPr>
          <w:rFonts w:ascii="Times New Roman" w:hAnsi="Times New Roman" w:cs="Times New Roman"/>
        </w:rPr>
        <w:t>mudah dipahami</w:t>
      </w:r>
    </w:p>
    <w:p w14:paraId="7545B349" w14:textId="77777777" w:rsidR="00F11738" w:rsidRPr="008E6CDE" w:rsidRDefault="00000000">
      <w:pPr>
        <w:rPr>
          <w:rFonts w:ascii="Times New Roman" w:hAnsi="Times New Roman" w:cs="Times New Roman"/>
        </w:rPr>
      </w:pPr>
      <w:r w:rsidRPr="008E6CDE">
        <w:rPr>
          <w:rFonts w:ascii="Times New Roman" w:hAnsi="Times New Roman" w:cs="Times New Roman"/>
        </w:rPr>
        <w:t>menyajikan informasi real time</w:t>
      </w:r>
    </w:p>
    <w:p w14:paraId="0DFBF9C0" w14:textId="77777777" w:rsidR="00F11738" w:rsidRPr="008E6CDE" w:rsidRDefault="00000000">
      <w:pPr>
        <w:rPr>
          <w:rFonts w:ascii="Times New Roman" w:hAnsi="Times New Roman" w:cs="Times New Roman"/>
        </w:rPr>
      </w:pPr>
      <w:r w:rsidRPr="008E6CDE">
        <w:rPr>
          <w:rFonts w:ascii="Times New Roman" w:hAnsi="Times New Roman" w:cs="Times New Roman"/>
        </w:rPr>
        <w:t>Modul dashboard pada sistem Capstone berfungsi untuk mendukung Kaprodi dalam pengambilan keputusan berbasis data.</w:t>
      </w:r>
    </w:p>
    <w:p w14:paraId="16A8EDEE" w14:textId="77777777" w:rsidR="00F11738" w:rsidRPr="008E6CDE" w:rsidRDefault="00000000">
      <w:pPr>
        <w:rPr>
          <w:rFonts w:ascii="Times New Roman" w:hAnsi="Times New Roman" w:cs="Times New Roman"/>
        </w:rPr>
      </w:pPr>
      <w:r w:rsidRPr="008E6CDE">
        <w:rPr>
          <w:rFonts w:ascii="Times New Roman" w:hAnsi="Times New Roman" w:cs="Times New Roman"/>
        </w:rPr>
        <w:t>Django Framework</w:t>
      </w:r>
    </w:p>
    <w:p w14:paraId="69BC7942" w14:textId="77777777" w:rsidR="00F11738" w:rsidRPr="008E6CDE" w:rsidRDefault="00000000">
      <w:pPr>
        <w:rPr>
          <w:rFonts w:ascii="Times New Roman" w:hAnsi="Times New Roman" w:cs="Times New Roman"/>
        </w:rPr>
      </w:pPr>
      <w:r w:rsidRPr="008E6CDE">
        <w:rPr>
          <w:rFonts w:ascii="Times New Roman" w:hAnsi="Times New Roman" w:cs="Times New Roman"/>
        </w:rPr>
        <w:t>Django adalah web framework Python berbasis arsitektur MVT (Model-View-Template). Menurut , framework ini memiliki fitur:</w:t>
      </w:r>
    </w:p>
    <w:p w14:paraId="7E84C2D9" w14:textId="77777777" w:rsidR="00F11738" w:rsidRPr="008E6CDE" w:rsidRDefault="00000000">
      <w:pPr>
        <w:rPr>
          <w:rFonts w:ascii="Times New Roman" w:hAnsi="Times New Roman" w:cs="Times New Roman"/>
        </w:rPr>
      </w:pPr>
      <w:r w:rsidRPr="008E6CDE">
        <w:rPr>
          <w:rFonts w:ascii="Times New Roman" w:hAnsi="Times New Roman" w:cs="Times New Roman"/>
        </w:rPr>
        <w:t xml:space="preserve">a) </w:t>
      </w:r>
      <w:r w:rsidRPr="008E6CDE">
        <w:rPr>
          <w:rFonts w:ascii="Times New Roman" w:hAnsi="Times New Roman" w:cs="Times New Roman"/>
        </w:rPr>
        <w:tab/>
        <w:t xml:space="preserve">ORM </w:t>
      </w:r>
      <w:r w:rsidRPr="008E6CDE">
        <w:rPr>
          <w:rFonts w:ascii="Times New Roman" w:hAnsi="Times New Roman" w:cs="Times New Roman"/>
        </w:rPr>
        <w:tab/>
        <w:t xml:space="preserve">(Object </w:t>
      </w:r>
      <w:r w:rsidRPr="008E6CDE">
        <w:rPr>
          <w:rFonts w:ascii="Times New Roman" w:hAnsi="Times New Roman" w:cs="Times New Roman"/>
        </w:rPr>
        <w:tab/>
        <w:t>Relational</w:t>
      </w:r>
      <w:r w:rsidRPr="008E6CDE">
        <w:rPr>
          <w:rFonts w:ascii="Times New Roman" w:hAnsi="Times New Roman" w:cs="Times New Roman"/>
        </w:rPr>
        <w:tab/>
        <w:t xml:space="preserve"> Mapping)</w:t>
      </w:r>
      <w:r w:rsidRPr="008E6CDE">
        <w:rPr>
          <w:rFonts w:ascii="Times New Roman" w:hAnsi="Times New Roman" w:cs="Times New Roman"/>
        </w:rPr>
        <w:br/>
        <w:t xml:space="preserve">b) </w:t>
      </w:r>
      <w:r w:rsidRPr="008E6CDE">
        <w:rPr>
          <w:rFonts w:ascii="Times New Roman" w:hAnsi="Times New Roman" w:cs="Times New Roman"/>
        </w:rPr>
        <w:tab/>
        <w:t xml:space="preserve">Sistem </w:t>
      </w:r>
      <w:r w:rsidRPr="008E6CDE">
        <w:rPr>
          <w:rFonts w:ascii="Times New Roman" w:hAnsi="Times New Roman" w:cs="Times New Roman"/>
        </w:rPr>
        <w:tab/>
        <w:t xml:space="preserve">routing </w:t>
      </w:r>
      <w:r w:rsidRPr="008E6CDE">
        <w:rPr>
          <w:rFonts w:ascii="Times New Roman" w:hAnsi="Times New Roman" w:cs="Times New Roman"/>
        </w:rPr>
        <w:tab/>
        <w:t xml:space="preserve">&amp; </w:t>
      </w:r>
      <w:r w:rsidRPr="008E6CDE">
        <w:rPr>
          <w:rFonts w:ascii="Times New Roman" w:hAnsi="Times New Roman" w:cs="Times New Roman"/>
        </w:rPr>
        <w:tab/>
        <w:t>URL</w:t>
      </w:r>
      <w:r w:rsidRPr="008E6CDE">
        <w:rPr>
          <w:rFonts w:ascii="Times New Roman" w:hAnsi="Times New Roman" w:cs="Times New Roman"/>
        </w:rPr>
        <w:tab/>
        <w:t xml:space="preserve"> mapping</w:t>
      </w:r>
      <w:r w:rsidRPr="008E6CDE">
        <w:rPr>
          <w:rFonts w:ascii="Times New Roman" w:hAnsi="Times New Roman" w:cs="Times New Roman"/>
        </w:rPr>
        <w:br/>
        <w:t>c)</w:t>
      </w:r>
      <w:r w:rsidRPr="008E6CDE">
        <w:rPr>
          <w:rFonts w:ascii="Times New Roman" w:hAnsi="Times New Roman" w:cs="Times New Roman"/>
        </w:rPr>
        <w:tab/>
        <w:t xml:space="preserve"> Template</w:t>
      </w:r>
      <w:r w:rsidRPr="008E6CDE">
        <w:rPr>
          <w:rFonts w:ascii="Times New Roman" w:hAnsi="Times New Roman" w:cs="Times New Roman"/>
        </w:rPr>
        <w:tab/>
        <w:t xml:space="preserve"> engine</w:t>
      </w:r>
      <w:r w:rsidRPr="008E6CDE">
        <w:rPr>
          <w:rFonts w:ascii="Times New Roman" w:hAnsi="Times New Roman" w:cs="Times New Roman"/>
        </w:rPr>
        <w:br/>
        <w:t xml:space="preserve">d) </w:t>
      </w:r>
      <w:r w:rsidRPr="008E6CDE">
        <w:rPr>
          <w:rFonts w:ascii="Times New Roman" w:hAnsi="Times New Roman" w:cs="Times New Roman"/>
        </w:rPr>
        <w:tab/>
        <w:t>Authentication</w:t>
      </w:r>
      <w:r w:rsidRPr="008E6CDE">
        <w:rPr>
          <w:rFonts w:ascii="Times New Roman" w:hAnsi="Times New Roman" w:cs="Times New Roman"/>
        </w:rPr>
        <w:tab/>
        <w:t xml:space="preserve"> &amp; </w:t>
      </w:r>
      <w:r w:rsidRPr="008E6CDE">
        <w:rPr>
          <w:rFonts w:ascii="Times New Roman" w:hAnsi="Times New Roman" w:cs="Times New Roman"/>
        </w:rPr>
        <w:tab/>
        <w:t>Authorization</w:t>
      </w:r>
      <w:r w:rsidRPr="008E6CDE">
        <w:rPr>
          <w:rFonts w:ascii="Times New Roman" w:hAnsi="Times New Roman" w:cs="Times New Roman"/>
        </w:rPr>
        <w:tab/>
        <w:t xml:space="preserve"> (role-based</w:t>
      </w:r>
      <w:r w:rsidRPr="008E6CDE">
        <w:rPr>
          <w:rFonts w:ascii="Times New Roman" w:hAnsi="Times New Roman" w:cs="Times New Roman"/>
        </w:rPr>
        <w:tab/>
        <w:t xml:space="preserve"> access)</w:t>
      </w:r>
      <w:r w:rsidRPr="008E6CDE">
        <w:rPr>
          <w:rFonts w:ascii="Times New Roman" w:hAnsi="Times New Roman" w:cs="Times New Roman"/>
        </w:rPr>
        <w:br/>
        <w:t xml:space="preserve">e) </w:t>
      </w:r>
      <w:r w:rsidRPr="008E6CDE">
        <w:rPr>
          <w:rFonts w:ascii="Times New Roman" w:hAnsi="Times New Roman" w:cs="Times New Roman"/>
        </w:rPr>
        <w:tab/>
        <w:t xml:space="preserve">Keamanan </w:t>
      </w:r>
      <w:r w:rsidRPr="008E6CDE">
        <w:rPr>
          <w:rFonts w:ascii="Times New Roman" w:hAnsi="Times New Roman" w:cs="Times New Roman"/>
        </w:rPr>
        <w:tab/>
        <w:t xml:space="preserve">built-in </w:t>
      </w:r>
      <w:r w:rsidRPr="008E6CDE">
        <w:rPr>
          <w:rFonts w:ascii="Times New Roman" w:hAnsi="Times New Roman" w:cs="Times New Roman"/>
        </w:rPr>
        <w:tab/>
        <w:t xml:space="preserve">(CSRF, </w:t>
      </w:r>
      <w:r w:rsidRPr="008E6CDE">
        <w:rPr>
          <w:rFonts w:ascii="Times New Roman" w:hAnsi="Times New Roman" w:cs="Times New Roman"/>
        </w:rPr>
        <w:tab/>
        <w:t xml:space="preserve">XSS, </w:t>
      </w:r>
      <w:r w:rsidRPr="008E6CDE">
        <w:rPr>
          <w:rFonts w:ascii="Times New Roman" w:hAnsi="Times New Roman" w:cs="Times New Roman"/>
        </w:rPr>
        <w:tab/>
        <w:t>SQL</w:t>
      </w:r>
      <w:r w:rsidRPr="008E6CDE">
        <w:rPr>
          <w:rFonts w:ascii="Times New Roman" w:hAnsi="Times New Roman" w:cs="Times New Roman"/>
        </w:rPr>
        <w:tab/>
        <w:t xml:space="preserve"> Injection</w:t>
      </w:r>
      <w:r w:rsidRPr="008E6CDE">
        <w:rPr>
          <w:rFonts w:ascii="Times New Roman" w:hAnsi="Times New Roman" w:cs="Times New Roman"/>
        </w:rPr>
        <w:tab/>
        <w:t xml:space="preserve"> protection)</w:t>
      </w:r>
      <w:r w:rsidRPr="008E6CDE">
        <w:rPr>
          <w:rFonts w:ascii="Times New Roman" w:hAnsi="Times New Roman" w:cs="Times New Roman"/>
        </w:rPr>
        <w:br/>
        <w:t>f) Integrasi REST API melalui Django REST Framework</w:t>
      </w:r>
    </w:p>
    <w:p w14:paraId="4633F1EC" w14:textId="77777777" w:rsidR="00F11738" w:rsidRPr="008E6CDE" w:rsidRDefault="00000000">
      <w:pPr>
        <w:rPr>
          <w:rFonts w:ascii="Times New Roman" w:hAnsi="Times New Roman" w:cs="Times New Roman"/>
        </w:rPr>
      </w:pPr>
      <w:r w:rsidRPr="008E6CDE">
        <w:rPr>
          <w:rFonts w:ascii="Times New Roman" w:hAnsi="Times New Roman" w:cs="Times New Roman"/>
        </w:rPr>
        <w:t>Keunggulan Django dalam sistem Capstone:</w:t>
      </w:r>
    </w:p>
    <w:p w14:paraId="51D4C493" w14:textId="77777777" w:rsidR="00F11738" w:rsidRPr="008E6CDE" w:rsidRDefault="00000000">
      <w:pPr>
        <w:rPr>
          <w:rFonts w:ascii="Times New Roman" w:hAnsi="Times New Roman" w:cs="Times New Roman"/>
        </w:rPr>
      </w:pPr>
      <w:r w:rsidRPr="008E6CDE">
        <w:rPr>
          <w:rFonts w:ascii="Times New Roman" w:hAnsi="Times New Roman" w:cs="Times New Roman"/>
        </w:rPr>
        <w:t>mudah untuk membangun multi-role (mahasiswa, dosen CP, dosen PB, Kaprodi)</w:t>
      </w:r>
    </w:p>
    <w:p w14:paraId="6A860D12" w14:textId="77777777" w:rsidR="00F11738" w:rsidRPr="008E6CDE" w:rsidRDefault="00000000">
      <w:pPr>
        <w:rPr>
          <w:rFonts w:ascii="Times New Roman" w:hAnsi="Times New Roman" w:cs="Times New Roman"/>
        </w:rPr>
      </w:pPr>
      <w:r w:rsidRPr="008E6CDE">
        <w:rPr>
          <w:rFonts w:ascii="Times New Roman" w:hAnsi="Times New Roman" w:cs="Times New Roman"/>
        </w:rPr>
        <w:t>mendukung upload file</w:t>
      </w:r>
    </w:p>
    <w:p w14:paraId="33B06B4B" w14:textId="77777777" w:rsidR="00F11738" w:rsidRPr="008E6CDE" w:rsidRDefault="00000000">
      <w:pPr>
        <w:rPr>
          <w:rFonts w:ascii="Times New Roman" w:hAnsi="Times New Roman" w:cs="Times New Roman"/>
        </w:rPr>
      </w:pPr>
      <w:r w:rsidRPr="008E6CDE">
        <w:rPr>
          <w:rFonts w:ascii="Times New Roman" w:hAnsi="Times New Roman" w:cs="Times New Roman"/>
        </w:rPr>
        <w:t>stabil untuk sistem administrasi kampus</w:t>
      </w:r>
    </w:p>
    <w:p w14:paraId="1210EA79" w14:textId="77777777" w:rsidR="00F11738" w:rsidRPr="008E6CDE" w:rsidRDefault="00000000">
      <w:pPr>
        <w:rPr>
          <w:rFonts w:ascii="Times New Roman" w:hAnsi="Times New Roman" w:cs="Times New Roman"/>
        </w:rPr>
      </w:pPr>
      <w:r w:rsidRPr="008E6CDE">
        <w:rPr>
          <w:rFonts w:ascii="Times New Roman" w:hAnsi="Times New Roman" w:cs="Times New Roman"/>
        </w:rPr>
        <w:lastRenderedPageBreak/>
        <w:t>PostgreSQL (Database Management System)</w:t>
      </w:r>
    </w:p>
    <w:p w14:paraId="2DFFEFB6" w14:textId="77777777" w:rsidR="00F11738" w:rsidRPr="008E6CDE" w:rsidRDefault="00000000">
      <w:pPr>
        <w:rPr>
          <w:rFonts w:ascii="Times New Roman" w:hAnsi="Times New Roman" w:cs="Times New Roman"/>
        </w:rPr>
      </w:pPr>
      <w:r w:rsidRPr="008E6CDE">
        <w:rPr>
          <w:rFonts w:ascii="Times New Roman" w:hAnsi="Times New Roman" w:cs="Times New Roman"/>
        </w:rPr>
        <w:t>PostgreSQL adalah RDBMS yang mendukung ACID dan cocok untuk aplikasi akademik yang membutuhkan integritas data tinggi. Menurut menyediakan:</w:t>
      </w:r>
    </w:p>
    <w:p w14:paraId="4E9BE518" w14:textId="77777777" w:rsidR="00F11738" w:rsidRPr="008E6CDE" w:rsidRDefault="00000000">
      <w:pPr>
        <w:rPr>
          <w:rFonts w:ascii="Times New Roman" w:hAnsi="Times New Roman" w:cs="Times New Roman"/>
        </w:rPr>
      </w:pPr>
      <w:r w:rsidRPr="008E6CDE">
        <w:rPr>
          <w:rFonts w:ascii="Times New Roman" w:hAnsi="Times New Roman" w:cs="Times New Roman"/>
        </w:rPr>
        <w:t xml:space="preserve">a) </w:t>
      </w:r>
      <w:r w:rsidRPr="008E6CDE">
        <w:rPr>
          <w:rFonts w:ascii="Times New Roman" w:hAnsi="Times New Roman" w:cs="Times New Roman"/>
        </w:rPr>
        <w:tab/>
        <w:t xml:space="preserve">Transaksi </w:t>
      </w:r>
      <w:r w:rsidRPr="008E6CDE">
        <w:rPr>
          <w:rFonts w:ascii="Times New Roman" w:hAnsi="Times New Roman" w:cs="Times New Roman"/>
        </w:rPr>
        <w:tab/>
        <w:t xml:space="preserve">cepat </w:t>
      </w:r>
      <w:r w:rsidRPr="008E6CDE">
        <w:rPr>
          <w:rFonts w:ascii="Times New Roman" w:hAnsi="Times New Roman" w:cs="Times New Roman"/>
        </w:rPr>
        <w:tab/>
        <w:t>dan</w:t>
      </w:r>
      <w:r w:rsidRPr="008E6CDE">
        <w:rPr>
          <w:rFonts w:ascii="Times New Roman" w:hAnsi="Times New Roman" w:cs="Times New Roman"/>
        </w:rPr>
        <w:tab/>
        <w:t xml:space="preserve"> konsisten</w:t>
      </w:r>
      <w:r w:rsidRPr="008E6CDE">
        <w:rPr>
          <w:rFonts w:ascii="Times New Roman" w:hAnsi="Times New Roman" w:cs="Times New Roman"/>
        </w:rPr>
        <w:br/>
        <w:t xml:space="preserve">b) Foreign </w:t>
      </w:r>
      <w:r w:rsidRPr="008E6CDE">
        <w:rPr>
          <w:rFonts w:ascii="Times New Roman" w:hAnsi="Times New Roman" w:cs="Times New Roman"/>
        </w:rPr>
        <w:tab/>
        <w:t>key</w:t>
      </w:r>
      <w:r w:rsidRPr="008E6CDE">
        <w:rPr>
          <w:rFonts w:ascii="Times New Roman" w:hAnsi="Times New Roman" w:cs="Times New Roman"/>
        </w:rPr>
        <w:tab/>
        <w:t xml:space="preserve"> untuk</w:t>
      </w:r>
      <w:r w:rsidRPr="008E6CDE">
        <w:rPr>
          <w:rFonts w:ascii="Times New Roman" w:hAnsi="Times New Roman" w:cs="Times New Roman"/>
        </w:rPr>
        <w:tab/>
        <w:t xml:space="preserve"> relasi </w:t>
      </w:r>
      <w:r w:rsidRPr="008E6CDE">
        <w:rPr>
          <w:rFonts w:ascii="Times New Roman" w:hAnsi="Times New Roman" w:cs="Times New Roman"/>
        </w:rPr>
        <w:tab/>
        <w:t xml:space="preserve">antar </w:t>
      </w:r>
      <w:r w:rsidRPr="008E6CDE">
        <w:rPr>
          <w:rFonts w:ascii="Times New Roman" w:hAnsi="Times New Roman" w:cs="Times New Roman"/>
        </w:rPr>
        <w:tab/>
        <w:t xml:space="preserve">tabel </w:t>
      </w:r>
      <w:r w:rsidRPr="008E6CDE">
        <w:rPr>
          <w:rFonts w:ascii="Times New Roman" w:hAnsi="Times New Roman" w:cs="Times New Roman"/>
        </w:rPr>
        <w:tab/>
        <w:t>(mahasiswa–dosen–proposal)</w:t>
      </w:r>
      <w:r w:rsidRPr="008E6CDE">
        <w:rPr>
          <w:rFonts w:ascii="Times New Roman" w:hAnsi="Times New Roman" w:cs="Times New Roman"/>
        </w:rPr>
        <w:br/>
        <w:t xml:space="preserve">c) </w:t>
      </w:r>
      <w:r w:rsidRPr="008E6CDE">
        <w:rPr>
          <w:rFonts w:ascii="Times New Roman" w:hAnsi="Times New Roman" w:cs="Times New Roman"/>
        </w:rPr>
        <w:tab/>
        <w:t xml:space="preserve">JSON </w:t>
      </w:r>
      <w:r w:rsidRPr="008E6CDE">
        <w:rPr>
          <w:rFonts w:ascii="Times New Roman" w:hAnsi="Times New Roman" w:cs="Times New Roman"/>
        </w:rPr>
        <w:tab/>
        <w:t>support</w:t>
      </w:r>
      <w:r w:rsidRPr="008E6CDE">
        <w:rPr>
          <w:rFonts w:ascii="Times New Roman" w:hAnsi="Times New Roman" w:cs="Times New Roman"/>
        </w:rPr>
        <w:tab/>
        <w:t xml:space="preserve"> untuk </w:t>
      </w:r>
      <w:r w:rsidRPr="008E6CDE">
        <w:rPr>
          <w:rFonts w:ascii="Times New Roman" w:hAnsi="Times New Roman" w:cs="Times New Roman"/>
        </w:rPr>
        <w:tab/>
        <w:t xml:space="preserve">data </w:t>
      </w:r>
      <w:r w:rsidRPr="008E6CDE">
        <w:rPr>
          <w:rFonts w:ascii="Times New Roman" w:hAnsi="Times New Roman" w:cs="Times New Roman"/>
        </w:rPr>
        <w:tab/>
        <w:t>fleksibel</w:t>
      </w:r>
      <w:r w:rsidRPr="008E6CDE">
        <w:rPr>
          <w:rFonts w:ascii="Times New Roman" w:hAnsi="Times New Roman" w:cs="Times New Roman"/>
        </w:rPr>
        <w:br/>
        <w:t>d) Keamanan dan indexing yang optimal</w:t>
      </w:r>
    </w:p>
    <w:p w14:paraId="4DB0AA9A" w14:textId="77777777" w:rsidR="00F11738" w:rsidRPr="008E6CDE" w:rsidRDefault="00000000">
      <w:pPr>
        <w:rPr>
          <w:rFonts w:ascii="Times New Roman" w:hAnsi="Times New Roman" w:cs="Times New Roman"/>
        </w:rPr>
      </w:pPr>
      <w:r w:rsidRPr="008E6CDE">
        <w:rPr>
          <w:rFonts w:ascii="Times New Roman" w:hAnsi="Times New Roman" w:cs="Times New Roman"/>
        </w:rPr>
        <w:t>Digunakan dalam sistem Capstone untuk menyimpan:</w:t>
      </w:r>
    </w:p>
    <w:p w14:paraId="0D8DAA78" w14:textId="77777777" w:rsidR="00F11738" w:rsidRPr="008E6CDE" w:rsidRDefault="00000000">
      <w:pPr>
        <w:rPr>
          <w:rFonts w:ascii="Times New Roman" w:hAnsi="Times New Roman" w:cs="Times New Roman"/>
        </w:rPr>
      </w:pPr>
      <w:r w:rsidRPr="008E6CDE">
        <w:rPr>
          <w:rFonts w:ascii="Times New Roman" w:hAnsi="Times New Roman" w:cs="Times New Roman"/>
        </w:rPr>
        <w:t>data mahasiswa</w:t>
      </w:r>
    </w:p>
    <w:p w14:paraId="0ED16CE0" w14:textId="77777777" w:rsidR="00F11738" w:rsidRPr="008E6CDE" w:rsidRDefault="00000000">
      <w:pPr>
        <w:rPr>
          <w:rFonts w:ascii="Times New Roman" w:hAnsi="Times New Roman" w:cs="Times New Roman"/>
        </w:rPr>
      </w:pPr>
      <w:r w:rsidRPr="008E6CDE">
        <w:rPr>
          <w:rFonts w:ascii="Times New Roman" w:hAnsi="Times New Roman" w:cs="Times New Roman"/>
        </w:rPr>
        <w:t>data dosen</w:t>
      </w:r>
    </w:p>
    <w:p w14:paraId="134A9875" w14:textId="77777777" w:rsidR="00F11738" w:rsidRPr="008E6CDE" w:rsidRDefault="00000000">
      <w:pPr>
        <w:rPr>
          <w:rFonts w:ascii="Times New Roman" w:hAnsi="Times New Roman" w:cs="Times New Roman"/>
        </w:rPr>
      </w:pPr>
      <w:r w:rsidRPr="008E6CDE">
        <w:rPr>
          <w:rFonts w:ascii="Times New Roman" w:hAnsi="Times New Roman" w:cs="Times New Roman"/>
        </w:rPr>
        <w:t>proposal &amp; resume</w:t>
      </w:r>
    </w:p>
    <w:p w14:paraId="2FC77421" w14:textId="77777777" w:rsidR="00F11738" w:rsidRPr="008E6CDE" w:rsidRDefault="00000000">
      <w:pPr>
        <w:rPr>
          <w:rFonts w:ascii="Times New Roman" w:hAnsi="Times New Roman" w:cs="Times New Roman"/>
        </w:rPr>
      </w:pPr>
      <w:r w:rsidRPr="008E6CDE">
        <w:rPr>
          <w:rFonts w:ascii="Times New Roman" w:hAnsi="Times New Roman" w:cs="Times New Roman"/>
        </w:rPr>
        <w:t>catatan bimbingan</w:t>
      </w:r>
    </w:p>
    <w:p w14:paraId="11BEF59A" w14:textId="77777777" w:rsidR="00F11738" w:rsidRPr="008E6CDE" w:rsidRDefault="00000000">
      <w:pPr>
        <w:rPr>
          <w:rFonts w:ascii="Times New Roman" w:hAnsi="Times New Roman" w:cs="Times New Roman"/>
        </w:rPr>
      </w:pPr>
      <w:r w:rsidRPr="008E6CDE">
        <w:rPr>
          <w:rFonts w:ascii="Times New Roman" w:hAnsi="Times New Roman" w:cs="Times New Roman"/>
        </w:rPr>
        <w:t>status review</w:t>
      </w:r>
    </w:p>
    <w:p w14:paraId="65E0BFBA" w14:textId="77777777" w:rsidR="00F11738" w:rsidRPr="008E6CDE" w:rsidRDefault="00F11738">
      <w:pPr>
        <w:rPr>
          <w:rFonts w:ascii="Times New Roman" w:hAnsi="Times New Roman" w:cs="Times New Roman"/>
        </w:rPr>
      </w:pPr>
    </w:p>
    <w:p w14:paraId="7A2837E8" w14:textId="77777777" w:rsidR="00F11738" w:rsidRPr="008E6CDE" w:rsidRDefault="00F11738">
      <w:pPr>
        <w:rPr>
          <w:rFonts w:ascii="Times New Roman" w:hAnsi="Times New Roman" w:cs="Times New Roman"/>
        </w:rPr>
      </w:pPr>
    </w:p>
    <w:p w14:paraId="73F5AA5A" w14:textId="77777777" w:rsidR="00F11738" w:rsidRPr="008E6CDE" w:rsidRDefault="00F11738">
      <w:pPr>
        <w:rPr>
          <w:rFonts w:ascii="Times New Roman" w:hAnsi="Times New Roman" w:cs="Times New Roman"/>
        </w:rPr>
      </w:pPr>
    </w:p>
    <w:p w14:paraId="32952E44" w14:textId="77777777" w:rsidR="00F11738" w:rsidRPr="008E6CDE" w:rsidRDefault="00F11738">
      <w:pPr>
        <w:rPr>
          <w:rFonts w:ascii="Times New Roman" w:hAnsi="Times New Roman" w:cs="Times New Roman"/>
        </w:rPr>
      </w:pPr>
    </w:p>
    <w:p w14:paraId="201CAC04" w14:textId="77777777" w:rsidR="00F11738" w:rsidRPr="008E6CDE" w:rsidRDefault="00F11738">
      <w:pPr>
        <w:rPr>
          <w:rFonts w:ascii="Times New Roman" w:hAnsi="Times New Roman" w:cs="Times New Roman"/>
        </w:rPr>
      </w:pPr>
    </w:p>
    <w:p w14:paraId="06FFC99B" w14:textId="77777777" w:rsidR="00F11738" w:rsidRPr="008E6CDE" w:rsidRDefault="00F11738">
      <w:pPr>
        <w:rPr>
          <w:rFonts w:ascii="Times New Roman" w:hAnsi="Times New Roman" w:cs="Times New Roman"/>
        </w:rPr>
      </w:pPr>
    </w:p>
    <w:p w14:paraId="1DE602F9" w14:textId="77777777" w:rsidR="00F11738" w:rsidRPr="008E6CDE" w:rsidRDefault="00F11738">
      <w:pPr>
        <w:rPr>
          <w:rFonts w:ascii="Times New Roman" w:hAnsi="Times New Roman" w:cs="Times New Roman"/>
        </w:rPr>
      </w:pPr>
    </w:p>
    <w:p w14:paraId="1C0CBEC2" w14:textId="77777777" w:rsidR="00F11738" w:rsidRPr="008E6CDE" w:rsidRDefault="00F11738">
      <w:pPr>
        <w:rPr>
          <w:rFonts w:ascii="Times New Roman" w:hAnsi="Times New Roman" w:cs="Times New Roman"/>
        </w:rPr>
      </w:pPr>
    </w:p>
    <w:p w14:paraId="2FFEEA13" w14:textId="77777777" w:rsidR="00F11738" w:rsidRPr="008E6CDE" w:rsidRDefault="00F11738">
      <w:pPr>
        <w:rPr>
          <w:rFonts w:ascii="Times New Roman" w:hAnsi="Times New Roman" w:cs="Times New Roman"/>
        </w:rPr>
      </w:pPr>
    </w:p>
    <w:p w14:paraId="6166AD52" w14:textId="77777777" w:rsidR="00F11738" w:rsidRPr="008E6CDE" w:rsidRDefault="00000000">
      <w:pPr>
        <w:rPr>
          <w:rFonts w:ascii="Times New Roman" w:hAnsi="Times New Roman" w:cs="Times New Roman"/>
        </w:rPr>
      </w:pPr>
      <w:r w:rsidRPr="008E6CDE">
        <w:rPr>
          <w:rFonts w:ascii="Times New Roman" w:hAnsi="Times New Roman" w:cs="Times New Roman"/>
        </w:rPr>
        <w:br w:type="page"/>
      </w:r>
    </w:p>
    <w:p w14:paraId="3B141B80" w14:textId="77777777" w:rsidR="00F11738" w:rsidRPr="008E6CDE" w:rsidRDefault="00000000">
      <w:pPr>
        <w:pStyle w:val="Heading1"/>
        <w:rPr>
          <w:rFonts w:ascii="Times New Roman" w:hAnsi="Times New Roman" w:cs="Times New Roman"/>
          <w:color w:val="auto"/>
        </w:rPr>
      </w:pPr>
      <w:r w:rsidRPr="008E6CDE">
        <w:rPr>
          <w:rFonts w:ascii="Times New Roman" w:hAnsi="Times New Roman" w:cs="Times New Roman"/>
          <w:color w:val="auto"/>
        </w:rPr>
        <w:lastRenderedPageBreak/>
        <w:t>BAB III</w:t>
      </w:r>
      <w:r w:rsidRPr="008E6CDE">
        <w:rPr>
          <w:rFonts w:ascii="Times New Roman" w:hAnsi="Times New Roman" w:cs="Times New Roman"/>
          <w:color w:val="auto"/>
        </w:rPr>
        <w:br/>
        <w:t>METODOLOGI</w:t>
      </w:r>
    </w:p>
    <w:p w14:paraId="0D6FC8E2" w14:textId="77777777" w:rsidR="00F11738" w:rsidRPr="008E6CDE" w:rsidRDefault="00000000">
      <w:pPr>
        <w:rPr>
          <w:rFonts w:ascii="Times New Roman" w:hAnsi="Times New Roman" w:cs="Times New Roman"/>
        </w:rPr>
      </w:pPr>
      <w:r w:rsidRPr="008E6CDE">
        <w:rPr>
          <w:rFonts w:ascii="Times New Roman" w:hAnsi="Times New Roman" w:cs="Times New Roman"/>
        </w:rPr>
        <w:t>Metode yang digunakan</w:t>
      </w:r>
    </w:p>
    <w:p w14:paraId="147A2F3D" w14:textId="77777777" w:rsidR="00F11738" w:rsidRPr="008E6CDE" w:rsidRDefault="00000000">
      <w:pPr>
        <w:rPr>
          <w:rFonts w:ascii="Times New Roman" w:hAnsi="Times New Roman" w:cs="Times New Roman"/>
        </w:rPr>
      </w:pPr>
      <w:r w:rsidRPr="008E6CDE">
        <w:rPr>
          <w:rFonts w:ascii="Times New Roman" w:hAnsi="Times New Roman" w:cs="Times New Roman"/>
        </w:rPr>
        <w:t>Metode yang digunakan dalam penelitian ini adalah Metode Pengembangan Sistem Waterfall, yaitu model pengembangan perangkat lunak yang bersifat sekuensial, di mana setiap tahap harus diselesaikan terlebih dahulu sebelum melanjutkan ke tahap berikutnya. Metode ini dipilih karena kebutuhan sistem Capstone Project cenderung stabil, proses administrasinya terstruktur, serta alur kerja akademik sudah jelas sejak awal.</w:t>
      </w:r>
    </w:p>
    <w:p w14:paraId="2E730649" w14:textId="77777777" w:rsidR="00F11738" w:rsidRPr="008E6CDE" w:rsidRDefault="00000000">
      <w:pPr>
        <w:rPr>
          <w:rFonts w:ascii="Times New Roman" w:hAnsi="Times New Roman" w:cs="Times New Roman"/>
        </w:rPr>
      </w:pPr>
      <w:r w:rsidRPr="008E6CDE">
        <w:rPr>
          <w:rFonts w:ascii="Times New Roman" w:hAnsi="Times New Roman" w:cs="Times New Roman"/>
        </w:rPr>
        <w:t xml:space="preserve">Model Waterfall sangat sesuai untuk pengembangan Sistem Informasi Capstone Project karena setiap proses </w:t>
      </w:r>
      <w:r w:rsidRPr="008E6CDE">
        <w:rPr>
          <w:rFonts w:ascii="Times New Roman" w:hAnsi="Times New Roman" w:cs="Times New Roman"/>
        </w:rPr>
        <w:tab/>
        <w:t>mulai dari pengajuan proposal, review oleh dosen CP, penjadwalan bimbingan oleh dosen pembimbing, hingga pemantauan oleh Kaprodi dapat dirumuskan secara terstruktur dan tidak memerlukan perubahan kebutuhan secara cepat.</w:t>
      </w:r>
    </w:p>
    <w:p w14:paraId="0DC4F12B" w14:textId="77777777" w:rsidR="00F11738" w:rsidRPr="008E6CDE" w:rsidRDefault="00000000">
      <w:pPr>
        <w:rPr>
          <w:rFonts w:ascii="Times New Roman" w:hAnsi="Times New Roman" w:cs="Times New Roman"/>
        </w:rPr>
      </w:pPr>
      <w:r w:rsidRPr="008E6CDE">
        <w:rPr>
          <w:rFonts w:ascii="Times New Roman" w:hAnsi="Times New Roman" w:cs="Times New Roman"/>
        </w:rPr>
        <w:t>Engineering Process Design (EPD)</w:t>
      </w:r>
    </w:p>
    <w:p w14:paraId="5764BF82" w14:textId="77777777" w:rsidR="00F11738" w:rsidRPr="008E6CDE" w:rsidRDefault="00000000">
      <w:pPr>
        <w:rPr>
          <w:rFonts w:ascii="Times New Roman" w:hAnsi="Times New Roman" w:cs="Times New Roman"/>
        </w:rPr>
      </w:pPr>
      <w:r w:rsidRPr="008E6CDE">
        <w:rPr>
          <w:rFonts w:ascii="Times New Roman" w:hAnsi="Times New Roman" w:cs="Times New Roman"/>
        </w:rPr>
        <w:t>Metode Engineering Process Design (EPD) digunakan sebagai pendekatan utama dalam merancang sistem Capstone Project. Pendekatan ini memastikan setiap tahap pengembangan sistem terstruktur, terarah, dan sesuai dengan kebutuhan pengguna, khususnya mahasiswa dan dosen pembimbing.</w:t>
      </w:r>
    </w:p>
    <w:p w14:paraId="4F13C39B" w14:textId="77777777" w:rsidR="00F11738" w:rsidRPr="008E6CDE" w:rsidRDefault="00000000">
      <w:pPr>
        <w:rPr>
          <w:rFonts w:ascii="Times New Roman" w:hAnsi="Times New Roman" w:cs="Times New Roman"/>
        </w:rPr>
      </w:pPr>
      <w:r w:rsidRPr="008E6CDE">
        <w:rPr>
          <w:rFonts w:ascii="Times New Roman" w:hAnsi="Times New Roman" w:cs="Times New Roman"/>
        </w:rPr>
        <w:t>Tahapan EPD dalam proyek ini meliputi:</w:t>
      </w:r>
    </w:p>
    <w:p w14:paraId="4443E1EE" w14:textId="77777777" w:rsidR="00F11738" w:rsidRPr="008E6CDE" w:rsidRDefault="00000000">
      <w:pPr>
        <w:rPr>
          <w:rFonts w:ascii="Times New Roman" w:hAnsi="Times New Roman" w:cs="Times New Roman"/>
        </w:rPr>
      </w:pPr>
      <w:r w:rsidRPr="008E6CDE">
        <w:rPr>
          <w:rFonts w:ascii="Times New Roman" w:hAnsi="Times New Roman" w:cs="Times New Roman"/>
        </w:rPr>
        <w:t>Identifikasi</w:t>
      </w:r>
      <w:r w:rsidRPr="008E6CDE">
        <w:rPr>
          <w:rFonts w:ascii="Times New Roman" w:hAnsi="Times New Roman" w:cs="Times New Roman"/>
        </w:rPr>
        <w:tab/>
        <w:t>Permasalahan</w:t>
      </w:r>
      <w:r w:rsidRPr="008E6CDE">
        <w:rPr>
          <w:rFonts w:ascii="Times New Roman" w:hAnsi="Times New Roman" w:cs="Times New Roman"/>
        </w:rPr>
        <w:br/>
        <w:t>Mengkaji kendala yang terjadi pada proses Capstone Project, seperti kesulitan dalam pengajuan proposal, pemantauan progress proyek, dan koordinasi antara mahasiswa dengan dosen pembimbing.</w:t>
      </w:r>
    </w:p>
    <w:p w14:paraId="7B3F5261" w14:textId="77777777" w:rsidR="00F11738" w:rsidRPr="008E6CDE" w:rsidRDefault="00000000">
      <w:pPr>
        <w:rPr>
          <w:rFonts w:ascii="Times New Roman" w:hAnsi="Times New Roman" w:cs="Times New Roman"/>
        </w:rPr>
      </w:pPr>
      <w:r w:rsidRPr="008E6CDE">
        <w:rPr>
          <w:rFonts w:ascii="Times New Roman" w:hAnsi="Times New Roman" w:cs="Times New Roman"/>
        </w:rPr>
        <w:t>Analisis</w:t>
      </w:r>
      <w:r w:rsidRPr="008E6CDE">
        <w:rPr>
          <w:rFonts w:ascii="Times New Roman" w:hAnsi="Times New Roman" w:cs="Times New Roman"/>
        </w:rPr>
        <w:tab/>
        <w:t>Kebutuhan</w:t>
      </w:r>
      <w:r w:rsidRPr="008E6CDE">
        <w:rPr>
          <w:rFonts w:ascii="Times New Roman" w:hAnsi="Times New Roman" w:cs="Times New Roman"/>
        </w:rPr>
        <w:tab/>
        <w:t>Pengguna</w:t>
      </w:r>
      <w:r w:rsidRPr="008E6CDE">
        <w:rPr>
          <w:rFonts w:ascii="Times New Roman" w:hAnsi="Times New Roman" w:cs="Times New Roman"/>
        </w:rPr>
        <w:br/>
        <w:t>Mengumpulkan kebutuhan sistem melalui observasi dan diskusi dengan mahasiswa dan dosen pembimbing. Fokus analisis meliputi pengajuan proposal, pencatatan progress proyek, dan penyajian data untuk evaluasi serta monitoring.</w:t>
      </w:r>
    </w:p>
    <w:p w14:paraId="47485B28" w14:textId="77777777" w:rsidR="00F11738" w:rsidRPr="008E6CDE" w:rsidRDefault="00000000">
      <w:pPr>
        <w:rPr>
          <w:rFonts w:ascii="Times New Roman" w:hAnsi="Times New Roman" w:cs="Times New Roman"/>
        </w:rPr>
      </w:pPr>
      <w:r w:rsidRPr="008E6CDE">
        <w:rPr>
          <w:rFonts w:ascii="Times New Roman" w:hAnsi="Times New Roman" w:cs="Times New Roman"/>
        </w:rPr>
        <w:t>Perancangan</w:t>
      </w:r>
      <w:r w:rsidRPr="008E6CDE">
        <w:rPr>
          <w:rFonts w:ascii="Times New Roman" w:hAnsi="Times New Roman" w:cs="Times New Roman"/>
        </w:rPr>
        <w:tab/>
        <w:t>Konseptual</w:t>
      </w:r>
      <w:r w:rsidRPr="008E6CDE">
        <w:rPr>
          <w:rFonts w:ascii="Times New Roman" w:hAnsi="Times New Roman" w:cs="Times New Roman"/>
        </w:rPr>
        <w:tab/>
        <w:t>Sistem</w:t>
      </w:r>
      <w:r w:rsidRPr="008E6CDE">
        <w:rPr>
          <w:rFonts w:ascii="Times New Roman" w:hAnsi="Times New Roman" w:cs="Times New Roman"/>
        </w:rPr>
        <w:br/>
        <w:t>Membuat desain alur kerja sistem, struktur data, dan mekanisme pengelolaan dokumen Capstone Project. Tahap ini memastikan sistem dapat mendukung seluruh aktivitas Capstone Project dengan efektif.</w:t>
      </w:r>
    </w:p>
    <w:p w14:paraId="3DDDFA8D" w14:textId="77777777" w:rsidR="00F11738" w:rsidRPr="008E6CDE" w:rsidRDefault="00000000">
      <w:pPr>
        <w:rPr>
          <w:rFonts w:ascii="Times New Roman" w:hAnsi="Times New Roman" w:cs="Times New Roman"/>
        </w:rPr>
      </w:pPr>
      <w:r w:rsidRPr="008E6CDE">
        <w:rPr>
          <w:rFonts w:ascii="Times New Roman" w:hAnsi="Times New Roman" w:cs="Times New Roman"/>
        </w:rPr>
        <w:t>Pengembangan</w:t>
      </w:r>
      <w:r w:rsidRPr="008E6CDE">
        <w:rPr>
          <w:rFonts w:ascii="Times New Roman" w:hAnsi="Times New Roman" w:cs="Times New Roman"/>
        </w:rPr>
        <w:tab/>
        <w:t>dan</w:t>
      </w:r>
      <w:r w:rsidRPr="008E6CDE">
        <w:rPr>
          <w:rFonts w:ascii="Times New Roman" w:hAnsi="Times New Roman" w:cs="Times New Roman"/>
        </w:rPr>
        <w:tab/>
        <w:t>Pengujian</w:t>
      </w:r>
      <w:r w:rsidRPr="008E6CDE">
        <w:rPr>
          <w:rFonts w:ascii="Times New Roman" w:hAnsi="Times New Roman" w:cs="Times New Roman"/>
        </w:rPr>
        <w:tab/>
        <w:t>Fungsional</w:t>
      </w:r>
      <w:r w:rsidRPr="008E6CDE">
        <w:rPr>
          <w:rFonts w:ascii="Times New Roman" w:hAnsi="Times New Roman" w:cs="Times New Roman"/>
        </w:rPr>
        <w:br/>
        <w:t>Sistem dikembangkan secara iteratif dengan fokus pada fungsi inti, seperti pengajuan proposal, pengelolaan dokumen, penilaian dosen, dan monitoring progress proyek. Pengujian dilakukan untuk memastikan fitur berjalan sesuai kebutuhan pengguna.</w:t>
      </w:r>
    </w:p>
    <w:p w14:paraId="07E1D814" w14:textId="77777777" w:rsidR="00F11738" w:rsidRPr="008E6CDE" w:rsidRDefault="00000000">
      <w:pPr>
        <w:rPr>
          <w:rFonts w:ascii="Times New Roman" w:hAnsi="Times New Roman" w:cs="Times New Roman"/>
        </w:rPr>
      </w:pPr>
      <w:r w:rsidRPr="008E6CDE">
        <w:rPr>
          <w:rFonts w:ascii="Times New Roman" w:hAnsi="Times New Roman" w:cs="Times New Roman"/>
        </w:rPr>
        <w:t>Penjelasan Teoritis Model Waterfall</w:t>
      </w:r>
    </w:p>
    <w:p w14:paraId="7E2B3D78" w14:textId="77777777" w:rsidR="00F11738" w:rsidRPr="008E6CDE" w:rsidRDefault="00000000">
      <w:pPr>
        <w:rPr>
          <w:rFonts w:ascii="Times New Roman" w:hAnsi="Times New Roman" w:cs="Times New Roman"/>
        </w:rPr>
      </w:pPr>
      <w:r w:rsidRPr="008E6CDE">
        <w:rPr>
          <w:rFonts w:ascii="Times New Roman" w:hAnsi="Times New Roman" w:cs="Times New Roman"/>
        </w:rPr>
        <w:t>Requirement Analysis (Analisis Kebutuhan)</w:t>
      </w:r>
    </w:p>
    <w:p w14:paraId="5BE22C5D" w14:textId="77777777" w:rsidR="00F11738" w:rsidRPr="008E6CDE" w:rsidRDefault="00000000">
      <w:pPr>
        <w:rPr>
          <w:rFonts w:ascii="Times New Roman" w:hAnsi="Times New Roman" w:cs="Times New Roman"/>
        </w:rPr>
      </w:pPr>
      <w:r w:rsidRPr="008E6CDE">
        <w:rPr>
          <w:rFonts w:ascii="Times New Roman" w:hAnsi="Times New Roman" w:cs="Times New Roman"/>
        </w:rPr>
        <w:lastRenderedPageBreak/>
        <w:t>Tahap ini bertujuan mengidentifikasi seluruh kebutuhan pengguna sistem, yaitu mahasiswa, dosen CP, dosen pembimbing, dan Kaprodi. Pada tahap ini ditentukan:</w:t>
      </w:r>
    </w:p>
    <w:p w14:paraId="0ECCCAB9" w14:textId="77777777" w:rsidR="00F11738" w:rsidRPr="008E6CDE" w:rsidRDefault="00000000">
      <w:pPr>
        <w:rPr>
          <w:rFonts w:ascii="Times New Roman" w:hAnsi="Times New Roman" w:cs="Times New Roman"/>
        </w:rPr>
      </w:pPr>
      <w:r w:rsidRPr="008E6CDE">
        <w:rPr>
          <w:rFonts w:ascii="Times New Roman" w:hAnsi="Times New Roman" w:cs="Times New Roman"/>
        </w:rPr>
        <w:t>Kebutuhan fungsional, seperti:</w:t>
      </w:r>
    </w:p>
    <w:p w14:paraId="6189D400" w14:textId="77777777" w:rsidR="00F11738" w:rsidRPr="008E6CDE" w:rsidRDefault="00000000">
      <w:pPr>
        <w:rPr>
          <w:rFonts w:ascii="Times New Roman" w:hAnsi="Times New Roman" w:cs="Times New Roman"/>
        </w:rPr>
      </w:pPr>
      <w:r w:rsidRPr="008E6CDE">
        <w:rPr>
          <w:rFonts w:ascii="Times New Roman" w:hAnsi="Times New Roman" w:cs="Times New Roman"/>
        </w:rPr>
        <w:t>a. Mahasiswa mengunggah proposal dan resume.</w:t>
      </w:r>
    </w:p>
    <w:p w14:paraId="7F96F80F" w14:textId="77777777" w:rsidR="00F11738" w:rsidRPr="008E6CDE" w:rsidRDefault="00000000">
      <w:pPr>
        <w:rPr>
          <w:rFonts w:ascii="Times New Roman" w:hAnsi="Times New Roman" w:cs="Times New Roman"/>
        </w:rPr>
      </w:pPr>
      <w:r w:rsidRPr="008E6CDE">
        <w:rPr>
          <w:rFonts w:ascii="Times New Roman" w:hAnsi="Times New Roman" w:cs="Times New Roman"/>
        </w:rPr>
        <w:t>b.Dosen CP dapat melakukan riview proposal, memberikan status (Belum Dirview, Sedang Direview, Sudah Direview), menentukan keputusan akhir (Diterima atau Ditolak),serta memberikan catatan Major dan  Minor</w:t>
      </w:r>
    </w:p>
    <w:p w14:paraId="5DB76583" w14:textId="77777777" w:rsidR="00F11738" w:rsidRPr="008E6CDE" w:rsidRDefault="00000000">
      <w:pPr>
        <w:rPr>
          <w:rFonts w:ascii="Times New Roman" w:hAnsi="Times New Roman" w:cs="Times New Roman"/>
        </w:rPr>
      </w:pPr>
      <w:r w:rsidRPr="008E6CDE">
        <w:rPr>
          <w:rFonts w:ascii="Times New Roman" w:hAnsi="Times New Roman" w:cs="Times New Roman"/>
        </w:rPr>
        <w:t>c. Dosen Pembimbing mengatur jadwal bimbingan dan melihat history/rekap bimbingan.</w:t>
      </w:r>
    </w:p>
    <w:p w14:paraId="5FBE3B6A" w14:textId="77777777" w:rsidR="00F11738" w:rsidRPr="008E6CDE" w:rsidRDefault="00000000">
      <w:pPr>
        <w:rPr>
          <w:rFonts w:ascii="Times New Roman" w:hAnsi="Times New Roman" w:cs="Times New Roman"/>
        </w:rPr>
      </w:pPr>
      <w:r w:rsidRPr="008E6CDE">
        <w:rPr>
          <w:rFonts w:ascii="Times New Roman" w:hAnsi="Times New Roman" w:cs="Times New Roman"/>
        </w:rPr>
        <w:t>d. Kaprodi melihat daftar proposal, resume, mahasiswa, serta mengelola distribusi dosen pembimbing.</w:t>
      </w:r>
    </w:p>
    <w:p w14:paraId="1FFA2FC5" w14:textId="77777777" w:rsidR="00F11738" w:rsidRPr="008E6CDE" w:rsidRDefault="00000000">
      <w:pPr>
        <w:rPr>
          <w:rFonts w:ascii="Times New Roman" w:hAnsi="Times New Roman" w:cs="Times New Roman"/>
        </w:rPr>
      </w:pPr>
      <w:r w:rsidRPr="008E6CDE">
        <w:rPr>
          <w:rFonts w:ascii="Times New Roman" w:hAnsi="Times New Roman" w:cs="Times New Roman"/>
        </w:rPr>
        <w:t>Kebutuhan non-fungsional:</w:t>
      </w:r>
    </w:p>
    <w:p w14:paraId="5C075F5F" w14:textId="77777777" w:rsidR="00F11738" w:rsidRPr="008E6CDE" w:rsidRDefault="00000000">
      <w:pPr>
        <w:rPr>
          <w:rFonts w:ascii="Times New Roman" w:hAnsi="Times New Roman" w:cs="Times New Roman"/>
        </w:rPr>
      </w:pPr>
      <w:r w:rsidRPr="008E6CDE">
        <w:rPr>
          <w:rFonts w:ascii="Times New Roman" w:hAnsi="Times New Roman" w:cs="Times New Roman"/>
        </w:rPr>
        <w:t>e. Sistem mudah digunakan (user friendly).</w:t>
      </w:r>
    </w:p>
    <w:p w14:paraId="21E2B24E" w14:textId="77777777" w:rsidR="00F11738" w:rsidRPr="008E6CDE" w:rsidRDefault="00000000">
      <w:pPr>
        <w:rPr>
          <w:rFonts w:ascii="Times New Roman" w:hAnsi="Times New Roman" w:cs="Times New Roman"/>
        </w:rPr>
      </w:pPr>
      <w:r w:rsidRPr="008E6CDE">
        <w:rPr>
          <w:rFonts w:ascii="Times New Roman" w:hAnsi="Times New Roman" w:cs="Times New Roman"/>
        </w:rPr>
        <w:t>f. Tampilan responsif untuk seluruh perangkat.</w:t>
      </w:r>
    </w:p>
    <w:p w14:paraId="10DF184E" w14:textId="77777777" w:rsidR="00F11738" w:rsidRPr="008E6CDE" w:rsidRDefault="00000000">
      <w:pPr>
        <w:rPr>
          <w:rFonts w:ascii="Times New Roman" w:hAnsi="Times New Roman" w:cs="Times New Roman"/>
        </w:rPr>
      </w:pPr>
      <w:r w:rsidRPr="008E6CDE">
        <w:rPr>
          <w:rFonts w:ascii="Times New Roman" w:hAnsi="Times New Roman" w:cs="Times New Roman"/>
        </w:rPr>
        <w:t>g. Keamanan login dan akses berbasis role.</w:t>
      </w:r>
    </w:p>
    <w:p w14:paraId="59B42421" w14:textId="77777777" w:rsidR="00F11738" w:rsidRPr="008E6CDE" w:rsidRDefault="00000000">
      <w:pPr>
        <w:rPr>
          <w:rFonts w:ascii="Times New Roman" w:hAnsi="Times New Roman" w:cs="Times New Roman"/>
        </w:rPr>
      </w:pPr>
      <w:r w:rsidRPr="008E6CDE">
        <w:rPr>
          <w:rFonts w:ascii="Times New Roman" w:hAnsi="Times New Roman" w:cs="Times New Roman"/>
        </w:rPr>
        <w:t>h. Sistem stabil dan tepat waktu.</w:t>
      </w:r>
    </w:p>
    <w:p w14:paraId="6EDADDE0" w14:textId="77777777" w:rsidR="00F11738" w:rsidRPr="008E6CDE" w:rsidRDefault="00000000">
      <w:pPr>
        <w:rPr>
          <w:rFonts w:ascii="Times New Roman" w:hAnsi="Times New Roman" w:cs="Times New Roman"/>
        </w:rPr>
      </w:pPr>
      <w:r w:rsidRPr="008E6CDE">
        <w:rPr>
          <w:rFonts w:ascii="Times New Roman" w:hAnsi="Times New Roman" w:cs="Times New Roman"/>
        </w:rPr>
        <w:t>System Design (Perancangan Sistem)</w:t>
      </w:r>
    </w:p>
    <w:p w14:paraId="5D7EDD0C" w14:textId="77777777" w:rsidR="00F11738" w:rsidRPr="008E6CDE" w:rsidRDefault="00000000">
      <w:pPr>
        <w:rPr>
          <w:rFonts w:ascii="Times New Roman" w:hAnsi="Times New Roman" w:cs="Times New Roman"/>
        </w:rPr>
      </w:pPr>
      <w:r w:rsidRPr="008E6CDE">
        <w:rPr>
          <w:rFonts w:ascii="Times New Roman" w:hAnsi="Times New Roman" w:cs="Times New Roman"/>
        </w:rPr>
        <w:t>Pada tahap ini, kebutuhan yang sudah dikumpulkan diterjemahkan ke dalam rancangan teknis, yang meliputi:</w:t>
      </w:r>
    </w:p>
    <w:p w14:paraId="66F30D2B" w14:textId="77777777" w:rsidR="00F11738" w:rsidRPr="008E6CDE" w:rsidRDefault="00000000">
      <w:pPr>
        <w:rPr>
          <w:rFonts w:ascii="Times New Roman" w:hAnsi="Times New Roman" w:cs="Times New Roman"/>
        </w:rPr>
      </w:pPr>
      <w:r w:rsidRPr="008E6CDE">
        <w:rPr>
          <w:rFonts w:ascii="Times New Roman" w:hAnsi="Times New Roman" w:cs="Times New Roman"/>
        </w:rPr>
        <w:t>a. Perancangan basis data menggunakan PostgreSQL, mencakup tabel mahasiswa, dosen CP, dosen pembimbing, proposal, resume, bimbingan, history revisi, dan role pengguna.</w:t>
      </w:r>
    </w:p>
    <w:p w14:paraId="154D1579" w14:textId="77777777" w:rsidR="00F11738" w:rsidRPr="008E6CDE" w:rsidRDefault="00000000">
      <w:pPr>
        <w:rPr>
          <w:rFonts w:ascii="Times New Roman" w:hAnsi="Times New Roman" w:cs="Times New Roman"/>
        </w:rPr>
      </w:pPr>
      <w:r w:rsidRPr="008E6CDE">
        <w:rPr>
          <w:rFonts w:ascii="Times New Roman" w:hAnsi="Times New Roman" w:cs="Times New Roman"/>
        </w:rPr>
        <w:t>b. Perancangan alur proses menggunakan UML / diagram alur, seperti alur upload proposal → review → hasil major/minor.</w:t>
      </w:r>
    </w:p>
    <w:p w14:paraId="493D772F" w14:textId="77777777" w:rsidR="00F11738" w:rsidRPr="008E6CDE" w:rsidRDefault="00000000">
      <w:pPr>
        <w:rPr>
          <w:rFonts w:ascii="Times New Roman" w:hAnsi="Times New Roman" w:cs="Times New Roman"/>
        </w:rPr>
      </w:pPr>
      <w:r w:rsidRPr="008E6CDE">
        <w:rPr>
          <w:rFonts w:ascii="Times New Roman" w:hAnsi="Times New Roman" w:cs="Times New Roman"/>
        </w:rPr>
        <w:t>c. Perancangan antarmuka (UI/UX) menggunakan Bootstrap, yang dirancang responsif untuk seluruh perangkat.</w:t>
      </w:r>
    </w:p>
    <w:p w14:paraId="561210B4" w14:textId="77777777" w:rsidR="00F11738" w:rsidRPr="008E6CDE" w:rsidRDefault="00000000">
      <w:pPr>
        <w:rPr>
          <w:rFonts w:ascii="Times New Roman" w:hAnsi="Times New Roman" w:cs="Times New Roman"/>
        </w:rPr>
      </w:pPr>
      <w:r w:rsidRPr="008E6CDE">
        <w:rPr>
          <w:rFonts w:ascii="Times New Roman" w:hAnsi="Times New Roman" w:cs="Times New Roman"/>
        </w:rPr>
        <w:t>d. Perancangan arsitektur aplikasi berbasis Django, meliputi model, views, dan template.</w:t>
      </w:r>
    </w:p>
    <w:p w14:paraId="0E179FF0" w14:textId="77777777" w:rsidR="00F11738" w:rsidRPr="008E6CDE" w:rsidRDefault="00000000">
      <w:pPr>
        <w:rPr>
          <w:rFonts w:ascii="Times New Roman" w:hAnsi="Times New Roman" w:cs="Times New Roman"/>
        </w:rPr>
      </w:pPr>
      <w:r w:rsidRPr="008E6CDE">
        <w:rPr>
          <w:rFonts w:ascii="Times New Roman" w:hAnsi="Times New Roman" w:cs="Times New Roman"/>
        </w:rPr>
        <w:t>Implementation (Pembangunan Sistem)</w:t>
      </w:r>
    </w:p>
    <w:p w14:paraId="3B5F65CC" w14:textId="77777777" w:rsidR="00F11738" w:rsidRPr="008E6CDE" w:rsidRDefault="00000000">
      <w:pPr>
        <w:rPr>
          <w:rFonts w:ascii="Times New Roman" w:hAnsi="Times New Roman" w:cs="Times New Roman"/>
        </w:rPr>
      </w:pPr>
      <w:r w:rsidRPr="008E6CDE">
        <w:rPr>
          <w:rFonts w:ascii="Times New Roman" w:hAnsi="Times New Roman" w:cs="Times New Roman"/>
        </w:rPr>
        <w:t>Pada tahap ini rancangan sistem diubah menjadi aplikasi yang dapat dijalankan.</w:t>
      </w:r>
    </w:p>
    <w:p w14:paraId="55D11202" w14:textId="77777777" w:rsidR="00F11738" w:rsidRPr="008E6CDE" w:rsidRDefault="00000000">
      <w:pPr>
        <w:rPr>
          <w:rFonts w:ascii="Times New Roman" w:hAnsi="Times New Roman" w:cs="Times New Roman"/>
        </w:rPr>
      </w:pPr>
      <w:r w:rsidRPr="008E6CDE">
        <w:rPr>
          <w:rFonts w:ascii="Times New Roman" w:hAnsi="Times New Roman" w:cs="Times New Roman"/>
        </w:rPr>
        <w:t>Teknologi yang digunakan:</w:t>
      </w:r>
    </w:p>
    <w:p w14:paraId="50ACBAD4" w14:textId="77777777" w:rsidR="00F11738" w:rsidRPr="008E6CDE" w:rsidRDefault="00000000">
      <w:pPr>
        <w:rPr>
          <w:rFonts w:ascii="Times New Roman" w:hAnsi="Times New Roman" w:cs="Times New Roman"/>
        </w:rPr>
      </w:pPr>
      <w:r w:rsidRPr="008E6CDE">
        <w:rPr>
          <w:rFonts w:ascii="Times New Roman" w:hAnsi="Times New Roman" w:cs="Times New Roman"/>
        </w:rPr>
        <w:t>a. Django untuk backend, autentikasi, logika role pengguna, dan proses upload proposal/resume.</w:t>
      </w:r>
    </w:p>
    <w:p w14:paraId="0D884AA2" w14:textId="77777777" w:rsidR="00F11738" w:rsidRPr="008E6CDE" w:rsidRDefault="00000000">
      <w:pPr>
        <w:rPr>
          <w:rFonts w:ascii="Times New Roman" w:hAnsi="Times New Roman" w:cs="Times New Roman"/>
        </w:rPr>
      </w:pPr>
      <w:r w:rsidRPr="008E6CDE">
        <w:rPr>
          <w:rFonts w:ascii="Times New Roman" w:hAnsi="Times New Roman" w:cs="Times New Roman"/>
        </w:rPr>
        <w:t>b. PostgreSQL untuk menyimpan seluruh data pengguna, proposal, bimbingan, dan hasil review.</w:t>
      </w:r>
    </w:p>
    <w:p w14:paraId="40A3E6BE" w14:textId="77777777" w:rsidR="00F11738" w:rsidRPr="008E6CDE" w:rsidRDefault="00000000">
      <w:pPr>
        <w:rPr>
          <w:rFonts w:ascii="Times New Roman" w:hAnsi="Times New Roman" w:cs="Times New Roman"/>
        </w:rPr>
      </w:pPr>
      <w:r w:rsidRPr="008E6CDE">
        <w:rPr>
          <w:rFonts w:ascii="Times New Roman" w:hAnsi="Times New Roman" w:cs="Times New Roman"/>
        </w:rPr>
        <w:lastRenderedPageBreak/>
        <w:t>c. Bootstrap untuk frontend responsif tanpa pengembangan mobile terpisah.</w:t>
      </w:r>
    </w:p>
    <w:p w14:paraId="6AD7E235" w14:textId="77777777" w:rsidR="00F11738" w:rsidRPr="008E6CDE" w:rsidRDefault="00000000">
      <w:pPr>
        <w:rPr>
          <w:rFonts w:ascii="Times New Roman" w:hAnsi="Times New Roman" w:cs="Times New Roman"/>
        </w:rPr>
      </w:pPr>
      <w:r w:rsidRPr="008E6CDE">
        <w:rPr>
          <w:rFonts w:ascii="Times New Roman" w:hAnsi="Times New Roman" w:cs="Times New Roman"/>
        </w:rPr>
        <w:t>d. Sistem hanya dibuat berbasis web namun dapat dibuka di seluruh perangkat.</w:t>
      </w:r>
    </w:p>
    <w:p w14:paraId="770E0DA0" w14:textId="77777777" w:rsidR="00F11738" w:rsidRPr="008E6CDE" w:rsidRDefault="00000000">
      <w:pPr>
        <w:rPr>
          <w:rFonts w:ascii="Times New Roman" w:hAnsi="Times New Roman" w:cs="Times New Roman"/>
        </w:rPr>
      </w:pPr>
      <w:r w:rsidRPr="008E6CDE">
        <w:rPr>
          <w:rFonts w:ascii="Times New Roman" w:hAnsi="Times New Roman" w:cs="Times New Roman"/>
        </w:rPr>
        <w:t>Contoh implementasi:</w:t>
      </w:r>
    </w:p>
    <w:p w14:paraId="712DB56C" w14:textId="77777777" w:rsidR="00F11738" w:rsidRPr="008E6CDE" w:rsidRDefault="00000000">
      <w:pPr>
        <w:rPr>
          <w:rFonts w:ascii="Times New Roman" w:hAnsi="Times New Roman" w:cs="Times New Roman"/>
        </w:rPr>
      </w:pPr>
      <w:r w:rsidRPr="008E6CDE">
        <w:rPr>
          <w:rFonts w:ascii="Times New Roman" w:hAnsi="Times New Roman" w:cs="Times New Roman"/>
        </w:rPr>
        <w:t>a. Fitur upload proposal mahasiswa</w:t>
      </w:r>
    </w:p>
    <w:p w14:paraId="0195EBA5" w14:textId="77777777" w:rsidR="00F11738" w:rsidRPr="008E6CDE" w:rsidRDefault="00000000">
      <w:pPr>
        <w:rPr>
          <w:rFonts w:ascii="Times New Roman" w:hAnsi="Times New Roman" w:cs="Times New Roman"/>
        </w:rPr>
      </w:pPr>
      <w:r w:rsidRPr="008E6CDE">
        <w:rPr>
          <w:rFonts w:ascii="Times New Roman" w:hAnsi="Times New Roman" w:cs="Times New Roman"/>
        </w:rPr>
        <w:t>b. Fitur review proposal oleh dosen CP</w:t>
      </w:r>
    </w:p>
    <w:p w14:paraId="6F7DD2B5" w14:textId="77777777" w:rsidR="00F11738" w:rsidRPr="008E6CDE" w:rsidRDefault="00000000">
      <w:pPr>
        <w:rPr>
          <w:rFonts w:ascii="Times New Roman" w:hAnsi="Times New Roman" w:cs="Times New Roman"/>
        </w:rPr>
      </w:pPr>
      <w:r w:rsidRPr="008E6CDE">
        <w:rPr>
          <w:rFonts w:ascii="Times New Roman" w:hAnsi="Times New Roman" w:cs="Times New Roman"/>
        </w:rPr>
        <w:t>c. Fitur penjadwalan bimbingan oleh dosen pembimbing</w:t>
      </w:r>
    </w:p>
    <w:p w14:paraId="49096BAE" w14:textId="77777777" w:rsidR="00F11738" w:rsidRPr="008E6CDE" w:rsidRDefault="00000000">
      <w:pPr>
        <w:rPr>
          <w:rFonts w:ascii="Times New Roman" w:hAnsi="Times New Roman" w:cs="Times New Roman"/>
        </w:rPr>
      </w:pPr>
      <w:r w:rsidRPr="008E6CDE">
        <w:rPr>
          <w:rFonts w:ascii="Times New Roman" w:hAnsi="Times New Roman" w:cs="Times New Roman"/>
        </w:rPr>
        <w:t>d. Fitur dashboard monitoring kaprodi</w:t>
      </w:r>
    </w:p>
    <w:p w14:paraId="0974D63E" w14:textId="77777777" w:rsidR="00F11738" w:rsidRPr="008E6CDE" w:rsidRDefault="00000000">
      <w:pPr>
        <w:rPr>
          <w:rFonts w:ascii="Times New Roman" w:hAnsi="Times New Roman" w:cs="Times New Roman"/>
        </w:rPr>
      </w:pPr>
      <w:r w:rsidRPr="008E6CDE">
        <w:rPr>
          <w:rFonts w:ascii="Times New Roman" w:hAnsi="Times New Roman" w:cs="Times New Roman"/>
        </w:rPr>
        <w:t>4. Testing (Pengujian Sistem)</w:t>
      </w:r>
    </w:p>
    <w:p w14:paraId="624BCECE" w14:textId="77777777" w:rsidR="00F11738" w:rsidRPr="008E6CDE" w:rsidRDefault="00000000">
      <w:pPr>
        <w:rPr>
          <w:rFonts w:ascii="Times New Roman" w:hAnsi="Times New Roman" w:cs="Times New Roman"/>
        </w:rPr>
      </w:pPr>
      <w:r w:rsidRPr="008E6CDE">
        <w:rPr>
          <w:rFonts w:ascii="Times New Roman" w:hAnsi="Times New Roman" w:cs="Times New Roman"/>
        </w:rPr>
        <w:t>Tahapan pengujian dilakukan untuk memastikan bahwa seluruh fitur dalam sistem bekerja dengan benar dan sesuai dengan kebutuhan pengguna. Pengujian difokuskan pada pemeriksaan fungsi-fungsi utama dengan cara memberikan berbagai input dan melihat apakah sistem menghasilkan output atau respons yang sesuaiContoh pengujian:</w:t>
      </w:r>
    </w:p>
    <w:p w14:paraId="11499D37" w14:textId="77777777" w:rsidR="00F11738" w:rsidRPr="008E6CDE" w:rsidRDefault="00000000">
      <w:pPr>
        <w:rPr>
          <w:rFonts w:ascii="Times New Roman" w:hAnsi="Times New Roman" w:cs="Times New Roman"/>
        </w:rPr>
      </w:pPr>
      <w:r w:rsidRPr="008E6CDE">
        <w:rPr>
          <w:rFonts w:ascii="Times New Roman" w:hAnsi="Times New Roman" w:cs="Times New Roman"/>
        </w:rPr>
        <w:t>a. Upload proposal berhasil.</w:t>
      </w:r>
    </w:p>
    <w:p w14:paraId="5020FB6E" w14:textId="77777777" w:rsidR="00F11738" w:rsidRPr="008E6CDE" w:rsidRDefault="00000000">
      <w:pPr>
        <w:rPr>
          <w:rFonts w:ascii="Times New Roman" w:hAnsi="Times New Roman" w:cs="Times New Roman"/>
        </w:rPr>
      </w:pPr>
      <w:r w:rsidRPr="008E6CDE">
        <w:rPr>
          <w:rFonts w:ascii="Times New Roman" w:hAnsi="Times New Roman" w:cs="Times New Roman"/>
        </w:rPr>
        <w:t>b. Sistem menolak upload selain PDF.</w:t>
      </w:r>
    </w:p>
    <w:p w14:paraId="1C5A8A7F" w14:textId="77777777" w:rsidR="00F11738" w:rsidRPr="008E6CDE" w:rsidRDefault="00000000">
      <w:pPr>
        <w:rPr>
          <w:rFonts w:ascii="Times New Roman" w:hAnsi="Times New Roman" w:cs="Times New Roman"/>
        </w:rPr>
      </w:pPr>
      <w:r w:rsidRPr="008E6CDE">
        <w:rPr>
          <w:rFonts w:ascii="Times New Roman" w:hAnsi="Times New Roman" w:cs="Times New Roman"/>
        </w:rPr>
        <w:t>c. Status proposal berubah otomatis dari “Belum Direview” → “Sedang Direview” → “Sudah Direview”.</w:t>
      </w:r>
    </w:p>
    <w:p w14:paraId="587FF451" w14:textId="77777777" w:rsidR="00F11738" w:rsidRPr="008E6CDE" w:rsidRDefault="00000000">
      <w:pPr>
        <w:rPr>
          <w:rFonts w:ascii="Times New Roman" w:hAnsi="Times New Roman" w:cs="Times New Roman"/>
        </w:rPr>
      </w:pPr>
      <w:r w:rsidRPr="008E6CDE">
        <w:rPr>
          <w:rFonts w:ascii="Times New Roman" w:hAnsi="Times New Roman" w:cs="Times New Roman"/>
        </w:rPr>
        <w:t>d. Catatan major/minor tampil dengan benar.</w:t>
      </w:r>
    </w:p>
    <w:p w14:paraId="3FCC9A86" w14:textId="77777777" w:rsidR="00F11738" w:rsidRPr="008E6CDE" w:rsidRDefault="00000000">
      <w:pPr>
        <w:rPr>
          <w:rFonts w:ascii="Times New Roman" w:hAnsi="Times New Roman" w:cs="Times New Roman"/>
        </w:rPr>
      </w:pPr>
      <w:r w:rsidRPr="008E6CDE">
        <w:rPr>
          <w:rFonts w:ascii="Times New Roman" w:hAnsi="Times New Roman" w:cs="Times New Roman"/>
        </w:rPr>
        <w:t>e. Jadwal bimbingan tersimpan dan history bimbingan tampil.</w:t>
      </w:r>
    </w:p>
    <w:p w14:paraId="2750CB04" w14:textId="77777777" w:rsidR="00F11738" w:rsidRPr="008E6CDE" w:rsidRDefault="00000000">
      <w:pPr>
        <w:rPr>
          <w:rFonts w:ascii="Times New Roman" w:hAnsi="Times New Roman" w:cs="Times New Roman"/>
        </w:rPr>
      </w:pPr>
      <w:r w:rsidRPr="008E6CDE">
        <w:rPr>
          <w:rFonts w:ascii="Times New Roman" w:hAnsi="Times New Roman" w:cs="Times New Roman"/>
        </w:rPr>
        <w:t>5. Deployment &amp; Maintenance (Penerapan dan Evaluasi)</w:t>
      </w:r>
    </w:p>
    <w:p w14:paraId="6189251A" w14:textId="77777777" w:rsidR="00F11738" w:rsidRPr="008E6CDE" w:rsidRDefault="00000000">
      <w:pPr>
        <w:rPr>
          <w:rFonts w:ascii="Times New Roman" w:hAnsi="Times New Roman" w:cs="Times New Roman"/>
        </w:rPr>
      </w:pPr>
      <w:r w:rsidRPr="008E6CDE">
        <w:rPr>
          <w:rFonts w:ascii="Times New Roman" w:hAnsi="Times New Roman" w:cs="Times New Roman"/>
        </w:rPr>
        <w:t>Tahap akhir adalah penerapan sistem untuk digunakan oleh mahasiswa dan dosen, serta melakukan evaluasi.</w:t>
      </w:r>
    </w:p>
    <w:p w14:paraId="65614FAD" w14:textId="77777777" w:rsidR="00F11738" w:rsidRPr="008E6CDE" w:rsidRDefault="00000000">
      <w:pPr>
        <w:rPr>
          <w:rFonts w:ascii="Times New Roman" w:hAnsi="Times New Roman" w:cs="Times New Roman"/>
        </w:rPr>
      </w:pPr>
      <w:r w:rsidRPr="008E6CDE">
        <w:rPr>
          <w:rFonts w:ascii="Times New Roman" w:hAnsi="Times New Roman" w:cs="Times New Roman"/>
        </w:rPr>
        <w:t>Kegiatan meliputi:</w:t>
      </w:r>
    </w:p>
    <w:p w14:paraId="613A9C01" w14:textId="77777777" w:rsidR="00F11738" w:rsidRPr="008E6CDE" w:rsidRDefault="00000000">
      <w:pPr>
        <w:rPr>
          <w:rFonts w:ascii="Times New Roman" w:hAnsi="Times New Roman" w:cs="Times New Roman"/>
        </w:rPr>
      </w:pPr>
      <w:r w:rsidRPr="008E6CDE">
        <w:rPr>
          <w:rFonts w:ascii="Times New Roman" w:hAnsi="Times New Roman" w:cs="Times New Roman"/>
        </w:rPr>
        <w:t>a. Menguji penggunaan nyata (real-use test).</w:t>
      </w:r>
    </w:p>
    <w:p w14:paraId="207FAB61" w14:textId="77777777" w:rsidR="00F11738" w:rsidRPr="008E6CDE" w:rsidRDefault="00000000">
      <w:pPr>
        <w:rPr>
          <w:rFonts w:ascii="Times New Roman" w:hAnsi="Times New Roman" w:cs="Times New Roman"/>
        </w:rPr>
      </w:pPr>
      <w:r w:rsidRPr="008E6CDE">
        <w:rPr>
          <w:rFonts w:ascii="Times New Roman" w:hAnsi="Times New Roman" w:cs="Times New Roman"/>
        </w:rPr>
        <w:t>b. Perbaikan bug minor.</w:t>
      </w:r>
    </w:p>
    <w:p w14:paraId="5CDE79FC" w14:textId="77777777" w:rsidR="00F11738" w:rsidRPr="008E6CDE" w:rsidRDefault="00000000">
      <w:pPr>
        <w:rPr>
          <w:rFonts w:ascii="Times New Roman" w:hAnsi="Times New Roman" w:cs="Times New Roman"/>
        </w:rPr>
      </w:pPr>
      <w:r w:rsidRPr="008E6CDE">
        <w:rPr>
          <w:rFonts w:ascii="Times New Roman" w:hAnsi="Times New Roman" w:cs="Times New Roman"/>
        </w:rPr>
        <w:t>c. Penyesuaian jika ada kebutuhan baru dari program studi.</w:t>
      </w:r>
    </w:p>
    <w:p w14:paraId="5DFA98E7" w14:textId="77777777" w:rsidR="00F11738" w:rsidRPr="008E6CDE" w:rsidRDefault="00000000">
      <w:pPr>
        <w:rPr>
          <w:rFonts w:ascii="Times New Roman" w:hAnsi="Times New Roman" w:cs="Times New Roman"/>
        </w:rPr>
      </w:pPr>
      <w:r w:rsidRPr="008E6CDE">
        <w:rPr>
          <w:rFonts w:ascii="Times New Roman" w:hAnsi="Times New Roman" w:cs="Times New Roman"/>
        </w:rPr>
        <w:t>Implementasi Pembangunan Sistem</w:t>
      </w:r>
    </w:p>
    <w:p w14:paraId="71C8C662" w14:textId="77777777" w:rsidR="00F11738" w:rsidRPr="008E6CDE" w:rsidRDefault="00000000">
      <w:pPr>
        <w:rPr>
          <w:rFonts w:ascii="Times New Roman" w:hAnsi="Times New Roman" w:cs="Times New Roman"/>
        </w:rPr>
      </w:pPr>
      <w:r w:rsidRPr="008E6CDE">
        <w:rPr>
          <w:rFonts w:ascii="Times New Roman" w:hAnsi="Times New Roman" w:cs="Times New Roman"/>
        </w:rPr>
        <w:t xml:space="preserve">Implementasi pembangunan sistem Capstone Project ini dilakukan berdasarkan metode dan teknologi yang telah dipilih. Pengembangan sistem difokuskan pada pembuatan aplikasi berbasis web dengan framework Django sebagai backend, PostgreSQL sebagai sistem manajemen basis </w:t>
      </w:r>
      <w:r w:rsidRPr="008E6CDE">
        <w:rPr>
          <w:rFonts w:ascii="Times New Roman" w:hAnsi="Times New Roman" w:cs="Times New Roman"/>
        </w:rPr>
        <w:lastRenderedPageBreak/>
        <w:t>data, serta Bootstrap sebagai template tampilan antarmuka pengguna. Adapun implementasi dilakukan melalui beberapa tahap berikut:</w:t>
      </w:r>
    </w:p>
    <w:p w14:paraId="3E6F9018" w14:textId="77777777" w:rsidR="00F11738" w:rsidRPr="008E6CDE" w:rsidRDefault="00000000">
      <w:pPr>
        <w:rPr>
          <w:rFonts w:ascii="Times New Roman" w:hAnsi="Times New Roman" w:cs="Times New Roman"/>
        </w:rPr>
      </w:pPr>
      <w:r w:rsidRPr="008E6CDE">
        <w:rPr>
          <w:rFonts w:ascii="Times New Roman" w:hAnsi="Times New Roman" w:cs="Times New Roman"/>
        </w:rPr>
        <w:t>1. Implementasi Backend Menggunakan Django</w:t>
      </w:r>
    </w:p>
    <w:p w14:paraId="58F7B12C" w14:textId="77777777" w:rsidR="00F11738" w:rsidRPr="008E6CDE" w:rsidRDefault="00000000">
      <w:pPr>
        <w:rPr>
          <w:rFonts w:ascii="Times New Roman" w:hAnsi="Times New Roman" w:cs="Times New Roman"/>
        </w:rPr>
      </w:pPr>
      <w:r w:rsidRPr="008E6CDE">
        <w:rPr>
          <w:rFonts w:ascii="Times New Roman" w:hAnsi="Times New Roman" w:cs="Times New Roman"/>
        </w:rPr>
        <w:t>Django digunakan sebagai kerangka kerja utama dalam membangun logika sistem karena memiliki struktur yang terorganisir, keamanan bawaan, serta mendukung pengembangan cepat. Beberapa komponen utama yang diimplementasikan antara lain:</w:t>
      </w:r>
    </w:p>
    <w:p w14:paraId="3154D7A0" w14:textId="77777777" w:rsidR="00F11738" w:rsidRPr="008E6CDE" w:rsidRDefault="00000000">
      <w:pPr>
        <w:rPr>
          <w:rFonts w:ascii="Times New Roman" w:hAnsi="Times New Roman" w:cs="Times New Roman"/>
        </w:rPr>
      </w:pPr>
      <w:r w:rsidRPr="008E6CDE">
        <w:rPr>
          <w:rFonts w:ascii="Times New Roman" w:hAnsi="Times New Roman" w:cs="Times New Roman"/>
        </w:rPr>
        <w:t>Model</w:t>
      </w:r>
      <w:r w:rsidRPr="008E6CDE">
        <w:rPr>
          <w:rFonts w:ascii="Times New Roman" w:hAnsi="Times New Roman" w:cs="Times New Roman"/>
        </w:rPr>
        <w:tab/>
      </w:r>
      <w:r w:rsidRPr="008E6CDE">
        <w:rPr>
          <w:rFonts w:ascii="Times New Roman" w:hAnsi="Times New Roman" w:cs="Times New Roman"/>
        </w:rPr>
        <w:tab/>
        <w:t>(Models.py)</w:t>
      </w:r>
      <w:r w:rsidRPr="008E6CDE">
        <w:rPr>
          <w:rFonts w:ascii="Times New Roman" w:hAnsi="Times New Roman" w:cs="Times New Roman"/>
        </w:rPr>
        <w:br/>
        <w:t>Model digunakan untuk mendefinisikan struktur tabel seperti Mahasiswa, Dosen, Proposal, dan Log Bimbingan. Django ORM mempermudah operasi basis data seperti penyimpanan, update, dan penghapusan tanpa harus menulis query SQL secara manual.</w:t>
      </w:r>
    </w:p>
    <w:p w14:paraId="1EE0EB85" w14:textId="77777777" w:rsidR="00F11738" w:rsidRPr="008E6CDE" w:rsidRDefault="00000000">
      <w:pPr>
        <w:rPr>
          <w:rFonts w:ascii="Times New Roman" w:hAnsi="Times New Roman" w:cs="Times New Roman"/>
        </w:rPr>
      </w:pPr>
      <w:r w:rsidRPr="008E6CDE">
        <w:rPr>
          <w:rFonts w:ascii="Times New Roman" w:hAnsi="Times New Roman" w:cs="Times New Roman"/>
        </w:rPr>
        <w:t>View</w:t>
      </w:r>
      <w:r w:rsidRPr="008E6CDE">
        <w:rPr>
          <w:rFonts w:ascii="Times New Roman" w:hAnsi="Times New Roman" w:cs="Times New Roman"/>
        </w:rPr>
        <w:tab/>
      </w:r>
      <w:r w:rsidRPr="008E6CDE">
        <w:rPr>
          <w:rFonts w:ascii="Times New Roman" w:hAnsi="Times New Roman" w:cs="Times New Roman"/>
        </w:rPr>
        <w:tab/>
        <w:t>(Views.py)</w:t>
      </w:r>
      <w:r w:rsidRPr="008E6CDE">
        <w:rPr>
          <w:rFonts w:ascii="Times New Roman" w:hAnsi="Times New Roman" w:cs="Times New Roman"/>
        </w:rPr>
        <w:br/>
        <w:t>View mengatur proses bisnis, seperti:</w:t>
      </w:r>
    </w:p>
    <w:p w14:paraId="35B8115A" w14:textId="77777777" w:rsidR="00F11738" w:rsidRPr="008E6CDE" w:rsidRDefault="00000000">
      <w:pPr>
        <w:rPr>
          <w:rFonts w:ascii="Times New Roman" w:hAnsi="Times New Roman" w:cs="Times New Roman"/>
        </w:rPr>
      </w:pPr>
      <w:r w:rsidRPr="008E6CDE">
        <w:rPr>
          <w:rFonts w:ascii="Times New Roman" w:hAnsi="Times New Roman" w:cs="Times New Roman"/>
        </w:rPr>
        <w:t>proses upload proposal oleh mahasiswa,</w:t>
      </w:r>
    </w:p>
    <w:p w14:paraId="717E80D6" w14:textId="77777777" w:rsidR="00F11738" w:rsidRPr="008E6CDE" w:rsidRDefault="00000000">
      <w:pPr>
        <w:rPr>
          <w:rFonts w:ascii="Times New Roman" w:hAnsi="Times New Roman" w:cs="Times New Roman"/>
        </w:rPr>
      </w:pPr>
      <w:r w:rsidRPr="008E6CDE">
        <w:rPr>
          <w:rFonts w:ascii="Times New Roman" w:hAnsi="Times New Roman" w:cs="Times New Roman"/>
        </w:rPr>
        <w:t>penambahan anggota kelompok,</w:t>
      </w:r>
    </w:p>
    <w:p w14:paraId="1D217519" w14:textId="77777777" w:rsidR="00F11738" w:rsidRPr="008E6CDE" w:rsidRDefault="00000000">
      <w:pPr>
        <w:rPr>
          <w:rFonts w:ascii="Times New Roman" w:hAnsi="Times New Roman" w:cs="Times New Roman"/>
        </w:rPr>
      </w:pPr>
      <w:r w:rsidRPr="008E6CDE">
        <w:rPr>
          <w:rFonts w:ascii="Times New Roman" w:hAnsi="Times New Roman" w:cs="Times New Roman"/>
        </w:rPr>
        <w:t>verifikasi proposal oleh dosen pembimbing,</w:t>
      </w:r>
    </w:p>
    <w:p w14:paraId="27961487" w14:textId="77777777" w:rsidR="00F11738" w:rsidRPr="008E6CDE" w:rsidRDefault="00000000">
      <w:pPr>
        <w:rPr>
          <w:rFonts w:ascii="Times New Roman" w:hAnsi="Times New Roman" w:cs="Times New Roman"/>
        </w:rPr>
      </w:pPr>
      <w:r w:rsidRPr="008E6CDE">
        <w:rPr>
          <w:rFonts w:ascii="Times New Roman" w:hAnsi="Times New Roman" w:cs="Times New Roman"/>
        </w:rPr>
        <w:t>pengelolaan bimbingan,</w:t>
      </w:r>
    </w:p>
    <w:p w14:paraId="439E4DB8" w14:textId="77777777" w:rsidR="00F11738" w:rsidRPr="008E6CDE" w:rsidRDefault="00000000">
      <w:pPr>
        <w:rPr>
          <w:rFonts w:ascii="Times New Roman" w:hAnsi="Times New Roman" w:cs="Times New Roman"/>
        </w:rPr>
      </w:pPr>
      <w:r w:rsidRPr="008E6CDE">
        <w:rPr>
          <w:rFonts w:ascii="Times New Roman" w:hAnsi="Times New Roman" w:cs="Times New Roman"/>
        </w:rPr>
        <w:t>dan login berbasis role (mahasiswa, dosen, kaprodi/Koordinator Capstone).</w:t>
      </w:r>
    </w:p>
    <w:p w14:paraId="2B185B0B" w14:textId="77777777" w:rsidR="00F11738" w:rsidRPr="008E6CDE" w:rsidRDefault="00000000">
      <w:pPr>
        <w:rPr>
          <w:rFonts w:ascii="Times New Roman" w:hAnsi="Times New Roman" w:cs="Times New Roman"/>
        </w:rPr>
      </w:pPr>
      <w:r w:rsidRPr="008E6CDE">
        <w:rPr>
          <w:rFonts w:ascii="Times New Roman" w:hAnsi="Times New Roman" w:cs="Times New Roman"/>
        </w:rPr>
        <w:t>URL</w:t>
      </w:r>
      <w:r w:rsidRPr="008E6CDE">
        <w:rPr>
          <w:rFonts w:ascii="Times New Roman" w:hAnsi="Times New Roman" w:cs="Times New Roman"/>
        </w:rPr>
        <w:tab/>
        <w:t>Routing</w:t>
      </w:r>
      <w:r w:rsidRPr="008E6CDE">
        <w:rPr>
          <w:rFonts w:ascii="Times New Roman" w:hAnsi="Times New Roman" w:cs="Times New Roman"/>
        </w:rPr>
        <w:br/>
        <w:t>Django menyediakan mekanisme URL routing yang digunakan untuk menghubungkan setiap fitur dengan halaman dan fungsi yang sesuai.</w:t>
      </w:r>
    </w:p>
    <w:p w14:paraId="60698E9C" w14:textId="77777777" w:rsidR="00F11738" w:rsidRPr="008E6CDE" w:rsidRDefault="00000000">
      <w:pPr>
        <w:rPr>
          <w:rFonts w:ascii="Times New Roman" w:hAnsi="Times New Roman" w:cs="Times New Roman"/>
        </w:rPr>
      </w:pPr>
      <w:r w:rsidRPr="008E6CDE">
        <w:rPr>
          <w:rFonts w:ascii="Times New Roman" w:hAnsi="Times New Roman" w:cs="Times New Roman"/>
        </w:rPr>
        <w:t>Autentikasi</w:t>
      </w:r>
      <w:r w:rsidRPr="008E6CDE">
        <w:rPr>
          <w:rFonts w:ascii="Times New Roman" w:hAnsi="Times New Roman" w:cs="Times New Roman"/>
        </w:rPr>
        <w:tab/>
        <w:t>dan</w:t>
      </w:r>
      <w:r w:rsidRPr="008E6CDE">
        <w:rPr>
          <w:rFonts w:ascii="Times New Roman" w:hAnsi="Times New Roman" w:cs="Times New Roman"/>
        </w:rPr>
        <w:tab/>
        <w:t>Otorisasi</w:t>
      </w:r>
      <w:r w:rsidRPr="008E6CDE">
        <w:rPr>
          <w:rFonts w:ascii="Times New Roman" w:hAnsi="Times New Roman" w:cs="Times New Roman"/>
        </w:rPr>
        <w:br/>
        <w:t>Sistem login dibangun dengan memanfaatkan authentication system bawaan Django. Setiap pengguna memiliki role yang menentukan halaman dan fitur apa saja yang dapat diakses.</w:t>
      </w:r>
    </w:p>
    <w:p w14:paraId="4C90D9CD" w14:textId="77777777" w:rsidR="00F11738" w:rsidRPr="008E6CDE" w:rsidRDefault="00000000">
      <w:pPr>
        <w:rPr>
          <w:rFonts w:ascii="Times New Roman" w:hAnsi="Times New Roman" w:cs="Times New Roman"/>
        </w:rPr>
      </w:pPr>
      <w:r w:rsidRPr="008E6CDE">
        <w:rPr>
          <w:rFonts w:ascii="Times New Roman" w:hAnsi="Times New Roman" w:cs="Times New Roman"/>
        </w:rPr>
        <w:t>2. Implementasi Basis Data Menggunakan PostgreSQL</w:t>
      </w:r>
    </w:p>
    <w:p w14:paraId="6C007339" w14:textId="77777777" w:rsidR="00F11738" w:rsidRPr="008E6CDE" w:rsidRDefault="00000000">
      <w:pPr>
        <w:rPr>
          <w:rFonts w:ascii="Times New Roman" w:hAnsi="Times New Roman" w:cs="Times New Roman"/>
        </w:rPr>
      </w:pPr>
      <w:r w:rsidRPr="008E6CDE">
        <w:rPr>
          <w:rFonts w:ascii="Times New Roman" w:hAnsi="Times New Roman" w:cs="Times New Roman"/>
        </w:rPr>
        <w:t>PostgreSQL digunakan karena bersifat stabil, mendukung relasi kompleks, serta dapat menangani data dalam jumlah besar. Implementasi database dilakukan melalui:</w:t>
      </w:r>
    </w:p>
    <w:p w14:paraId="6851452B" w14:textId="77777777" w:rsidR="00F11738" w:rsidRPr="008E6CDE" w:rsidRDefault="00000000">
      <w:pPr>
        <w:rPr>
          <w:rFonts w:ascii="Times New Roman" w:hAnsi="Times New Roman" w:cs="Times New Roman"/>
        </w:rPr>
      </w:pPr>
      <w:r w:rsidRPr="008E6CDE">
        <w:rPr>
          <w:rFonts w:ascii="Times New Roman" w:hAnsi="Times New Roman" w:cs="Times New Roman"/>
        </w:rPr>
        <w:t>Pembuatan struktur tabel sesuai kebutuhan sistem.</w:t>
      </w:r>
    </w:p>
    <w:p w14:paraId="10D77F61" w14:textId="77777777" w:rsidR="00F11738" w:rsidRPr="008E6CDE" w:rsidRDefault="00000000">
      <w:pPr>
        <w:rPr>
          <w:rFonts w:ascii="Times New Roman" w:hAnsi="Times New Roman" w:cs="Times New Roman"/>
        </w:rPr>
      </w:pPr>
      <w:r w:rsidRPr="008E6CDE">
        <w:rPr>
          <w:rFonts w:ascii="Times New Roman" w:hAnsi="Times New Roman" w:cs="Times New Roman"/>
        </w:rPr>
        <w:t>Integrasi database dengan Django melalui pengaturan pada file settings.py.</w:t>
      </w:r>
    </w:p>
    <w:p w14:paraId="363E7046" w14:textId="77777777" w:rsidR="00F11738" w:rsidRPr="008E6CDE" w:rsidRDefault="00000000">
      <w:pPr>
        <w:rPr>
          <w:rFonts w:ascii="Times New Roman" w:hAnsi="Times New Roman" w:cs="Times New Roman"/>
        </w:rPr>
      </w:pPr>
      <w:r w:rsidRPr="008E6CDE">
        <w:rPr>
          <w:rFonts w:ascii="Times New Roman" w:hAnsi="Times New Roman" w:cs="Times New Roman"/>
        </w:rPr>
        <w:t>Penggunaan migrasi (python manage.py migrate) untuk membentuk tabel secara otomatis.</w:t>
      </w:r>
    </w:p>
    <w:p w14:paraId="14660493" w14:textId="77777777" w:rsidR="00F11738" w:rsidRPr="008E6CDE" w:rsidRDefault="00000000">
      <w:pPr>
        <w:rPr>
          <w:rFonts w:ascii="Times New Roman" w:hAnsi="Times New Roman" w:cs="Times New Roman"/>
        </w:rPr>
      </w:pPr>
      <w:r w:rsidRPr="008E6CDE">
        <w:rPr>
          <w:rFonts w:ascii="Times New Roman" w:hAnsi="Times New Roman" w:cs="Times New Roman"/>
        </w:rPr>
        <w:t>Penyimpanan file proposal dan data anggota ke dalam tabel yang telah terdefinisi.</w:t>
      </w:r>
    </w:p>
    <w:p w14:paraId="28CA3865" w14:textId="77777777" w:rsidR="00F11738" w:rsidRPr="008E6CDE" w:rsidRDefault="00000000">
      <w:pPr>
        <w:rPr>
          <w:rFonts w:ascii="Times New Roman" w:hAnsi="Times New Roman" w:cs="Times New Roman"/>
        </w:rPr>
      </w:pPr>
      <w:r w:rsidRPr="008E6CDE">
        <w:rPr>
          <w:rFonts w:ascii="Times New Roman" w:hAnsi="Times New Roman" w:cs="Times New Roman"/>
        </w:rPr>
        <w:t>Database ini berfungsi sebagai pusat penyimpanan data seperti biodata mahasiswa, data dosen, proposal, histori bimbingan, serta progres validasi oleh berbagai pihak.</w:t>
      </w:r>
    </w:p>
    <w:p w14:paraId="70E24EFC" w14:textId="77777777" w:rsidR="00F11738" w:rsidRPr="008E6CDE" w:rsidRDefault="00000000">
      <w:pPr>
        <w:rPr>
          <w:rFonts w:ascii="Times New Roman" w:hAnsi="Times New Roman" w:cs="Times New Roman"/>
        </w:rPr>
      </w:pPr>
      <w:r w:rsidRPr="008E6CDE">
        <w:rPr>
          <w:rFonts w:ascii="Times New Roman" w:hAnsi="Times New Roman" w:cs="Times New Roman"/>
        </w:rPr>
        <w:lastRenderedPageBreak/>
        <w:t>3. Implementasi Frontend Menggunakan Template Bootstrap</w:t>
      </w:r>
    </w:p>
    <w:p w14:paraId="34FD00A6" w14:textId="77777777" w:rsidR="00F11738" w:rsidRPr="008E6CDE" w:rsidRDefault="00000000">
      <w:pPr>
        <w:rPr>
          <w:rFonts w:ascii="Times New Roman" w:hAnsi="Times New Roman" w:cs="Times New Roman"/>
        </w:rPr>
      </w:pPr>
      <w:r w:rsidRPr="008E6CDE">
        <w:rPr>
          <w:rFonts w:ascii="Times New Roman" w:hAnsi="Times New Roman" w:cs="Times New Roman"/>
        </w:rPr>
        <w:t>Antarmuka pengguna dibangun menggunakan template Bootstrap untuk mempermudah proses pembuatan tampilan yang responsif dan mudah digunakan. Implementasi meliputi:</w:t>
      </w:r>
    </w:p>
    <w:p w14:paraId="690EB7BE" w14:textId="77777777" w:rsidR="00F11738" w:rsidRPr="008E6CDE" w:rsidRDefault="00000000">
      <w:pPr>
        <w:rPr>
          <w:rFonts w:ascii="Times New Roman" w:hAnsi="Times New Roman" w:cs="Times New Roman"/>
        </w:rPr>
      </w:pPr>
      <w:r w:rsidRPr="008E6CDE">
        <w:rPr>
          <w:rFonts w:ascii="Times New Roman" w:hAnsi="Times New Roman" w:cs="Times New Roman"/>
        </w:rPr>
        <w:t>Penyesuaian tampilan halaman dashboard, form upload, form login, dan halaman validasi.</w:t>
      </w:r>
    </w:p>
    <w:p w14:paraId="74ABF340" w14:textId="77777777" w:rsidR="00F11738" w:rsidRPr="008E6CDE" w:rsidRDefault="00000000">
      <w:pPr>
        <w:rPr>
          <w:rFonts w:ascii="Times New Roman" w:hAnsi="Times New Roman" w:cs="Times New Roman"/>
        </w:rPr>
      </w:pPr>
      <w:r w:rsidRPr="008E6CDE">
        <w:rPr>
          <w:rFonts w:ascii="Times New Roman" w:hAnsi="Times New Roman" w:cs="Times New Roman"/>
        </w:rPr>
        <w:t>Penggunaan komponen Bootstrap seperti tombol, tabel, navbar, dan card untuk mempermudah navigasi.</w:t>
      </w:r>
    </w:p>
    <w:p w14:paraId="039FC86D" w14:textId="77777777" w:rsidR="00F11738" w:rsidRPr="008E6CDE" w:rsidRDefault="00000000">
      <w:pPr>
        <w:rPr>
          <w:rFonts w:ascii="Times New Roman" w:hAnsi="Times New Roman" w:cs="Times New Roman"/>
        </w:rPr>
      </w:pPr>
      <w:r w:rsidRPr="008E6CDE">
        <w:rPr>
          <w:rFonts w:ascii="Times New Roman" w:hAnsi="Times New Roman" w:cs="Times New Roman"/>
        </w:rPr>
        <w:t>Penyesuaian CSS secara minimal agar tampilan tetap konsisten, rapi, dan sesuai kebutuhan aplikasi.</w:t>
      </w:r>
    </w:p>
    <w:p w14:paraId="23D8BFE9" w14:textId="77777777" w:rsidR="00F11738" w:rsidRPr="008E6CDE" w:rsidRDefault="00000000">
      <w:pPr>
        <w:rPr>
          <w:rFonts w:ascii="Times New Roman" w:hAnsi="Times New Roman" w:cs="Times New Roman"/>
        </w:rPr>
      </w:pPr>
      <w:r w:rsidRPr="008E6CDE">
        <w:rPr>
          <w:rFonts w:ascii="Times New Roman" w:hAnsi="Times New Roman" w:cs="Times New Roman"/>
        </w:rPr>
        <w:t>Optimasi tampilan agar nyaman digunakan pada perangkat seperti laptop, tablet, dan iPad.</w:t>
      </w:r>
    </w:p>
    <w:p w14:paraId="4D471DF8" w14:textId="77777777" w:rsidR="00F11738" w:rsidRPr="008E6CDE" w:rsidRDefault="00000000">
      <w:pPr>
        <w:rPr>
          <w:rFonts w:ascii="Times New Roman" w:hAnsi="Times New Roman" w:cs="Times New Roman"/>
        </w:rPr>
      </w:pPr>
      <w:r w:rsidRPr="008E6CDE">
        <w:rPr>
          <w:rFonts w:ascii="Times New Roman" w:hAnsi="Times New Roman" w:cs="Times New Roman"/>
        </w:rPr>
        <w:t>Sistem hanya dioptimalkan untuk perangkat laptop, tablet, dan iPad. Pengembangan antarmuka untuk tampilan mobile (smartphone) tidak dilakukan karena bukan prioritas kebutuhan dalam implementasi ini.</w:t>
      </w:r>
    </w:p>
    <w:p w14:paraId="3C558225" w14:textId="77777777" w:rsidR="00F11738" w:rsidRPr="008E6CDE" w:rsidRDefault="00000000">
      <w:pPr>
        <w:rPr>
          <w:rFonts w:ascii="Times New Roman" w:hAnsi="Times New Roman" w:cs="Times New Roman"/>
        </w:rPr>
      </w:pPr>
      <w:r w:rsidRPr="008E6CDE">
        <w:rPr>
          <w:rFonts w:ascii="Times New Roman" w:hAnsi="Times New Roman" w:cs="Times New Roman"/>
        </w:rPr>
        <w:t>4. Integrasi Sistem Secara Menyeluruh</w:t>
      </w:r>
    </w:p>
    <w:p w14:paraId="376E911F" w14:textId="77777777" w:rsidR="00F11738" w:rsidRPr="008E6CDE" w:rsidRDefault="00000000">
      <w:pPr>
        <w:rPr>
          <w:rFonts w:ascii="Times New Roman" w:hAnsi="Times New Roman" w:cs="Times New Roman"/>
        </w:rPr>
      </w:pPr>
      <w:r w:rsidRPr="008E6CDE">
        <w:rPr>
          <w:rFonts w:ascii="Times New Roman" w:hAnsi="Times New Roman" w:cs="Times New Roman"/>
        </w:rPr>
        <w:t>Setelah komponen backend, database, dan frontend selesai dibuat, tahap selanjutnya adalah integrasi sistem. Integrasi dilakukan dengan:</w:t>
      </w:r>
    </w:p>
    <w:p w14:paraId="27C21746" w14:textId="77777777" w:rsidR="00F11738" w:rsidRPr="008E6CDE" w:rsidRDefault="00000000">
      <w:pPr>
        <w:rPr>
          <w:rFonts w:ascii="Times New Roman" w:hAnsi="Times New Roman" w:cs="Times New Roman"/>
        </w:rPr>
      </w:pPr>
      <w:r w:rsidRPr="008E6CDE">
        <w:rPr>
          <w:rFonts w:ascii="Times New Roman" w:hAnsi="Times New Roman" w:cs="Times New Roman"/>
        </w:rPr>
        <w:t>Menghubungkan model dengan form pada frontend.</w:t>
      </w:r>
    </w:p>
    <w:p w14:paraId="5C039711" w14:textId="77777777" w:rsidR="00F11738" w:rsidRPr="008E6CDE" w:rsidRDefault="00000000">
      <w:pPr>
        <w:rPr>
          <w:rFonts w:ascii="Times New Roman" w:hAnsi="Times New Roman" w:cs="Times New Roman"/>
        </w:rPr>
      </w:pPr>
      <w:r w:rsidRPr="008E6CDE">
        <w:rPr>
          <w:rFonts w:ascii="Times New Roman" w:hAnsi="Times New Roman" w:cs="Times New Roman"/>
        </w:rPr>
        <w:t xml:space="preserve">Menguji setiap alur kerja (workflow), seperti proses upload proposal → </w:t>
      </w:r>
      <w:r w:rsidRPr="008E6CDE">
        <w:rPr>
          <w:rFonts w:ascii="Times New Roman" w:hAnsi="Times New Roman" w:cs="Times New Roman"/>
        </w:rPr>
        <w:tab/>
      </w:r>
      <w:r w:rsidRPr="008E6CDE">
        <w:rPr>
          <w:rFonts w:ascii="Times New Roman" w:hAnsi="Times New Roman" w:cs="Times New Roman"/>
        </w:rPr>
        <w:tab/>
      </w:r>
      <w:r w:rsidRPr="008E6CDE">
        <w:rPr>
          <w:rFonts w:ascii="Times New Roman" w:hAnsi="Times New Roman" w:cs="Times New Roman"/>
        </w:rPr>
        <w:tab/>
      </w:r>
      <w:r w:rsidRPr="008E6CDE">
        <w:rPr>
          <w:rFonts w:ascii="Times New Roman" w:hAnsi="Times New Roman" w:cs="Times New Roman"/>
        </w:rPr>
        <w:tab/>
      </w:r>
      <w:r w:rsidRPr="008E6CDE">
        <w:rPr>
          <w:rFonts w:ascii="Times New Roman" w:hAnsi="Times New Roman" w:cs="Times New Roman"/>
        </w:rPr>
        <w:tab/>
        <w:t>penyimpanan data → validasi oleh dosen.</w:t>
      </w:r>
    </w:p>
    <w:p w14:paraId="10C761B0" w14:textId="77777777" w:rsidR="00F11738" w:rsidRPr="008E6CDE" w:rsidRDefault="00000000">
      <w:pPr>
        <w:rPr>
          <w:rFonts w:ascii="Times New Roman" w:hAnsi="Times New Roman" w:cs="Times New Roman"/>
        </w:rPr>
      </w:pPr>
      <w:r w:rsidRPr="008E6CDE">
        <w:rPr>
          <w:rFonts w:ascii="Times New Roman" w:hAnsi="Times New Roman" w:cs="Times New Roman"/>
        </w:rPr>
        <w:t>Memastikan halaman yang diakses sesuai role pengguna.</w:t>
      </w:r>
    </w:p>
    <w:p w14:paraId="4BFB4FBD" w14:textId="77777777" w:rsidR="00F11738" w:rsidRPr="008E6CDE" w:rsidRDefault="00000000">
      <w:pPr>
        <w:rPr>
          <w:rFonts w:ascii="Times New Roman" w:hAnsi="Times New Roman" w:cs="Times New Roman"/>
        </w:rPr>
      </w:pPr>
      <w:r w:rsidRPr="008E6CDE">
        <w:rPr>
          <w:rFonts w:ascii="Times New Roman" w:hAnsi="Times New Roman" w:cs="Times New Roman"/>
        </w:rPr>
        <w:t>Menangani error dasar seperti format file tidak valid atau data yang tidak ditemukan.</w:t>
      </w:r>
    </w:p>
    <w:p w14:paraId="032EE559" w14:textId="77777777" w:rsidR="00F11738" w:rsidRPr="008E6CDE" w:rsidRDefault="00000000">
      <w:pPr>
        <w:rPr>
          <w:rFonts w:ascii="Times New Roman" w:hAnsi="Times New Roman" w:cs="Times New Roman"/>
        </w:rPr>
      </w:pPr>
      <w:r w:rsidRPr="008E6CDE">
        <w:rPr>
          <w:rFonts w:ascii="Times New Roman" w:hAnsi="Times New Roman" w:cs="Times New Roman"/>
        </w:rPr>
        <w:t>5. Pengujian Fungsional Sederhana</w:t>
      </w:r>
    </w:p>
    <w:p w14:paraId="39213916" w14:textId="77777777" w:rsidR="00F11738" w:rsidRPr="008E6CDE" w:rsidRDefault="00000000">
      <w:pPr>
        <w:rPr>
          <w:rFonts w:ascii="Times New Roman" w:hAnsi="Times New Roman" w:cs="Times New Roman"/>
        </w:rPr>
      </w:pPr>
      <w:r w:rsidRPr="008E6CDE">
        <w:rPr>
          <w:rFonts w:ascii="Times New Roman" w:hAnsi="Times New Roman" w:cs="Times New Roman"/>
        </w:rPr>
        <w:t>Untuk memastikan bahwa sistem berjalan dengan baik, dilakukan pengujian sederhana seperti:</w:t>
      </w:r>
    </w:p>
    <w:p w14:paraId="4A97CBD9" w14:textId="77777777" w:rsidR="00F11738" w:rsidRPr="008E6CDE" w:rsidRDefault="00000000">
      <w:pPr>
        <w:rPr>
          <w:rFonts w:ascii="Times New Roman" w:hAnsi="Times New Roman" w:cs="Times New Roman"/>
        </w:rPr>
      </w:pPr>
      <w:r w:rsidRPr="008E6CDE">
        <w:rPr>
          <w:rFonts w:ascii="Times New Roman" w:hAnsi="Times New Roman" w:cs="Times New Roman"/>
        </w:rPr>
        <w:t>mencoba fitur upload proposal,</w:t>
      </w:r>
    </w:p>
    <w:p w14:paraId="3C741FEB" w14:textId="77777777" w:rsidR="00F11738" w:rsidRPr="008E6CDE" w:rsidRDefault="00000000">
      <w:pPr>
        <w:rPr>
          <w:rFonts w:ascii="Times New Roman" w:hAnsi="Times New Roman" w:cs="Times New Roman"/>
        </w:rPr>
      </w:pPr>
      <w:r w:rsidRPr="008E6CDE">
        <w:rPr>
          <w:rFonts w:ascii="Times New Roman" w:hAnsi="Times New Roman" w:cs="Times New Roman"/>
        </w:rPr>
        <w:t>menambahkan anggota kelompok,</w:t>
      </w:r>
    </w:p>
    <w:p w14:paraId="4DF95D47" w14:textId="77777777" w:rsidR="00F11738" w:rsidRPr="008E6CDE" w:rsidRDefault="00000000">
      <w:pPr>
        <w:rPr>
          <w:rFonts w:ascii="Times New Roman" w:hAnsi="Times New Roman" w:cs="Times New Roman"/>
        </w:rPr>
      </w:pPr>
      <w:r w:rsidRPr="008E6CDE">
        <w:rPr>
          <w:rFonts w:ascii="Times New Roman" w:hAnsi="Times New Roman" w:cs="Times New Roman"/>
        </w:rPr>
        <w:t>login berdasarkan role,</w:t>
      </w:r>
    </w:p>
    <w:p w14:paraId="727C3DA3" w14:textId="77777777" w:rsidR="00F11738" w:rsidRPr="008E6CDE" w:rsidRDefault="00000000">
      <w:pPr>
        <w:rPr>
          <w:rFonts w:ascii="Times New Roman" w:hAnsi="Times New Roman" w:cs="Times New Roman"/>
        </w:rPr>
      </w:pPr>
      <w:r w:rsidRPr="008E6CDE">
        <w:rPr>
          <w:rFonts w:ascii="Times New Roman" w:hAnsi="Times New Roman" w:cs="Times New Roman"/>
        </w:rPr>
        <w:t>serta memastikan data benar-benar tersimpan ke dalam database.</w:t>
      </w:r>
    </w:p>
    <w:p w14:paraId="2355960B" w14:textId="77777777" w:rsidR="00F11738" w:rsidRPr="008E6CDE" w:rsidRDefault="00000000">
      <w:pPr>
        <w:rPr>
          <w:rFonts w:ascii="Times New Roman" w:hAnsi="Times New Roman" w:cs="Times New Roman"/>
        </w:rPr>
      </w:pPr>
      <w:r w:rsidRPr="008E6CDE">
        <w:rPr>
          <w:rFonts w:ascii="Times New Roman" w:hAnsi="Times New Roman" w:cs="Times New Roman"/>
        </w:rPr>
        <w:t>Pengujian ini dilakukan dengan pendekatan Black Box Testing dimana penguji hanya memperhatikan input dan output tanpa mengevaluasi kode di dalam sistem.</w:t>
      </w:r>
    </w:p>
    <w:p w14:paraId="2569F957" w14:textId="77777777" w:rsidR="00F11738" w:rsidRPr="008E6CDE" w:rsidRDefault="00000000">
      <w:pPr>
        <w:rPr>
          <w:rFonts w:ascii="Times New Roman" w:hAnsi="Times New Roman" w:cs="Times New Roman"/>
        </w:rPr>
      </w:pPr>
      <w:r w:rsidRPr="008E6CDE">
        <w:rPr>
          <w:rFonts w:ascii="Times New Roman" w:hAnsi="Times New Roman" w:cs="Times New Roman"/>
        </w:rPr>
        <w:t>Bahan dan peralatan yang digunakan</w:t>
      </w:r>
    </w:p>
    <w:p w14:paraId="6D8F542C" w14:textId="77777777" w:rsidR="00F11738" w:rsidRPr="008E6CDE" w:rsidRDefault="00000000">
      <w:pPr>
        <w:rPr>
          <w:rFonts w:ascii="Times New Roman" w:hAnsi="Times New Roman" w:cs="Times New Roman"/>
        </w:rPr>
      </w:pPr>
      <w:r w:rsidRPr="008E6CDE">
        <w:rPr>
          <w:rFonts w:ascii="Times New Roman" w:hAnsi="Times New Roman" w:cs="Times New Roman"/>
        </w:rPr>
        <w:lastRenderedPageBreak/>
        <w:t>Dalam pengembangan sistem Capstone Project ini, terdapat dua komponen utama, yaitu bahan (data) dan peralatan (tools), yang digunakan untuk membangun dan menguji sistem.</w:t>
      </w:r>
    </w:p>
    <w:p w14:paraId="2E9D0675" w14:textId="77777777" w:rsidR="00F11738" w:rsidRPr="008E6CDE" w:rsidRDefault="00000000">
      <w:pPr>
        <w:rPr>
          <w:rFonts w:ascii="Times New Roman" w:hAnsi="Times New Roman" w:cs="Times New Roman"/>
        </w:rPr>
      </w:pPr>
      <w:r w:rsidRPr="008E6CDE">
        <w:rPr>
          <w:rFonts w:ascii="Times New Roman" w:hAnsi="Times New Roman" w:cs="Times New Roman"/>
        </w:rPr>
        <w:t>Bahan (Data)</w:t>
      </w:r>
    </w:p>
    <w:p w14:paraId="590D94B0" w14:textId="77777777" w:rsidR="00F11738" w:rsidRPr="008E6CDE" w:rsidRDefault="00000000">
      <w:pPr>
        <w:rPr>
          <w:rFonts w:ascii="Times New Roman" w:hAnsi="Times New Roman" w:cs="Times New Roman"/>
        </w:rPr>
      </w:pPr>
      <w:r w:rsidRPr="008E6CDE">
        <w:rPr>
          <w:rFonts w:ascii="Times New Roman" w:hAnsi="Times New Roman" w:cs="Times New Roman"/>
        </w:rPr>
        <w:t>Bahan yang digunakan berupa data yang diperlukan sistem untuk pengelolaan Capstone Project, meliputi:</w:t>
      </w:r>
    </w:p>
    <w:p w14:paraId="790E0A23" w14:textId="77777777" w:rsidR="00F11738" w:rsidRPr="008E6CDE" w:rsidRDefault="00000000">
      <w:pPr>
        <w:rPr>
          <w:rFonts w:ascii="Times New Roman" w:hAnsi="Times New Roman" w:cs="Times New Roman"/>
        </w:rPr>
      </w:pPr>
      <w:r w:rsidRPr="008E6CDE">
        <w:rPr>
          <w:rFonts w:ascii="Times New Roman" w:hAnsi="Times New Roman" w:cs="Times New Roman"/>
        </w:rPr>
        <w:t>NIM Mahasiswa – digunakan untuk identifikasi setiap mahasiswa yang mengajukan proposal.</w:t>
      </w:r>
    </w:p>
    <w:p w14:paraId="2AA7D7A1" w14:textId="77777777" w:rsidR="00F11738" w:rsidRPr="008E6CDE" w:rsidRDefault="00000000">
      <w:pPr>
        <w:rPr>
          <w:rFonts w:ascii="Times New Roman" w:hAnsi="Times New Roman" w:cs="Times New Roman"/>
        </w:rPr>
      </w:pPr>
      <w:r w:rsidRPr="008E6CDE">
        <w:rPr>
          <w:rFonts w:ascii="Times New Roman" w:hAnsi="Times New Roman" w:cs="Times New Roman"/>
        </w:rPr>
        <w:t>Nama Mahasiswa – digunakan untuk menampilkan informasi anggota proyek.</w:t>
      </w:r>
    </w:p>
    <w:p w14:paraId="0407F929" w14:textId="77777777" w:rsidR="00F11738" w:rsidRPr="008E6CDE" w:rsidRDefault="00000000">
      <w:pPr>
        <w:rPr>
          <w:rFonts w:ascii="Times New Roman" w:hAnsi="Times New Roman" w:cs="Times New Roman"/>
        </w:rPr>
      </w:pPr>
      <w:r w:rsidRPr="008E6CDE">
        <w:rPr>
          <w:rFonts w:ascii="Times New Roman" w:hAnsi="Times New Roman" w:cs="Times New Roman"/>
        </w:rPr>
        <w:t>NIP Dosen – digunakan untuk identifikasi dosen pembimbing.</w:t>
      </w:r>
    </w:p>
    <w:p w14:paraId="40EE39D0" w14:textId="77777777" w:rsidR="00F11738" w:rsidRPr="008E6CDE" w:rsidRDefault="00000000">
      <w:pPr>
        <w:rPr>
          <w:rFonts w:ascii="Times New Roman" w:hAnsi="Times New Roman" w:cs="Times New Roman"/>
        </w:rPr>
      </w:pPr>
      <w:r w:rsidRPr="008E6CDE">
        <w:rPr>
          <w:rFonts w:ascii="Times New Roman" w:hAnsi="Times New Roman" w:cs="Times New Roman"/>
        </w:rPr>
        <w:t>Nama Dosen – digunakan untuk menampilkan informasi dosen pembimbing dan pengajar terkait.</w:t>
      </w:r>
    </w:p>
    <w:p w14:paraId="0E2CC8F1" w14:textId="77777777" w:rsidR="00F11738" w:rsidRPr="008E6CDE" w:rsidRDefault="00000000">
      <w:pPr>
        <w:rPr>
          <w:rFonts w:ascii="Times New Roman" w:hAnsi="Times New Roman" w:cs="Times New Roman"/>
        </w:rPr>
      </w:pPr>
      <w:r w:rsidRPr="008E6CDE">
        <w:rPr>
          <w:rFonts w:ascii="Times New Roman" w:hAnsi="Times New Roman" w:cs="Times New Roman"/>
        </w:rPr>
        <w:t>Peralatan (Tools)</w:t>
      </w:r>
    </w:p>
    <w:p w14:paraId="67257A00" w14:textId="77777777" w:rsidR="00F11738" w:rsidRPr="008E6CDE" w:rsidRDefault="00000000">
      <w:pPr>
        <w:rPr>
          <w:rFonts w:ascii="Times New Roman" w:hAnsi="Times New Roman" w:cs="Times New Roman"/>
        </w:rPr>
      </w:pPr>
      <w:r w:rsidRPr="008E6CDE">
        <w:rPr>
          <w:rFonts w:ascii="Times New Roman" w:hAnsi="Times New Roman" w:cs="Times New Roman"/>
        </w:rPr>
        <w:t>Peralatan yang digunakan untuk membangun dan menguji sistem antara lain:</w:t>
      </w:r>
    </w:p>
    <w:p w14:paraId="23C63189" w14:textId="77777777" w:rsidR="00F11738" w:rsidRPr="008E6CDE" w:rsidRDefault="00000000">
      <w:pPr>
        <w:rPr>
          <w:rFonts w:ascii="Times New Roman" w:hAnsi="Times New Roman" w:cs="Times New Roman"/>
        </w:rPr>
      </w:pPr>
      <w:r w:rsidRPr="008E6CDE">
        <w:rPr>
          <w:rFonts w:ascii="Times New Roman" w:hAnsi="Times New Roman" w:cs="Times New Roman"/>
        </w:rPr>
        <w:t>Bahasa Pemrograman: Python</w:t>
      </w:r>
    </w:p>
    <w:p w14:paraId="05671EF4" w14:textId="77777777" w:rsidR="00F11738" w:rsidRPr="008E6CDE" w:rsidRDefault="00000000">
      <w:pPr>
        <w:rPr>
          <w:rFonts w:ascii="Times New Roman" w:hAnsi="Times New Roman" w:cs="Times New Roman"/>
        </w:rPr>
      </w:pPr>
      <w:r w:rsidRPr="008E6CDE">
        <w:rPr>
          <w:rFonts w:ascii="Times New Roman" w:hAnsi="Times New Roman" w:cs="Times New Roman"/>
        </w:rPr>
        <w:t>Framework Backend: Django</w:t>
      </w:r>
    </w:p>
    <w:p w14:paraId="601B235F" w14:textId="77777777" w:rsidR="00F11738" w:rsidRPr="008E6CDE" w:rsidRDefault="00000000">
      <w:pPr>
        <w:rPr>
          <w:rFonts w:ascii="Times New Roman" w:hAnsi="Times New Roman" w:cs="Times New Roman"/>
        </w:rPr>
      </w:pPr>
      <w:r w:rsidRPr="008E6CDE">
        <w:rPr>
          <w:rFonts w:ascii="Times New Roman" w:hAnsi="Times New Roman" w:cs="Times New Roman"/>
        </w:rPr>
        <w:t>Frontend: Template Bootstrap untuk tampilan antarmuka yang responsif</w:t>
      </w:r>
    </w:p>
    <w:p w14:paraId="0C28DE37" w14:textId="77777777" w:rsidR="00F11738" w:rsidRPr="008E6CDE" w:rsidRDefault="00000000">
      <w:pPr>
        <w:rPr>
          <w:rFonts w:ascii="Times New Roman" w:hAnsi="Times New Roman" w:cs="Times New Roman"/>
        </w:rPr>
      </w:pPr>
      <w:r w:rsidRPr="008E6CDE">
        <w:rPr>
          <w:rFonts w:ascii="Times New Roman" w:hAnsi="Times New Roman" w:cs="Times New Roman"/>
        </w:rPr>
        <w:t>Database: PostgreSQL untuk menyimpan data mahasiswa, dosen, dan proposal</w:t>
      </w:r>
    </w:p>
    <w:p w14:paraId="16E18A46" w14:textId="77777777" w:rsidR="00F11738" w:rsidRPr="008E6CDE" w:rsidRDefault="00000000">
      <w:pPr>
        <w:rPr>
          <w:rFonts w:ascii="Times New Roman" w:hAnsi="Times New Roman" w:cs="Times New Roman"/>
        </w:rPr>
      </w:pPr>
      <w:r w:rsidRPr="008E6CDE">
        <w:rPr>
          <w:rFonts w:ascii="Times New Roman" w:hAnsi="Times New Roman" w:cs="Times New Roman"/>
        </w:rPr>
        <w:t>IDE / Editor: Visual Studio Code (VS Code)</w:t>
      </w:r>
    </w:p>
    <w:p w14:paraId="65824BEF" w14:textId="77777777" w:rsidR="00F11738" w:rsidRPr="008E6CDE" w:rsidRDefault="00000000">
      <w:pPr>
        <w:rPr>
          <w:rFonts w:ascii="Times New Roman" w:hAnsi="Times New Roman" w:cs="Times New Roman"/>
        </w:rPr>
      </w:pPr>
      <w:r w:rsidRPr="008E6CDE">
        <w:rPr>
          <w:rFonts w:ascii="Times New Roman" w:hAnsi="Times New Roman" w:cs="Times New Roman"/>
        </w:rPr>
        <w:t>Browser untuk Testing: Google Chrome</w:t>
      </w:r>
    </w:p>
    <w:p w14:paraId="52A80BFB" w14:textId="77777777" w:rsidR="00F11738" w:rsidRPr="008E6CDE" w:rsidRDefault="00F11738">
      <w:pPr>
        <w:rPr>
          <w:rFonts w:ascii="Times New Roman" w:hAnsi="Times New Roman" w:cs="Times New Roman"/>
        </w:rPr>
      </w:pPr>
    </w:p>
    <w:p w14:paraId="13E07534" w14:textId="77777777" w:rsidR="00F11738" w:rsidRPr="008E6CDE" w:rsidRDefault="00F11738">
      <w:pPr>
        <w:rPr>
          <w:rFonts w:ascii="Times New Roman" w:hAnsi="Times New Roman" w:cs="Times New Roman"/>
        </w:rPr>
      </w:pPr>
    </w:p>
    <w:p w14:paraId="24FCF747" w14:textId="77777777" w:rsidR="00F11738" w:rsidRPr="008E6CDE" w:rsidRDefault="00000000">
      <w:pPr>
        <w:rPr>
          <w:rFonts w:ascii="Times New Roman" w:hAnsi="Times New Roman" w:cs="Times New Roman"/>
        </w:rPr>
      </w:pPr>
      <w:r w:rsidRPr="008E6CDE">
        <w:rPr>
          <w:rFonts w:ascii="Times New Roman" w:hAnsi="Times New Roman" w:cs="Times New Roman"/>
        </w:rPr>
        <w:t>Tahapan pelaksanaan</w:t>
      </w:r>
    </w:p>
    <w:p w14:paraId="17A718CA" w14:textId="77777777" w:rsidR="00F11738" w:rsidRPr="008E6CDE" w:rsidRDefault="00000000">
      <w:pPr>
        <w:rPr>
          <w:rFonts w:ascii="Times New Roman" w:hAnsi="Times New Roman" w:cs="Times New Roman"/>
        </w:rPr>
      </w:pPr>
      <w:r w:rsidRPr="008E6CDE">
        <w:rPr>
          <w:rFonts w:ascii="Times New Roman" w:hAnsi="Times New Roman" w:cs="Times New Roman"/>
        </w:rPr>
        <w:t>Tahapan pelaksanaan Capstone Project menggunakan sistem ini dilakukan secara bertahap untuk memastikan setiap proses berjalan terstruktur dan sesuai kebutuhan pengguna. Tahapan tersebut meliputi:</w:t>
      </w:r>
    </w:p>
    <w:p w14:paraId="006EC77E" w14:textId="77777777" w:rsidR="00F11738" w:rsidRPr="008E6CDE" w:rsidRDefault="00000000">
      <w:pPr>
        <w:rPr>
          <w:rFonts w:ascii="Times New Roman" w:hAnsi="Times New Roman" w:cs="Times New Roman"/>
        </w:rPr>
      </w:pPr>
      <w:r w:rsidRPr="008E6CDE">
        <w:rPr>
          <w:rFonts w:ascii="Times New Roman" w:hAnsi="Times New Roman" w:cs="Times New Roman"/>
        </w:rPr>
        <w:t>Pengajuan Proposal oleh Mahasiswa</w:t>
      </w:r>
    </w:p>
    <w:p w14:paraId="34E7D28A" w14:textId="77777777" w:rsidR="00F11738" w:rsidRPr="008E6CDE" w:rsidRDefault="00000000">
      <w:pPr>
        <w:rPr>
          <w:rFonts w:ascii="Times New Roman" w:hAnsi="Times New Roman" w:cs="Times New Roman"/>
        </w:rPr>
      </w:pPr>
      <w:r w:rsidRPr="008E6CDE">
        <w:rPr>
          <w:rFonts w:ascii="Times New Roman" w:hAnsi="Times New Roman" w:cs="Times New Roman"/>
        </w:rPr>
        <w:t>Mahasiswa membuat dan mengunggah proposal Capstone Project melalui sistem.</w:t>
      </w:r>
    </w:p>
    <w:p w14:paraId="3C84C097" w14:textId="77777777" w:rsidR="00F11738" w:rsidRPr="008E6CDE" w:rsidRDefault="00000000">
      <w:pPr>
        <w:rPr>
          <w:rFonts w:ascii="Times New Roman" w:hAnsi="Times New Roman" w:cs="Times New Roman"/>
        </w:rPr>
      </w:pPr>
      <w:r w:rsidRPr="008E6CDE">
        <w:rPr>
          <w:rFonts w:ascii="Times New Roman" w:hAnsi="Times New Roman" w:cs="Times New Roman"/>
        </w:rPr>
        <w:t>Mahasiswa menambahkan anggota kelompok (jika ada) sehingga data anggota otomatis tersimpan di database.</w:t>
      </w:r>
    </w:p>
    <w:p w14:paraId="4BDD38A2" w14:textId="77777777" w:rsidR="00F11738" w:rsidRPr="008E6CDE" w:rsidRDefault="00000000">
      <w:pPr>
        <w:rPr>
          <w:rFonts w:ascii="Times New Roman" w:hAnsi="Times New Roman" w:cs="Times New Roman"/>
        </w:rPr>
      </w:pPr>
      <w:r w:rsidRPr="008E6CDE">
        <w:rPr>
          <w:rFonts w:ascii="Times New Roman" w:hAnsi="Times New Roman" w:cs="Times New Roman"/>
        </w:rPr>
        <w:t>Sistem melakukan validasi file (format PDF) dan memastikan semua data lengkap sebelum disimpan.</w:t>
      </w:r>
    </w:p>
    <w:p w14:paraId="00D283DC" w14:textId="77777777" w:rsidR="00F11738" w:rsidRPr="008E6CDE" w:rsidRDefault="00000000">
      <w:pPr>
        <w:rPr>
          <w:rFonts w:ascii="Times New Roman" w:hAnsi="Times New Roman" w:cs="Times New Roman"/>
        </w:rPr>
      </w:pPr>
      <w:r w:rsidRPr="008E6CDE">
        <w:rPr>
          <w:rFonts w:ascii="Times New Roman" w:hAnsi="Times New Roman" w:cs="Times New Roman"/>
        </w:rPr>
        <w:lastRenderedPageBreak/>
        <w:t>Review Proposal oleh Dosen CP</w:t>
      </w:r>
    </w:p>
    <w:p w14:paraId="27193CB4" w14:textId="77777777" w:rsidR="00F11738" w:rsidRPr="008E6CDE" w:rsidRDefault="00000000">
      <w:pPr>
        <w:rPr>
          <w:rFonts w:ascii="Times New Roman" w:hAnsi="Times New Roman" w:cs="Times New Roman"/>
        </w:rPr>
      </w:pPr>
      <w:r w:rsidRPr="008E6CDE">
        <w:rPr>
          <w:rFonts w:ascii="Times New Roman" w:hAnsi="Times New Roman" w:cs="Times New Roman"/>
        </w:rPr>
        <w:t>Dosen CP menerima notifikasi proposal baru yang diunggah mahasiswa.</w:t>
      </w:r>
    </w:p>
    <w:p w14:paraId="0E3A9E8F" w14:textId="77777777" w:rsidR="00F11738" w:rsidRPr="008E6CDE" w:rsidRDefault="00000000">
      <w:pPr>
        <w:rPr>
          <w:rFonts w:ascii="Times New Roman" w:hAnsi="Times New Roman" w:cs="Times New Roman"/>
        </w:rPr>
      </w:pPr>
      <w:r w:rsidRPr="008E6CDE">
        <w:rPr>
          <w:rFonts w:ascii="Times New Roman" w:hAnsi="Times New Roman" w:cs="Times New Roman"/>
        </w:rPr>
        <w:t>Proposal direview dan statusnya diperbarui secara otomatis dari Belum         Direview → Sedang Direview → Sudah Direview.</w:t>
      </w:r>
    </w:p>
    <w:p w14:paraId="79E198C5" w14:textId="77777777" w:rsidR="00F11738" w:rsidRPr="008E6CDE" w:rsidRDefault="00000000">
      <w:pPr>
        <w:rPr>
          <w:rFonts w:ascii="Times New Roman" w:hAnsi="Times New Roman" w:cs="Times New Roman"/>
        </w:rPr>
      </w:pPr>
      <w:r w:rsidRPr="008E6CDE">
        <w:rPr>
          <w:rFonts w:ascii="Times New Roman" w:hAnsi="Times New Roman" w:cs="Times New Roman"/>
        </w:rPr>
        <w:t>Dosen CP dapat memberikan catatan major atau minor sebagai masukan untuk mahasiswa.</w:t>
      </w:r>
    </w:p>
    <w:p w14:paraId="5EAEA454" w14:textId="77777777" w:rsidR="00F11738" w:rsidRPr="008E6CDE" w:rsidRDefault="00000000">
      <w:pPr>
        <w:rPr>
          <w:rFonts w:ascii="Times New Roman" w:hAnsi="Times New Roman" w:cs="Times New Roman"/>
        </w:rPr>
      </w:pPr>
      <w:r w:rsidRPr="008E6CDE">
        <w:rPr>
          <w:rFonts w:ascii="Times New Roman" w:hAnsi="Times New Roman" w:cs="Times New Roman"/>
        </w:rPr>
        <w:t>Penjadwalan dan Bimbingan oleh Dosen Pembimbing</w:t>
      </w:r>
    </w:p>
    <w:p w14:paraId="6CE31C2E" w14:textId="77777777" w:rsidR="00F11738" w:rsidRPr="008E6CDE" w:rsidRDefault="00000000">
      <w:pPr>
        <w:rPr>
          <w:rFonts w:ascii="Times New Roman" w:hAnsi="Times New Roman" w:cs="Times New Roman"/>
        </w:rPr>
      </w:pPr>
      <w:r w:rsidRPr="008E6CDE">
        <w:rPr>
          <w:rFonts w:ascii="Times New Roman" w:hAnsi="Times New Roman" w:cs="Times New Roman"/>
        </w:rPr>
        <w:t>Setelah proposal disetujui, dosen pembimbing membuat jadwal bimbingan untuk mahasiswa atau kelompok.</w:t>
      </w:r>
    </w:p>
    <w:p w14:paraId="5FBCFF9A" w14:textId="77777777" w:rsidR="00F11738" w:rsidRPr="008E6CDE" w:rsidRDefault="00000000">
      <w:pPr>
        <w:rPr>
          <w:rFonts w:ascii="Times New Roman" w:hAnsi="Times New Roman" w:cs="Times New Roman"/>
        </w:rPr>
      </w:pPr>
      <w:r w:rsidRPr="008E6CDE">
        <w:rPr>
          <w:rFonts w:ascii="Times New Roman" w:hAnsi="Times New Roman" w:cs="Times New Roman"/>
        </w:rPr>
        <w:t>Mahasiswa dapat melihat jadwal bimbingan dan melakukan konfirmasi kehadiran melalui sistem.</w:t>
      </w:r>
    </w:p>
    <w:p w14:paraId="70A6B08D" w14:textId="77777777" w:rsidR="00F11738" w:rsidRPr="008E6CDE" w:rsidRDefault="00000000">
      <w:pPr>
        <w:rPr>
          <w:rFonts w:ascii="Times New Roman" w:hAnsi="Times New Roman" w:cs="Times New Roman"/>
        </w:rPr>
      </w:pPr>
      <w:r w:rsidRPr="008E6CDE">
        <w:rPr>
          <w:rFonts w:ascii="Times New Roman" w:hAnsi="Times New Roman" w:cs="Times New Roman"/>
        </w:rPr>
        <w:t>Riwayat bimbingan tersimpan secara otomatis dalam database untuk tracking progress.</w:t>
      </w:r>
    </w:p>
    <w:p w14:paraId="45D009DB" w14:textId="77777777" w:rsidR="00F11738" w:rsidRPr="008E6CDE" w:rsidRDefault="00000000">
      <w:pPr>
        <w:rPr>
          <w:rFonts w:ascii="Times New Roman" w:hAnsi="Times New Roman" w:cs="Times New Roman"/>
        </w:rPr>
      </w:pPr>
      <w:r w:rsidRPr="008E6CDE">
        <w:rPr>
          <w:rFonts w:ascii="Times New Roman" w:hAnsi="Times New Roman" w:cs="Times New Roman"/>
        </w:rPr>
        <w:t>Pemantauan Progress oleh Kaprodi</w:t>
      </w:r>
    </w:p>
    <w:p w14:paraId="5917017B" w14:textId="77777777" w:rsidR="00F11738" w:rsidRPr="008E6CDE" w:rsidRDefault="00000000">
      <w:pPr>
        <w:rPr>
          <w:rFonts w:ascii="Times New Roman" w:hAnsi="Times New Roman" w:cs="Times New Roman"/>
        </w:rPr>
      </w:pPr>
      <w:r w:rsidRPr="008E6CDE">
        <w:rPr>
          <w:rFonts w:ascii="Times New Roman" w:hAnsi="Times New Roman" w:cs="Times New Roman"/>
        </w:rPr>
        <w:t>Kaprodi dapat mengakses dashboard yang menampilkan daftar proposal, resume, mahasiswa, dan distribusi dosen pembimbing.</w:t>
      </w:r>
    </w:p>
    <w:p w14:paraId="62A0AD3D" w14:textId="77777777" w:rsidR="00F11738" w:rsidRPr="008E6CDE" w:rsidRDefault="00000000">
      <w:pPr>
        <w:rPr>
          <w:rFonts w:ascii="Times New Roman" w:hAnsi="Times New Roman" w:cs="Times New Roman"/>
        </w:rPr>
      </w:pPr>
      <w:r w:rsidRPr="008E6CDE">
        <w:rPr>
          <w:rFonts w:ascii="Times New Roman" w:hAnsi="Times New Roman" w:cs="Times New Roman"/>
        </w:rPr>
        <w:t>Kaprodi memonitor progress setiap mahasiswa dan melihat histori bimbingan serta hasil review dosen CP.</w:t>
      </w:r>
    </w:p>
    <w:p w14:paraId="4922EA08" w14:textId="77777777" w:rsidR="00F11738" w:rsidRPr="008E6CDE" w:rsidRDefault="00000000">
      <w:pPr>
        <w:rPr>
          <w:rFonts w:ascii="Times New Roman" w:hAnsi="Times New Roman" w:cs="Times New Roman"/>
        </w:rPr>
      </w:pPr>
      <w:r w:rsidRPr="008E6CDE">
        <w:rPr>
          <w:rFonts w:ascii="Times New Roman" w:hAnsi="Times New Roman" w:cs="Times New Roman"/>
        </w:rPr>
        <w:t>Evaluasi dan Feedback Sistem</w:t>
      </w:r>
    </w:p>
    <w:p w14:paraId="5B790BD2" w14:textId="77777777" w:rsidR="00F11738" w:rsidRPr="008E6CDE" w:rsidRDefault="00000000">
      <w:pPr>
        <w:rPr>
          <w:rFonts w:ascii="Times New Roman" w:hAnsi="Times New Roman" w:cs="Times New Roman"/>
        </w:rPr>
      </w:pPr>
      <w:r w:rsidRPr="008E6CDE">
        <w:rPr>
          <w:rFonts w:ascii="Times New Roman" w:hAnsi="Times New Roman" w:cs="Times New Roman"/>
        </w:rPr>
        <w:t>Selama penggunaan, sistem diuji secara real-use test untuk memastikan alur kerja berjalan lancar.</w:t>
      </w:r>
    </w:p>
    <w:p w14:paraId="4DC76C1A" w14:textId="77777777" w:rsidR="00F11738" w:rsidRPr="008E6CDE" w:rsidRDefault="00000000">
      <w:pPr>
        <w:rPr>
          <w:rFonts w:ascii="Times New Roman" w:hAnsi="Times New Roman" w:cs="Times New Roman"/>
        </w:rPr>
      </w:pPr>
      <w:r w:rsidRPr="008E6CDE">
        <w:rPr>
          <w:rFonts w:ascii="Times New Roman" w:hAnsi="Times New Roman" w:cs="Times New Roman"/>
        </w:rPr>
        <w:t>Bug minor diperbaiki, dan penyesuaian dilakukan jika ada kebutuhan tambahan dari program studi.</w:t>
      </w:r>
    </w:p>
    <w:p w14:paraId="768B021A" w14:textId="77777777" w:rsidR="00F11738" w:rsidRPr="008E6CDE" w:rsidRDefault="00F11738">
      <w:pPr>
        <w:rPr>
          <w:rFonts w:ascii="Times New Roman" w:hAnsi="Times New Roman" w:cs="Times New Roman"/>
        </w:rPr>
      </w:pPr>
    </w:p>
    <w:p w14:paraId="4DDC856C" w14:textId="77777777" w:rsidR="00F11738" w:rsidRPr="008E6CDE" w:rsidRDefault="00F11738">
      <w:pPr>
        <w:rPr>
          <w:rFonts w:ascii="Times New Roman" w:hAnsi="Times New Roman" w:cs="Times New Roman"/>
        </w:rPr>
      </w:pPr>
    </w:p>
    <w:p w14:paraId="1FF76251" w14:textId="77777777" w:rsidR="00F11738" w:rsidRPr="008E6CDE" w:rsidRDefault="00F11738">
      <w:pPr>
        <w:rPr>
          <w:rFonts w:ascii="Times New Roman" w:hAnsi="Times New Roman" w:cs="Times New Roman"/>
        </w:rPr>
      </w:pPr>
    </w:p>
    <w:p w14:paraId="70838E58" w14:textId="77777777" w:rsidR="00F11738" w:rsidRPr="008E6CDE" w:rsidRDefault="00000000">
      <w:pPr>
        <w:rPr>
          <w:rFonts w:ascii="Times New Roman" w:hAnsi="Times New Roman" w:cs="Times New Roman"/>
        </w:rPr>
      </w:pPr>
      <w:r w:rsidRPr="008E6CDE">
        <w:rPr>
          <w:rFonts w:ascii="Times New Roman" w:hAnsi="Times New Roman" w:cs="Times New Roman"/>
        </w:rPr>
        <w:br w:type="page"/>
      </w:r>
    </w:p>
    <w:p w14:paraId="01F8CCC5" w14:textId="77777777" w:rsidR="00F11738" w:rsidRPr="008E6CDE" w:rsidRDefault="00000000">
      <w:pPr>
        <w:pStyle w:val="Heading1"/>
        <w:rPr>
          <w:rFonts w:ascii="Times New Roman" w:hAnsi="Times New Roman" w:cs="Times New Roman"/>
          <w:color w:val="auto"/>
        </w:rPr>
      </w:pPr>
      <w:r w:rsidRPr="008E6CDE">
        <w:rPr>
          <w:rFonts w:ascii="Times New Roman" w:hAnsi="Times New Roman" w:cs="Times New Roman"/>
          <w:color w:val="auto"/>
        </w:rPr>
        <w:lastRenderedPageBreak/>
        <w:t>BAB IV</w:t>
      </w:r>
      <w:r w:rsidRPr="008E6CDE">
        <w:rPr>
          <w:rFonts w:ascii="Times New Roman" w:hAnsi="Times New Roman" w:cs="Times New Roman"/>
          <w:color w:val="auto"/>
        </w:rPr>
        <w:br/>
        <w:t>HASIL DAN PEMBAHASAN</w:t>
      </w:r>
    </w:p>
    <w:p w14:paraId="40D44C5A" w14:textId="77777777" w:rsidR="00F11738" w:rsidRPr="008E6CDE" w:rsidRDefault="00000000">
      <w:pPr>
        <w:rPr>
          <w:rFonts w:ascii="Times New Roman" w:hAnsi="Times New Roman" w:cs="Times New Roman"/>
        </w:rPr>
      </w:pPr>
      <w:r w:rsidRPr="008E6CDE">
        <w:rPr>
          <w:rFonts w:ascii="Times New Roman" w:hAnsi="Times New Roman" w:cs="Times New Roman"/>
        </w:rPr>
        <w:t>Hasil penelitian</w:t>
      </w:r>
    </w:p>
    <w:p w14:paraId="2B81E7AC" w14:textId="77777777" w:rsidR="00F11738" w:rsidRPr="008E6CDE" w:rsidRDefault="00000000">
      <w:pPr>
        <w:rPr>
          <w:rFonts w:ascii="Times New Roman" w:hAnsi="Times New Roman" w:cs="Times New Roman"/>
        </w:rPr>
      </w:pPr>
      <w:r w:rsidRPr="008E6CDE">
        <w:rPr>
          <w:rFonts w:ascii="Times New Roman" w:hAnsi="Times New Roman" w:cs="Times New Roman"/>
        </w:rPr>
        <w:t>Penerapan metode Waterfall dan Engineering Process Design (EPD) pada pengembangan sistem Capstone Project memungkinkan pembangunan aplikasi secara terstruktur dan sesuai kebutuhan pengguna. Sistem yang dikembangkan telah menghasilkan halaman login dan dashboard sesuai peran pengguna, meskipun beberapa fitur belum berfungsi penuh.</w:t>
      </w:r>
    </w:p>
    <w:p w14:paraId="31A18D33" w14:textId="77777777" w:rsidR="00F11738" w:rsidRPr="008E6CDE" w:rsidRDefault="00000000">
      <w:pPr>
        <w:rPr>
          <w:rFonts w:ascii="Times New Roman" w:hAnsi="Times New Roman" w:cs="Times New Roman"/>
        </w:rPr>
      </w:pPr>
      <w:r w:rsidRPr="008E6CDE">
        <w:rPr>
          <w:rFonts w:ascii="Times New Roman" w:hAnsi="Times New Roman" w:cs="Times New Roman"/>
        </w:rPr>
        <w:t>Halaman Login</w:t>
      </w:r>
    </w:p>
    <w:p w14:paraId="1DB29D98" w14:textId="77777777" w:rsidR="00F11738" w:rsidRPr="008E6CDE" w:rsidRDefault="00000000">
      <w:pPr>
        <w:rPr>
          <w:rFonts w:ascii="Times New Roman" w:hAnsi="Times New Roman" w:cs="Times New Roman"/>
        </w:rPr>
      </w:pPr>
      <w:r w:rsidRPr="008E6CDE">
        <w:rPr>
          <w:rFonts w:ascii="Times New Roman" w:hAnsi="Times New Roman" w:cs="Times New Roman"/>
        </w:rPr>
        <w:t>Halaman login merupakan titik awal setiap pengguna untuk mengakses sistem sesuai perannya: Mahasiswa, Dosen CP, Dosen Pembimbing, dan Kaprodi. Pengguna memasukkan username dan password, kemudian sistem mengarahkan ke dashboard sesuai role. Validasi login memastikan keamanan akses bagi setiap tipe pengguna.</w:t>
      </w:r>
    </w:p>
    <w:p w14:paraId="68548F4E" w14:textId="77777777" w:rsidR="00F11738" w:rsidRPr="008E6CDE" w:rsidRDefault="00F11738">
      <w:pPr>
        <w:rPr>
          <w:rFonts w:ascii="Times New Roman" w:hAnsi="Times New Roman" w:cs="Times New Roman"/>
        </w:rPr>
      </w:pPr>
    </w:p>
    <w:p w14:paraId="0F0AA14B" w14:textId="77777777" w:rsidR="00F11738" w:rsidRPr="008E6CDE" w:rsidRDefault="00000000">
      <w:pPr>
        <w:rPr>
          <w:rFonts w:ascii="Times New Roman" w:hAnsi="Times New Roman" w:cs="Times New Roman"/>
        </w:rPr>
      </w:pPr>
      <w:r w:rsidRPr="008E6CDE">
        <w:rPr>
          <w:rFonts w:ascii="Times New Roman" w:hAnsi="Times New Roman" w:cs="Times New Roman"/>
        </w:rPr>
        <w:t>Gambar 4.1. 1 Halaman Login</w:t>
      </w:r>
    </w:p>
    <w:p w14:paraId="25DA7AB0" w14:textId="77777777" w:rsidR="00F11738" w:rsidRPr="008E6CDE" w:rsidRDefault="00000000">
      <w:pPr>
        <w:rPr>
          <w:rFonts w:ascii="Times New Roman" w:hAnsi="Times New Roman" w:cs="Times New Roman"/>
        </w:rPr>
      </w:pPr>
      <w:r w:rsidRPr="008E6CDE">
        <w:rPr>
          <w:rFonts w:ascii="Times New Roman" w:hAnsi="Times New Roman" w:cs="Times New Roman"/>
        </w:rPr>
        <w:t>Dashboard Mahasiswa</w:t>
      </w:r>
    </w:p>
    <w:p w14:paraId="49A16D81" w14:textId="77777777" w:rsidR="00F11738" w:rsidRPr="008E6CDE" w:rsidRDefault="00000000">
      <w:pPr>
        <w:rPr>
          <w:rFonts w:ascii="Times New Roman" w:hAnsi="Times New Roman" w:cs="Times New Roman"/>
        </w:rPr>
      </w:pPr>
      <w:r w:rsidRPr="008E6CDE">
        <w:rPr>
          <w:rFonts w:ascii="Times New Roman" w:hAnsi="Times New Roman" w:cs="Times New Roman"/>
        </w:rPr>
        <w:t>Dashboard mahasiswa menampilkan informasi yang relevan dengan peran mereka, seperti:</w:t>
      </w:r>
    </w:p>
    <w:p w14:paraId="50F2D736" w14:textId="77777777" w:rsidR="00F11738" w:rsidRPr="008E6CDE" w:rsidRDefault="00000000">
      <w:pPr>
        <w:rPr>
          <w:rFonts w:ascii="Times New Roman" w:hAnsi="Times New Roman" w:cs="Times New Roman"/>
        </w:rPr>
      </w:pPr>
      <w:r w:rsidRPr="008E6CDE">
        <w:rPr>
          <w:rFonts w:ascii="Times New Roman" w:hAnsi="Times New Roman" w:cs="Times New Roman"/>
        </w:rPr>
        <w:t>Upload proposal</w:t>
      </w:r>
    </w:p>
    <w:p w14:paraId="0F371B4C" w14:textId="77777777" w:rsidR="00F11738" w:rsidRPr="008E6CDE" w:rsidRDefault="00000000">
      <w:pPr>
        <w:rPr>
          <w:rFonts w:ascii="Times New Roman" w:hAnsi="Times New Roman" w:cs="Times New Roman"/>
        </w:rPr>
      </w:pPr>
      <w:r w:rsidRPr="008E6CDE">
        <w:rPr>
          <w:rFonts w:ascii="Times New Roman" w:hAnsi="Times New Roman" w:cs="Times New Roman"/>
        </w:rPr>
        <w:t>Resume proyek Capstone</w:t>
      </w:r>
    </w:p>
    <w:p w14:paraId="501EDC92" w14:textId="77777777" w:rsidR="00F11738" w:rsidRPr="008E6CDE" w:rsidRDefault="00000000">
      <w:pPr>
        <w:rPr>
          <w:rFonts w:ascii="Times New Roman" w:hAnsi="Times New Roman" w:cs="Times New Roman"/>
        </w:rPr>
      </w:pPr>
      <w:r w:rsidRPr="008E6CDE">
        <w:rPr>
          <w:rFonts w:ascii="Times New Roman" w:hAnsi="Times New Roman" w:cs="Times New Roman"/>
        </w:rPr>
        <w:t>Resume proyek Capstone</w:t>
      </w:r>
    </w:p>
    <w:p w14:paraId="4B009C17" w14:textId="77777777" w:rsidR="00F11738" w:rsidRPr="008E6CDE" w:rsidRDefault="00000000">
      <w:pPr>
        <w:rPr>
          <w:rFonts w:ascii="Times New Roman" w:hAnsi="Times New Roman" w:cs="Times New Roman"/>
        </w:rPr>
      </w:pPr>
      <w:r w:rsidRPr="008E6CDE">
        <w:rPr>
          <w:rFonts w:ascii="Times New Roman" w:hAnsi="Times New Roman" w:cs="Times New Roman"/>
        </w:rPr>
        <w:t>Riwayat</w:t>
      </w:r>
      <w:r w:rsidRPr="008E6CDE">
        <w:rPr>
          <w:rFonts w:ascii="Times New Roman" w:hAnsi="Times New Roman" w:cs="Times New Roman"/>
        </w:rPr>
        <w:tab/>
        <w:t>bimbingan</w:t>
      </w:r>
      <w:r w:rsidRPr="008E6CDE">
        <w:rPr>
          <w:rFonts w:ascii="Times New Roman" w:hAnsi="Times New Roman" w:cs="Times New Roman"/>
        </w:rPr>
        <w:br/>
        <w:t>Halaman ini memudahkan mahasiswa memantau progres Capstone Project secara mandiri.</w:t>
      </w:r>
    </w:p>
    <w:p w14:paraId="7170EA08" w14:textId="77777777" w:rsidR="00F11738" w:rsidRPr="008E6CDE" w:rsidRDefault="00000000">
      <w:pPr>
        <w:rPr>
          <w:rFonts w:ascii="Times New Roman" w:hAnsi="Times New Roman" w:cs="Times New Roman"/>
        </w:rPr>
      </w:pPr>
      <w:r w:rsidRPr="008E6CDE">
        <w:rPr>
          <w:rFonts w:ascii="Times New Roman" w:hAnsi="Times New Roman" w:cs="Times New Roman"/>
        </w:rPr>
        <w:t>Status proposal (Belum Direview, Sedang Direview, Sudah Direview)</w:t>
      </w:r>
    </w:p>
    <w:p w14:paraId="13CF2048" w14:textId="77777777" w:rsidR="00F11738" w:rsidRPr="008E6CDE" w:rsidRDefault="00000000">
      <w:pPr>
        <w:rPr>
          <w:rFonts w:ascii="Times New Roman" w:hAnsi="Times New Roman" w:cs="Times New Roman"/>
        </w:rPr>
      </w:pPr>
      <w:r w:rsidRPr="008E6CDE">
        <w:rPr>
          <w:rFonts w:ascii="Times New Roman" w:hAnsi="Times New Roman" w:cs="Times New Roman"/>
        </w:rPr>
        <w:t>Profile</w:t>
      </w:r>
    </w:p>
    <w:p w14:paraId="0C1628E0" w14:textId="77777777" w:rsidR="00F11738" w:rsidRPr="008E6CDE" w:rsidRDefault="00F11738">
      <w:pPr>
        <w:rPr>
          <w:rFonts w:ascii="Times New Roman" w:hAnsi="Times New Roman" w:cs="Times New Roman"/>
        </w:rPr>
      </w:pPr>
    </w:p>
    <w:p w14:paraId="492ACE20" w14:textId="77777777" w:rsidR="00F11738" w:rsidRPr="008E6CDE" w:rsidRDefault="00000000">
      <w:pPr>
        <w:rPr>
          <w:rFonts w:ascii="Times New Roman" w:hAnsi="Times New Roman" w:cs="Times New Roman"/>
        </w:rPr>
      </w:pPr>
      <w:r w:rsidRPr="008E6CDE">
        <w:rPr>
          <w:rFonts w:ascii="Times New Roman" w:hAnsi="Times New Roman" w:cs="Times New Roman"/>
        </w:rPr>
        <w:t>Gambar 4.1. 2 Dashboard Mahasiswa</w:t>
      </w:r>
    </w:p>
    <w:p w14:paraId="0A3276AC" w14:textId="77777777" w:rsidR="00F11738" w:rsidRPr="008E6CDE" w:rsidRDefault="00000000">
      <w:pPr>
        <w:rPr>
          <w:rFonts w:ascii="Times New Roman" w:hAnsi="Times New Roman" w:cs="Times New Roman"/>
        </w:rPr>
      </w:pPr>
      <w:r w:rsidRPr="008E6CDE">
        <w:rPr>
          <w:rFonts w:ascii="Times New Roman" w:hAnsi="Times New Roman" w:cs="Times New Roman"/>
        </w:rPr>
        <w:t>Dashboard Dosen Casptone Project</w:t>
      </w:r>
    </w:p>
    <w:p w14:paraId="4CFF5E2E" w14:textId="77777777" w:rsidR="00F11738" w:rsidRPr="008E6CDE" w:rsidRDefault="00000000">
      <w:pPr>
        <w:rPr>
          <w:rFonts w:ascii="Times New Roman" w:hAnsi="Times New Roman" w:cs="Times New Roman"/>
        </w:rPr>
      </w:pPr>
      <w:r w:rsidRPr="008E6CDE">
        <w:rPr>
          <w:rFonts w:ascii="Times New Roman" w:hAnsi="Times New Roman" w:cs="Times New Roman"/>
        </w:rPr>
        <w:t>Menampilkan daftar proposal yang harus direview</w:t>
      </w:r>
    </w:p>
    <w:p w14:paraId="7BCCDF4D" w14:textId="77777777" w:rsidR="00F11738" w:rsidRPr="008E6CDE" w:rsidRDefault="00000000">
      <w:pPr>
        <w:rPr>
          <w:rFonts w:ascii="Times New Roman" w:hAnsi="Times New Roman" w:cs="Times New Roman"/>
        </w:rPr>
      </w:pPr>
      <w:r w:rsidRPr="008E6CDE">
        <w:rPr>
          <w:rFonts w:ascii="Times New Roman" w:hAnsi="Times New Roman" w:cs="Times New Roman"/>
        </w:rPr>
        <w:t>Memberikan catatan major/minor pada proposal</w:t>
      </w:r>
    </w:p>
    <w:p w14:paraId="7D9F8FF2" w14:textId="77777777" w:rsidR="00F11738" w:rsidRPr="008E6CDE" w:rsidRDefault="00000000">
      <w:pPr>
        <w:rPr>
          <w:rFonts w:ascii="Times New Roman" w:hAnsi="Times New Roman" w:cs="Times New Roman"/>
        </w:rPr>
      </w:pPr>
      <w:r w:rsidRPr="008E6CDE">
        <w:rPr>
          <w:rFonts w:ascii="Times New Roman" w:hAnsi="Times New Roman" w:cs="Times New Roman"/>
        </w:rPr>
        <w:t>Mengubah status proposal secara otomatis berdasarkan hasil review</w:t>
      </w:r>
    </w:p>
    <w:p w14:paraId="6D62243B" w14:textId="77777777" w:rsidR="00F11738" w:rsidRPr="008E6CDE" w:rsidRDefault="00000000">
      <w:pPr>
        <w:rPr>
          <w:rFonts w:ascii="Times New Roman" w:hAnsi="Times New Roman" w:cs="Times New Roman"/>
        </w:rPr>
      </w:pPr>
      <w:r w:rsidRPr="008E6CDE">
        <w:rPr>
          <w:rFonts w:ascii="Times New Roman" w:hAnsi="Times New Roman" w:cs="Times New Roman"/>
        </w:rPr>
        <w:t>Profile</w:t>
      </w:r>
    </w:p>
    <w:p w14:paraId="6914EC3C" w14:textId="77777777" w:rsidR="00F11738" w:rsidRPr="008E6CDE" w:rsidRDefault="00F11738">
      <w:pPr>
        <w:rPr>
          <w:rFonts w:ascii="Times New Roman" w:hAnsi="Times New Roman" w:cs="Times New Roman"/>
        </w:rPr>
      </w:pPr>
    </w:p>
    <w:p w14:paraId="62B79CED" w14:textId="77777777" w:rsidR="00F11738" w:rsidRPr="008E6CDE" w:rsidRDefault="00F11738">
      <w:pPr>
        <w:rPr>
          <w:rFonts w:ascii="Times New Roman" w:hAnsi="Times New Roman" w:cs="Times New Roman"/>
        </w:rPr>
      </w:pPr>
    </w:p>
    <w:p w14:paraId="390C15DA" w14:textId="77777777" w:rsidR="00F11738" w:rsidRPr="008E6CDE" w:rsidRDefault="00000000">
      <w:pPr>
        <w:rPr>
          <w:rFonts w:ascii="Times New Roman" w:hAnsi="Times New Roman" w:cs="Times New Roman"/>
        </w:rPr>
      </w:pPr>
      <w:r w:rsidRPr="008E6CDE">
        <w:rPr>
          <w:rFonts w:ascii="Times New Roman" w:hAnsi="Times New Roman" w:cs="Times New Roman"/>
        </w:rPr>
        <w:t>Gambar 4.1. 3 Dashboard Dosen (CP)</w:t>
      </w:r>
    </w:p>
    <w:p w14:paraId="1FAF194C" w14:textId="77777777" w:rsidR="00F11738" w:rsidRPr="008E6CDE" w:rsidRDefault="00000000">
      <w:pPr>
        <w:rPr>
          <w:rFonts w:ascii="Times New Roman" w:hAnsi="Times New Roman" w:cs="Times New Roman"/>
        </w:rPr>
      </w:pPr>
      <w:r w:rsidRPr="008E6CDE">
        <w:rPr>
          <w:rFonts w:ascii="Times New Roman" w:hAnsi="Times New Roman" w:cs="Times New Roman"/>
        </w:rPr>
        <w:t>Dashboard Dosen Pembimbing</w:t>
      </w:r>
    </w:p>
    <w:p w14:paraId="1B6A4EEE" w14:textId="77777777" w:rsidR="00F11738" w:rsidRPr="008E6CDE" w:rsidRDefault="00000000">
      <w:pPr>
        <w:rPr>
          <w:rFonts w:ascii="Times New Roman" w:hAnsi="Times New Roman" w:cs="Times New Roman"/>
        </w:rPr>
      </w:pPr>
      <w:r w:rsidRPr="008E6CDE">
        <w:rPr>
          <w:rFonts w:ascii="Times New Roman" w:hAnsi="Times New Roman" w:cs="Times New Roman"/>
        </w:rPr>
        <w:t>Dapat melihat daftar mahasiswa</w:t>
      </w:r>
    </w:p>
    <w:p w14:paraId="5862BD87" w14:textId="77777777" w:rsidR="00F11738" w:rsidRPr="008E6CDE" w:rsidRDefault="00000000">
      <w:pPr>
        <w:rPr>
          <w:rFonts w:ascii="Times New Roman" w:hAnsi="Times New Roman" w:cs="Times New Roman"/>
        </w:rPr>
      </w:pPr>
      <w:r w:rsidRPr="008E6CDE">
        <w:rPr>
          <w:rFonts w:ascii="Times New Roman" w:hAnsi="Times New Roman" w:cs="Times New Roman"/>
        </w:rPr>
        <w:t>Dapat mengatur jadwal konsultasi atau bimbingan</w:t>
      </w:r>
    </w:p>
    <w:p w14:paraId="5F0DBF4E" w14:textId="77777777" w:rsidR="00F11738" w:rsidRPr="008E6CDE" w:rsidRDefault="00000000">
      <w:pPr>
        <w:rPr>
          <w:rFonts w:ascii="Times New Roman" w:hAnsi="Times New Roman" w:cs="Times New Roman"/>
        </w:rPr>
      </w:pPr>
      <w:r w:rsidRPr="008E6CDE">
        <w:rPr>
          <w:rFonts w:ascii="Times New Roman" w:hAnsi="Times New Roman" w:cs="Times New Roman"/>
        </w:rPr>
        <w:t>Profile</w:t>
      </w:r>
    </w:p>
    <w:p w14:paraId="2D70F651" w14:textId="77777777" w:rsidR="00F11738" w:rsidRPr="008E6CDE" w:rsidRDefault="00F11738">
      <w:pPr>
        <w:rPr>
          <w:rFonts w:ascii="Times New Roman" w:hAnsi="Times New Roman" w:cs="Times New Roman"/>
        </w:rPr>
      </w:pPr>
    </w:p>
    <w:p w14:paraId="61A6593D" w14:textId="77777777" w:rsidR="00F11738" w:rsidRPr="008E6CDE" w:rsidRDefault="00F11738">
      <w:pPr>
        <w:rPr>
          <w:rFonts w:ascii="Times New Roman" w:hAnsi="Times New Roman" w:cs="Times New Roman"/>
        </w:rPr>
      </w:pPr>
    </w:p>
    <w:p w14:paraId="45BA74DE" w14:textId="77777777" w:rsidR="00F11738" w:rsidRPr="008E6CDE" w:rsidRDefault="00000000">
      <w:pPr>
        <w:rPr>
          <w:rFonts w:ascii="Times New Roman" w:hAnsi="Times New Roman" w:cs="Times New Roman"/>
        </w:rPr>
      </w:pPr>
      <w:r w:rsidRPr="008E6CDE">
        <w:rPr>
          <w:rFonts w:ascii="Times New Roman" w:hAnsi="Times New Roman" w:cs="Times New Roman"/>
        </w:rPr>
        <w:t>Gambar 4.1. 4 Dashboard Dosen Pembimbing (PB)</w:t>
      </w:r>
    </w:p>
    <w:p w14:paraId="1D223E38" w14:textId="77777777" w:rsidR="00F11738" w:rsidRPr="008E6CDE" w:rsidRDefault="00000000">
      <w:pPr>
        <w:rPr>
          <w:rFonts w:ascii="Times New Roman" w:hAnsi="Times New Roman" w:cs="Times New Roman"/>
        </w:rPr>
      </w:pPr>
      <w:r w:rsidRPr="008E6CDE">
        <w:rPr>
          <w:rFonts w:ascii="Times New Roman" w:hAnsi="Times New Roman" w:cs="Times New Roman"/>
        </w:rPr>
        <w:t>Dashboard kaprodi</w:t>
      </w:r>
    </w:p>
    <w:p w14:paraId="45B9AE74" w14:textId="77777777" w:rsidR="00F11738" w:rsidRPr="008E6CDE" w:rsidRDefault="00000000">
      <w:pPr>
        <w:rPr>
          <w:rFonts w:ascii="Times New Roman" w:hAnsi="Times New Roman" w:cs="Times New Roman"/>
        </w:rPr>
      </w:pPr>
      <w:r w:rsidRPr="008E6CDE">
        <w:rPr>
          <w:rFonts w:ascii="Times New Roman" w:hAnsi="Times New Roman" w:cs="Times New Roman"/>
        </w:rPr>
        <w:t>Daftar proposal</w:t>
      </w:r>
    </w:p>
    <w:p w14:paraId="7F66763F" w14:textId="77777777" w:rsidR="00F11738" w:rsidRPr="008E6CDE" w:rsidRDefault="00000000">
      <w:pPr>
        <w:rPr>
          <w:rFonts w:ascii="Times New Roman" w:hAnsi="Times New Roman" w:cs="Times New Roman"/>
        </w:rPr>
      </w:pPr>
      <w:r w:rsidRPr="008E6CDE">
        <w:rPr>
          <w:rFonts w:ascii="Times New Roman" w:hAnsi="Times New Roman" w:cs="Times New Roman"/>
        </w:rPr>
        <w:t>Resume mahasiswa</w:t>
      </w:r>
    </w:p>
    <w:p w14:paraId="18D3547D" w14:textId="77777777" w:rsidR="00F11738" w:rsidRPr="008E6CDE" w:rsidRDefault="00000000">
      <w:pPr>
        <w:rPr>
          <w:rFonts w:ascii="Times New Roman" w:hAnsi="Times New Roman" w:cs="Times New Roman"/>
        </w:rPr>
      </w:pPr>
      <w:r w:rsidRPr="008E6CDE">
        <w:rPr>
          <w:rFonts w:ascii="Times New Roman" w:hAnsi="Times New Roman" w:cs="Times New Roman"/>
        </w:rPr>
        <w:t>Daftar Mahasiswa</w:t>
      </w:r>
    </w:p>
    <w:p w14:paraId="7E5CEDCA" w14:textId="77777777" w:rsidR="00F11738" w:rsidRPr="008E6CDE" w:rsidRDefault="00000000">
      <w:pPr>
        <w:rPr>
          <w:rFonts w:ascii="Times New Roman" w:hAnsi="Times New Roman" w:cs="Times New Roman"/>
        </w:rPr>
      </w:pPr>
      <w:r w:rsidRPr="008E6CDE">
        <w:rPr>
          <w:rFonts w:ascii="Times New Roman" w:hAnsi="Times New Roman" w:cs="Times New Roman"/>
        </w:rPr>
        <w:t>Distribusi dosen pembimbing</w:t>
      </w:r>
    </w:p>
    <w:p w14:paraId="4E1B48EE" w14:textId="77777777" w:rsidR="00F11738" w:rsidRPr="008E6CDE" w:rsidRDefault="00000000">
      <w:pPr>
        <w:rPr>
          <w:rFonts w:ascii="Times New Roman" w:hAnsi="Times New Roman" w:cs="Times New Roman"/>
        </w:rPr>
      </w:pPr>
      <w:r w:rsidRPr="008E6CDE">
        <w:rPr>
          <w:rFonts w:ascii="Times New Roman" w:hAnsi="Times New Roman" w:cs="Times New Roman"/>
        </w:rPr>
        <w:t>Riwayat bimbingan mahasiswa</w:t>
      </w:r>
    </w:p>
    <w:p w14:paraId="07C9B7B1" w14:textId="77777777" w:rsidR="00F11738" w:rsidRPr="008E6CDE" w:rsidRDefault="00F11738">
      <w:pPr>
        <w:rPr>
          <w:rFonts w:ascii="Times New Roman" w:hAnsi="Times New Roman" w:cs="Times New Roman"/>
        </w:rPr>
      </w:pPr>
    </w:p>
    <w:p w14:paraId="6098C3FC" w14:textId="77777777" w:rsidR="00F11738" w:rsidRPr="008E6CDE" w:rsidRDefault="00000000">
      <w:pPr>
        <w:rPr>
          <w:rFonts w:ascii="Times New Roman" w:hAnsi="Times New Roman" w:cs="Times New Roman"/>
        </w:rPr>
      </w:pPr>
      <w:r w:rsidRPr="008E6CDE">
        <w:rPr>
          <w:rFonts w:ascii="Times New Roman" w:hAnsi="Times New Roman" w:cs="Times New Roman"/>
        </w:rPr>
        <w:t>Gambar 4.1. 5 Dashboard Kaprodi</w:t>
      </w:r>
    </w:p>
    <w:p w14:paraId="5FA38DB6" w14:textId="77777777" w:rsidR="00F11738" w:rsidRPr="008E6CDE" w:rsidRDefault="00F11738">
      <w:pPr>
        <w:rPr>
          <w:rFonts w:ascii="Times New Roman" w:hAnsi="Times New Roman" w:cs="Times New Roman"/>
        </w:rPr>
      </w:pPr>
    </w:p>
    <w:p w14:paraId="20805FED" w14:textId="77777777" w:rsidR="00F11738" w:rsidRPr="008E6CDE" w:rsidRDefault="00F11738">
      <w:pPr>
        <w:rPr>
          <w:rFonts w:ascii="Times New Roman" w:hAnsi="Times New Roman" w:cs="Times New Roman"/>
        </w:rPr>
      </w:pPr>
    </w:p>
    <w:p w14:paraId="77ECD4A5" w14:textId="77777777" w:rsidR="00F11738" w:rsidRPr="008E6CDE" w:rsidRDefault="00F11738">
      <w:pPr>
        <w:rPr>
          <w:rFonts w:ascii="Times New Roman" w:hAnsi="Times New Roman" w:cs="Times New Roman"/>
        </w:rPr>
      </w:pPr>
    </w:p>
    <w:p w14:paraId="53A6BE11" w14:textId="77777777" w:rsidR="00F11738" w:rsidRPr="008E6CDE" w:rsidRDefault="00F11738">
      <w:pPr>
        <w:rPr>
          <w:rFonts w:ascii="Times New Roman" w:hAnsi="Times New Roman" w:cs="Times New Roman"/>
        </w:rPr>
      </w:pPr>
    </w:p>
    <w:p w14:paraId="3ED68365" w14:textId="77777777" w:rsidR="00F11738" w:rsidRPr="008E6CDE" w:rsidRDefault="00000000">
      <w:pPr>
        <w:rPr>
          <w:rFonts w:ascii="Times New Roman" w:hAnsi="Times New Roman" w:cs="Times New Roman"/>
        </w:rPr>
      </w:pPr>
      <w:r w:rsidRPr="008E6CDE">
        <w:rPr>
          <w:rFonts w:ascii="Times New Roman" w:hAnsi="Times New Roman" w:cs="Times New Roman"/>
        </w:rPr>
        <w:t>Pembahasan</w:t>
      </w:r>
    </w:p>
    <w:p w14:paraId="467B7EC6" w14:textId="77777777" w:rsidR="00F11738" w:rsidRPr="008E6CDE" w:rsidRDefault="00000000">
      <w:pPr>
        <w:rPr>
          <w:rFonts w:ascii="Times New Roman" w:hAnsi="Times New Roman" w:cs="Times New Roman"/>
        </w:rPr>
      </w:pPr>
      <w:r w:rsidRPr="008E6CDE">
        <w:rPr>
          <w:rFonts w:ascii="Times New Roman" w:hAnsi="Times New Roman" w:cs="Times New Roman"/>
        </w:rPr>
        <w:t>Bagian ini menjelaskan hasil implementasi dan evaluasi awal terhadap Sistem Informasi Manajemen Capstone Project yang telah dikembangkan. Pada tahap pengembangan ini, sebagian besar komponen antarmuka (UI) sudah berhasil ditampilkan, dan sistem login serta dashboard untuk setiap role telah berfungsi dengan baik. Namun, sejumlah fitur inti pada masing–masing role masih dalam tahap integrasi backend sehingga belum dapat dijalankan secara penuh.</w:t>
      </w:r>
    </w:p>
    <w:p w14:paraId="0ABB5DE8" w14:textId="77777777" w:rsidR="00F11738" w:rsidRPr="008E6CDE" w:rsidRDefault="00000000">
      <w:pPr>
        <w:rPr>
          <w:rFonts w:ascii="Times New Roman" w:hAnsi="Times New Roman" w:cs="Times New Roman"/>
        </w:rPr>
      </w:pPr>
      <w:r w:rsidRPr="008E6CDE">
        <w:rPr>
          <w:rFonts w:ascii="Times New Roman" w:hAnsi="Times New Roman" w:cs="Times New Roman"/>
        </w:rPr>
        <w:lastRenderedPageBreak/>
        <w:t>Implementasi Tampilan Dashboard</w:t>
      </w:r>
    </w:p>
    <w:p w14:paraId="510E36F1" w14:textId="77777777" w:rsidR="00F11738" w:rsidRPr="008E6CDE" w:rsidRDefault="00000000">
      <w:pPr>
        <w:rPr>
          <w:rFonts w:ascii="Times New Roman" w:hAnsi="Times New Roman" w:cs="Times New Roman"/>
        </w:rPr>
      </w:pPr>
      <w:r w:rsidRPr="008E6CDE">
        <w:rPr>
          <w:rFonts w:ascii="Times New Roman" w:hAnsi="Times New Roman" w:cs="Times New Roman"/>
        </w:rPr>
        <w:t>Halaman login sudah berfungsi dengan baik. Pengguna dapat masuk ke dalam sistem menggunakan kredensial masing–masing, dan sistem berhasil mengarahkan pengguna ke dashboard sesuai role, yaitu Mahasiswa, Dosen CP, Dosen Pembimbing, atau Kaprodi.</w:t>
      </w:r>
    </w:p>
    <w:p w14:paraId="295E9518" w14:textId="77777777" w:rsidR="00F11738" w:rsidRPr="008E6CDE" w:rsidRDefault="00000000">
      <w:pPr>
        <w:rPr>
          <w:rFonts w:ascii="Times New Roman" w:hAnsi="Times New Roman" w:cs="Times New Roman"/>
        </w:rPr>
      </w:pPr>
      <w:r w:rsidRPr="008E6CDE">
        <w:rPr>
          <w:rFonts w:ascii="Times New Roman" w:hAnsi="Times New Roman" w:cs="Times New Roman"/>
        </w:rPr>
        <w:t>Fungsi autentikasi serta pengaturan akses berdasarkan role berjalan baik tanpa terjadi error pada proses login maupun logout.</w:t>
      </w:r>
    </w:p>
    <w:p w14:paraId="2C8A6F85" w14:textId="77777777" w:rsidR="00F11738" w:rsidRPr="008E6CDE" w:rsidRDefault="00000000">
      <w:pPr>
        <w:rPr>
          <w:rFonts w:ascii="Times New Roman" w:hAnsi="Times New Roman" w:cs="Times New Roman"/>
        </w:rPr>
      </w:pPr>
      <w:r w:rsidRPr="008E6CDE">
        <w:rPr>
          <w:rFonts w:ascii="Times New Roman" w:hAnsi="Times New Roman" w:cs="Times New Roman"/>
        </w:rPr>
        <w:t>Implementasi Dashboard Mahasiswa</w:t>
      </w:r>
    </w:p>
    <w:p w14:paraId="55E504D3" w14:textId="77777777" w:rsidR="00F11738" w:rsidRPr="008E6CDE" w:rsidRDefault="00000000">
      <w:pPr>
        <w:rPr>
          <w:rFonts w:ascii="Times New Roman" w:hAnsi="Times New Roman" w:cs="Times New Roman"/>
        </w:rPr>
      </w:pPr>
      <w:r w:rsidRPr="008E6CDE">
        <w:rPr>
          <w:rFonts w:ascii="Times New Roman" w:hAnsi="Times New Roman" w:cs="Times New Roman"/>
        </w:rPr>
        <w:t>Dashboard mahasiswa berhasil ditampilkan secara penuh, menampilkan menu dan fitur seperti:</w:t>
      </w:r>
    </w:p>
    <w:p w14:paraId="4DF705BE" w14:textId="77777777" w:rsidR="00F11738" w:rsidRPr="008E6CDE" w:rsidRDefault="00000000">
      <w:pPr>
        <w:rPr>
          <w:rFonts w:ascii="Times New Roman" w:hAnsi="Times New Roman" w:cs="Times New Roman"/>
        </w:rPr>
      </w:pPr>
      <w:r w:rsidRPr="008E6CDE">
        <w:rPr>
          <w:rFonts w:ascii="Times New Roman" w:hAnsi="Times New Roman" w:cs="Times New Roman"/>
        </w:rPr>
        <w:t>Upload Proposal</w:t>
      </w:r>
    </w:p>
    <w:p w14:paraId="18A423DD" w14:textId="77777777" w:rsidR="00F11738" w:rsidRPr="008E6CDE" w:rsidRDefault="00000000">
      <w:pPr>
        <w:rPr>
          <w:rFonts w:ascii="Times New Roman" w:hAnsi="Times New Roman" w:cs="Times New Roman"/>
        </w:rPr>
      </w:pPr>
      <w:r w:rsidRPr="008E6CDE">
        <w:rPr>
          <w:rFonts w:ascii="Times New Roman" w:hAnsi="Times New Roman" w:cs="Times New Roman"/>
        </w:rPr>
        <w:t>Upload Resume</w:t>
      </w:r>
    </w:p>
    <w:p w14:paraId="6C00A6F4" w14:textId="77777777" w:rsidR="00F11738" w:rsidRPr="008E6CDE" w:rsidRDefault="00000000">
      <w:pPr>
        <w:rPr>
          <w:rFonts w:ascii="Times New Roman" w:hAnsi="Times New Roman" w:cs="Times New Roman"/>
        </w:rPr>
      </w:pPr>
      <w:r w:rsidRPr="008E6CDE">
        <w:rPr>
          <w:rFonts w:ascii="Times New Roman" w:hAnsi="Times New Roman" w:cs="Times New Roman"/>
        </w:rPr>
        <w:t>Status Proposal</w:t>
      </w:r>
    </w:p>
    <w:p w14:paraId="7011DE64" w14:textId="77777777" w:rsidR="00F11738" w:rsidRPr="008E6CDE" w:rsidRDefault="00000000">
      <w:pPr>
        <w:rPr>
          <w:rFonts w:ascii="Times New Roman" w:hAnsi="Times New Roman" w:cs="Times New Roman"/>
        </w:rPr>
      </w:pPr>
      <w:r w:rsidRPr="008E6CDE">
        <w:rPr>
          <w:rFonts w:ascii="Times New Roman" w:hAnsi="Times New Roman" w:cs="Times New Roman"/>
        </w:rPr>
        <w:t>Riwayat Bimbingan</w:t>
      </w:r>
    </w:p>
    <w:p w14:paraId="788D96FD" w14:textId="77777777" w:rsidR="00F11738" w:rsidRPr="008E6CDE" w:rsidRDefault="00000000">
      <w:pPr>
        <w:rPr>
          <w:rFonts w:ascii="Times New Roman" w:hAnsi="Times New Roman" w:cs="Times New Roman"/>
        </w:rPr>
      </w:pPr>
      <w:r w:rsidRPr="008E6CDE">
        <w:rPr>
          <w:rFonts w:ascii="Times New Roman" w:hAnsi="Times New Roman" w:cs="Times New Roman"/>
        </w:rPr>
        <w:t>Seluruh tampilan fitur sudah sesuai rancangan, namun fungsi penyimpanan proposal, resume, maupun pemanggilan status dari database belum berjalan karena proses integrasi backend masih dalam tahap pengembangan.</w:t>
      </w:r>
    </w:p>
    <w:p w14:paraId="6AE66111" w14:textId="77777777" w:rsidR="00F11738" w:rsidRPr="008E6CDE" w:rsidRDefault="00000000">
      <w:pPr>
        <w:rPr>
          <w:rFonts w:ascii="Times New Roman" w:hAnsi="Times New Roman" w:cs="Times New Roman"/>
        </w:rPr>
      </w:pPr>
      <w:r w:rsidRPr="008E6CDE">
        <w:rPr>
          <w:rFonts w:ascii="Times New Roman" w:hAnsi="Times New Roman" w:cs="Times New Roman"/>
        </w:rPr>
        <w:t>Implementasi Dashboard Dosen Capstone (CP)</w:t>
      </w:r>
    </w:p>
    <w:p w14:paraId="2326BE71" w14:textId="77777777" w:rsidR="00F11738" w:rsidRPr="008E6CDE" w:rsidRDefault="00000000">
      <w:pPr>
        <w:rPr>
          <w:rFonts w:ascii="Times New Roman" w:hAnsi="Times New Roman" w:cs="Times New Roman"/>
        </w:rPr>
      </w:pPr>
      <w:r w:rsidRPr="008E6CDE">
        <w:rPr>
          <w:rFonts w:ascii="Times New Roman" w:hAnsi="Times New Roman" w:cs="Times New Roman"/>
        </w:rPr>
        <w:t>Dashboard Dosen CP telah berhasil ditampilkan dan sudah menunjukkan menu:</w:t>
      </w:r>
    </w:p>
    <w:p w14:paraId="2064B2DE" w14:textId="77777777" w:rsidR="00F11738" w:rsidRPr="008E6CDE" w:rsidRDefault="00000000">
      <w:pPr>
        <w:rPr>
          <w:rFonts w:ascii="Times New Roman" w:hAnsi="Times New Roman" w:cs="Times New Roman"/>
        </w:rPr>
      </w:pPr>
      <w:r w:rsidRPr="008E6CDE">
        <w:rPr>
          <w:rFonts w:ascii="Times New Roman" w:hAnsi="Times New Roman" w:cs="Times New Roman"/>
        </w:rPr>
        <w:t>Daftar Proposal</w:t>
      </w:r>
    </w:p>
    <w:p w14:paraId="522EC2DE" w14:textId="77777777" w:rsidR="00F11738" w:rsidRPr="008E6CDE" w:rsidRDefault="00000000">
      <w:pPr>
        <w:rPr>
          <w:rFonts w:ascii="Times New Roman" w:hAnsi="Times New Roman" w:cs="Times New Roman"/>
        </w:rPr>
      </w:pPr>
      <w:r w:rsidRPr="008E6CDE">
        <w:rPr>
          <w:rFonts w:ascii="Times New Roman" w:hAnsi="Times New Roman" w:cs="Times New Roman"/>
        </w:rPr>
        <w:t>Halaman Peninjauan (Review)</w:t>
      </w:r>
    </w:p>
    <w:p w14:paraId="66F69EC8" w14:textId="77777777" w:rsidR="00F11738" w:rsidRPr="008E6CDE" w:rsidRDefault="00000000">
      <w:pPr>
        <w:rPr>
          <w:rFonts w:ascii="Times New Roman" w:hAnsi="Times New Roman" w:cs="Times New Roman"/>
        </w:rPr>
      </w:pPr>
      <w:r w:rsidRPr="008E6CDE">
        <w:rPr>
          <w:rFonts w:ascii="Times New Roman" w:hAnsi="Times New Roman" w:cs="Times New Roman"/>
        </w:rPr>
        <w:t>Form Catatan Major/Minor</w:t>
      </w:r>
    </w:p>
    <w:p w14:paraId="1E363A39" w14:textId="77777777" w:rsidR="00F11738" w:rsidRPr="008E6CDE" w:rsidRDefault="00000000">
      <w:pPr>
        <w:rPr>
          <w:rFonts w:ascii="Times New Roman" w:hAnsi="Times New Roman" w:cs="Times New Roman"/>
        </w:rPr>
      </w:pPr>
      <w:r w:rsidRPr="008E6CDE">
        <w:rPr>
          <w:rFonts w:ascii="Times New Roman" w:hAnsi="Times New Roman" w:cs="Times New Roman"/>
        </w:rPr>
        <w:t>Status Review</w:t>
      </w:r>
    </w:p>
    <w:p w14:paraId="21644ED6" w14:textId="77777777" w:rsidR="00F11738" w:rsidRPr="008E6CDE" w:rsidRDefault="00000000">
      <w:pPr>
        <w:rPr>
          <w:rFonts w:ascii="Times New Roman" w:hAnsi="Times New Roman" w:cs="Times New Roman"/>
        </w:rPr>
      </w:pPr>
      <w:r w:rsidRPr="008E6CDE">
        <w:rPr>
          <w:rFonts w:ascii="Times New Roman" w:hAnsi="Times New Roman" w:cs="Times New Roman"/>
        </w:rPr>
        <w:t>Secara UI tampilan sudah lengkap, namun fitur untuk memproses hasil peninjauan, menyimpan catatan ke database, serta mengubah status proposal mahasiswa belum berfungsi.</w:t>
      </w:r>
    </w:p>
    <w:p w14:paraId="20312F14" w14:textId="77777777" w:rsidR="00F11738" w:rsidRPr="008E6CDE" w:rsidRDefault="00000000">
      <w:pPr>
        <w:rPr>
          <w:rFonts w:ascii="Times New Roman" w:hAnsi="Times New Roman" w:cs="Times New Roman"/>
        </w:rPr>
      </w:pPr>
      <w:r w:rsidRPr="008E6CDE">
        <w:rPr>
          <w:rFonts w:ascii="Times New Roman" w:hAnsi="Times New Roman" w:cs="Times New Roman"/>
        </w:rPr>
        <w:t>Implementasi Dashboard Dosen Pembimbing</w:t>
      </w:r>
    </w:p>
    <w:p w14:paraId="19E7C2BF" w14:textId="77777777" w:rsidR="00F11738" w:rsidRPr="008E6CDE" w:rsidRDefault="00000000">
      <w:pPr>
        <w:rPr>
          <w:rFonts w:ascii="Times New Roman" w:hAnsi="Times New Roman" w:cs="Times New Roman"/>
        </w:rPr>
      </w:pPr>
      <w:r w:rsidRPr="008E6CDE">
        <w:rPr>
          <w:rFonts w:ascii="Times New Roman" w:hAnsi="Times New Roman" w:cs="Times New Roman"/>
        </w:rPr>
        <w:t>Dashboard Dosen Pembimbing telah tampil sepenuhnya, memuat menu seperti:</w:t>
      </w:r>
    </w:p>
    <w:p w14:paraId="6B26E0DE" w14:textId="77777777" w:rsidR="00F11738" w:rsidRPr="008E6CDE" w:rsidRDefault="00000000">
      <w:pPr>
        <w:rPr>
          <w:rFonts w:ascii="Times New Roman" w:hAnsi="Times New Roman" w:cs="Times New Roman"/>
        </w:rPr>
      </w:pPr>
      <w:r w:rsidRPr="008E6CDE">
        <w:rPr>
          <w:rFonts w:ascii="Times New Roman" w:hAnsi="Times New Roman" w:cs="Times New Roman"/>
        </w:rPr>
        <w:t>Daftar Mahasiswa Bimbingan</w:t>
      </w:r>
    </w:p>
    <w:p w14:paraId="4D8D896D" w14:textId="77777777" w:rsidR="00F11738" w:rsidRPr="008E6CDE" w:rsidRDefault="00000000">
      <w:pPr>
        <w:rPr>
          <w:rFonts w:ascii="Times New Roman" w:hAnsi="Times New Roman" w:cs="Times New Roman"/>
        </w:rPr>
      </w:pPr>
      <w:r w:rsidRPr="008E6CDE">
        <w:rPr>
          <w:rFonts w:ascii="Times New Roman" w:hAnsi="Times New Roman" w:cs="Times New Roman"/>
        </w:rPr>
        <w:t>Kalender Penjadwalan</w:t>
      </w:r>
    </w:p>
    <w:p w14:paraId="49DE0046" w14:textId="77777777" w:rsidR="00F11738" w:rsidRPr="008E6CDE" w:rsidRDefault="00000000">
      <w:pPr>
        <w:rPr>
          <w:rFonts w:ascii="Times New Roman" w:hAnsi="Times New Roman" w:cs="Times New Roman"/>
        </w:rPr>
      </w:pPr>
      <w:r w:rsidRPr="008E6CDE">
        <w:rPr>
          <w:rFonts w:ascii="Times New Roman" w:hAnsi="Times New Roman" w:cs="Times New Roman"/>
        </w:rPr>
        <w:t>Riwayat Bimbingan</w:t>
      </w:r>
    </w:p>
    <w:p w14:paraId="64BD69ED" w14:textId="77777777" w:rsidR="00F11738" w:rsidRPr="008E6CDE" w:rsidRDefault="00000000">
      <w:pPr>
        <w:rPr>
          <w:rFonts w:ascii="Times New Roman" w:hAnsi="Times New Roman" w:cs="Times New Roman"/>
        </w:rPr>
      </w:pPr>
      <w:r w:rsidRPr="008E6CDE">
        <w:rPr>
          <w:rFonts w:ascii="Times New Roman" w:hAnsi="Times New Roman" w:cs="Times New Roman"/>
        </w:rPr>
        <w:lastRenderedPageBreak/>
        <w:t>Navigasi antar halaman berjalan baik, namun proses penyimpanan jadwal bimbingan, pemanggilan riwayat bimbingan, serta penambahan catatan bimbingan belum berfungsi karena modul backend masih dalam proses integrasi.</w:t>
      </w:r>
    </w:p>
    <w:p w14:paraId="51958389" w14:textId="77777777" w:rsidR="00F11738" w:rsidRPr="008E6CDE" w:rsidRDefault="00000000">
      <w:pPr>
        <w:rPr>
          <w:rFonts w:ascii="Times New Roman" w:hAnsi="Times New Roman" w:cs="Times New Roman"/>
        </w:rPr>
      </w:pPr>
      <w:r w:rsidRPr="008E6CDE">
        <w:rPr>
          <w:rFonts w:ascii="Times New Roman" w:hAnsi="Times New Roman" w:cs="Times New Roman"/>
        </w:rPr>
        <w:t>Implementasi Dashboard Kaprodi</w:t>
      </w:r>
    </w:p>
    <w:p w14:paraId="6FE401D2" w14:textId="77777777" w:rsidR="00F11738" w:rsidRPr="008E6CDE" w:rsidRDefault="00000000">
      <w:pPr>
        <w:rPr>
          <w:rFonts w:ascii="Times New Roman" w:hAnsi="Times New Roman" w:cs="Times New Roman"/>
        </w:rPr>
      </w:pPr>
      <w:r w:rsidRPr="008E6CDE">
        <w:rPr>
          <w:rFonts w:ascii="Times New Roman" w:hAnsi="Times New Roman" w:cs="Times New Roman"/>
        </w:rPr>
        <w:t>Dashboard Kaprodi berhasil ditampilkan dan mencakup fitur:</w:t>
      </w:r>
    </w:p>
    <w:p w14:paraId="1926DA70" w14:textId="77777777" w:rsidR="00F11738" w:rsidRPr="008E6CDE" w:rsidRDefault="00000000">
      <w:pPr>
        <w:rPr>
          <w:rFonts w:ascii="Times New Roman" w:hAnsi="Times New Roman" w:cs="Times New Roman"/>
        </w:rPr>
      </w:pPr>
      <w:r w:rsidRPr="008E6CDE">
        <w:rPr>
          <w:rFonts w:ascii="Times New Roman" w:hAnsi="Times New Roman" w:cs="Times New Roman"/>
        </w:rPr>
        <w:t>Daftar Proposal</w:t>
      </w:r>
    </w:p>
    <w:p w14:paraId="0296CBFD" w14:textId="77777777" w:rsidR="00F11738" w:rsidRPr="008E6CDE" w:rsidRDefault="00000000">
      <w:pPr>
        <w:rPr>
          <w:rFonts w:ascii="Times New Roman" w:hAnsi="Times New Roman" w:cs="Times New Roman"/>
        </w:rPr>
      </w:pPr>
      <w:r w:rsidRPr="008E6CDE">
        <w:rPr>
          <w:rFonts w:ascii="Times New Roman" w:hAnsi="Times New Roman" w:cs="Times New Roman"/>
        </w:rPr>
        <w:t>Daftar Resume</w:t>
      </w:r>
    </w:p>
    <w:p w14:paraId="6E1C5F75" w14:textId="77777777" w:rsidR="00F11738" w:rsidRPr="008E6CDE" w:rsidRDefault="00000000">
      <w:pPr>
        <w:rPr>
          <w:rFonts w:ascii="Times New Roman" w:hAnsi="Times New Roman" w:cs="Times New Roman"/>
        </w:rPr>
      </w:pPr>
      <w:r w:rsidRPr="008E6CDE">
        <w:rPr>
          <w:rFonts w:ascii="Times New Roman" w:hAnsi="Times New Roman" w:cs="Times New Roman"/>
        </w:rPr>
        <w:t>Daftar Mahasiswa</w:t>
      </w:r>
    </w:p>
    <w:p w14:paraId="5186EE56" w14:textId="77777777" w:rsidR="00F11738" w:rsidRPr="008E6CDE" w:rsidRDefault="00000000">
      <w:pPr>
        <w:rPr>
          <w:rFonts w:ascii="Times New Roman" w:hAnsi="Times New Roman" w:cs="Times New Roman"/>
        </w:rPr>
      </w:pPr>
      <w:r w:rsidRPr="008E6CDE">
        <w:rPr>
          <w:rFonts w:ascii="Times New Roman" w:hAnsi="Times New Roman" w:cs="Times New Roman"/>
        </w:rPr>
        <w:t>Kelola Dosen Pembimbing</w:t>
      </w:r>
    </w:p>
    <w:p w14:paraId="40723A20" w14:textId="77777777" w:rsidR="00F11738" w:rsidRPr="008E6CDE" w:rsidRDefault="00000000">
      <w:pPr>
        <w:rPr>
          <w:rFonts w:ascii="Times New Roman" w:hAnsi="Times New Roman" w:cs="Times New Roman"/>
        </w:rPr>
      </w:pPr>
      <w:r w:rsidRPr="008E6CDE">
        <w:rPr>
          <w:rFonts w:ascii="Times New Roman" w:hAnsi="Times New Roman" w:cs="Times New Roman"/>
        </w:rPr>
        <w:t>Tampilan sudah sesuai dengan rancangan awal, namun fungsi pengelolaan seperti pemindahan mahasiswa antar dosen pembimbing, pengaturan kapasitas, serta pembacaan data real-time belum berfungsi.</w:t>
      </w:r>
    </w:p>
    <w:p w14:paraId="792CB224" w14:textId="77777777" w:rsidR="00F11738" w:rsidRPr="008E6CDE" w:rsidRDefault="00000000">
      <w:pPr>
        <w:rPr>
          <w:rFonts w:ascii="Times New Roman" w:hAnsi="Times New Roman" w:cs="Times New Roman"/>
        </w:rPr>
      </w:pPr>
      <w:r w:rsidRPr="008E6CDE">
        <w:rPr>
          <w:rFonts w:ascii="Times New Roman" w:hAnsi="Times New Roman" w:cs="Times New Roman"/>
        </w:rPr>
        <w:t>Evaluasi Awal Implementasi Sistem</w:t>
      </w:r>
    </w:p>
    <w:p w14:paraId="42BB0B16" w14:textId="77777777" w:rsidR="00F11738" w:rsidRPr="008E6CDE" w:rsidRDefault="00000000">
      <w:pPr>
        <w:rPr>
          <w:rFonts w:ascii="Times New Roman" w:hAnsi="Times New Roman" w:cs="Times New Roman"/>
        </w:rPr>
      </w:pPr>
      <w:r w:rsidRPr="008E6CDE">
        <w:rPr>
          <w:rFonts w:ascii="Times New Roman" w:hAnsi="Times New Roman" w:cs="Times New Roman"/>
        </w:rPr>
        <w:t>Berdasarkan hasil implementasi sementara, dapat disimpulkan bahwa:</w:t>
      </w:r>
    </w:p>
    <w:p w14:paraId="1CA51626" w14:textId="77777777" w:rsidR="00F11738" w:rsidRPr="008E6CDE" w:rsidRDefault="00000000">
      <w:pPr>
        <w:rPr>
          <w:rFonts w:ascii="Times New Roman" w:hAnsi="Times New Roman" w:cs="Times New Roman"/>
        </w:rPr>
      </w:pPr>
      <w:r w:rsidRPr="008E6CDE">
        <w:rPr>
          <w:rFonts w:ascii="Times New Roman" w:hAnsi="Times New Roman" w:cs="Times New Roman"/>
        </w:rPr>
        <w:t>Struktur tampilan sistem sudah terbentuk dengan baik, mencakup seluruh menu dan fitur sesuai kebutuhan.</w:t>
      </w:r>
    </w:p>
    <w:p w14:paraId="044F6A67" w14:textId="77777777" w:rsidR="00F11738" w:rsidRPr="008E6CDE" w:rsidRDefault="00000000">
      <w:pPr>
        <w:rPr>
          <w:rFonts w:ascii="Times New Roman" w:hAnsi="Times New Roman" w:cs="Times New Roman"/>
        </w:rPr>
      </w:pPr>
      <w:r w:rsidRPr="008E6CDE">
        <w:rPr>
          <w:rFonts w:ascii="Times New Roman" w:hAnsi="Times New Roman" w:cs="Times New Roman"/>
        </w:rPr>
        <w:t>Alur navigasi antar halaman berjalan lancar, dan sistem berhasil memisahkan akses berdasarkan role pengguna.</w:t>
      </w:r>
    </w:p>
    <w:p w14:paraId="75B1A68A" w14:textId="77777777" w:rsidR="00F11738" w:rsidRPr="008E6CDE" w:rsidRDefault="00000000">
      <w:pPr>
        <w:rPr>
          <w:rFonts w:ascii="Times New Roman" w:hAnsi="Times New Roman" w:cs="Times New Roman"/>
        </w:rPr>
      </w:pPr>
      <w:r w:rsidRPr="008E6CDE">
        <w:rPr>
          <w:rFonts w:ascii="Times New Roman" w:hAnsi="Times New Roman" w:cs="Times New Roman"/>
        </w:rPr>
        <w:t>Fitur utama yang berkaitan dengan proses input, penyimpanan, dan pembacaan data belum berfungsi karena backend belum sepenuhnya terintegrasi.</w:t>
      </w:r>
    </w:p>
    <w:p w14:paraId="3B4EF405" w14:textId="77777777" w:rsidR="00F11738" w:rsidRPr="008E6CDE" w:rsidRDefault="00000000">
      <w:pPr>
        <w:rPr>
          <w:rFonts w:ascii="Times New Roman" w:hAnsi="Times New Roman" w:cs="Times New Roman"/>
        </w:rPr>
      </w:pPr>
      <w:r w:rsidRPr="008E6CDE">
        <w:rPr>
          <w:rFonts w:ascii="Times New Roman" w:hAnsi="Times New Roman" w:cs="Times New Roman"/>
        </w:rPr>
        <w:t>Secara keseluruhan, sistem sudah berada pada tahap implementasi UI lengkap, dan selanjutnya difokuskan pada penyempurnaan logika backend, integrasi database, serta pengujian fungsi.</w:t>
      </w:r>
    </w:p>
    <w:p w14:paraId="5EF42F45" w14:textId="77777777" w:rsidR="00F11738" w:rsidRPr="008E6CDE" w:rsidRDefault="00F11738">
      <w:pPr>
        <w:rPr>
          <w:rFonts w:ascii="Times New Roman" w:hAnsi="Times New Roman" w:cs="Times New Roman"/>
        </w:rPr>
      </w:pPr>
    </w:p>
    <w:p w14:paraId="58C64088" w14:textId="77777777" w:rsidR="00F11738" w:rsidRPr="008E6CDE" w:rsidRDefault="00F11738">
      <w:pPr>
        <w:rPr>
          <w:rFonts w:ascii="Times New Roman" w:hAnsi="Times New Roman" w:cs="Times New Roman"/>
        </w:rPr>
      </w:pPr>
    </w:p>
    <w:p w14:paraId="48A692C6" w14:textId="77777777" w:rsidR="00F11738" w:rsidRPr="008E6CDE" w:rsidRDefault="00F11738">
      <w:pPr>
        <w:rPr>
          <w:rFonts w:ascii="Times New Roman" w:hAnsi="Times New Roman" w:cs="Times New Roman"/>
        </w:rPr>
      </w:pPr>
    </w:p>
    <w:p w14:paraId="395988F3" w14:textId="77777777" w:rsidR="00F11738" w:rsidRPr="008E6CDE" w:rsidRDefault="00F11738">
      <w:pPr>
        <w:rPr>
          <w:rFonts w:ascii="Times New Roman" w:hAnsi="Times New Roman" w:cs="Times New Roman"/>
        </w:rPr>
      </w:pPr>
    </w:p>
    <w:p w14:paraId="3AE7B602" w14:textId="77777777" w:rsidR="00F11738" w:rsidRPr="008E6CDE" w:rsidRDefault="00F11738">
      <w:pPr>
        <w:rPr>
          <w:rFonts w:ascii="Times New Roman" w:hAnsi="Times New Roman" w:cs="Times New Roman"/>
        </w:rPr>
      </w:pPr>
    </w:p>
    <w:p w14:paraId="663E3B7F" w14:textId="77777777" w:rsidR="00F11738" w:rsidRPr="008E6CDE" w:rsidRDefault="00F11738">
      <w:pPr>
        <w:rPr>
          <w:rFonts w:ascii="Times New Roman" w:hAnsi="Times New Roman" w:cs="Times New Roman"/>
        </w:rPr>
      </w:pPr>
    </w:p>
    <w:p w14:paraId="7C7D6FFE" w14:textId="77777777" w:rsidR="00F11738" w:rsidRPr="008E6CDE" w:rsidRDefault="00F11738">
      <w:pPr>
        <w:rPr>
          <w:rFonts w:ascii="Times New Roman" w:hAnsi="Times New Roman" w:cs="Times New Roman"/>
        </w:rPr>
      </w:pPr>
    </w:p>
    <w:p w14:paraId="733E62F3" w14:textId="77777777" w:rsidR="00F11738" w:rsidRPr="008E6CDE" w:rsidRDefault="00F11738">
      <w:pPr>
        <w:rPr>
          <w:rFonts w:ascii="Times New Roman" w:hAnsi="Times New Roman" w:cs="Times New Roman"/>
        </w:rPr>
      </w:pPr>
    </w:p>
    <w:p w14:paraId="3B66F1E6" w14:textId="77777777" w:rsidR="00F11738" w:rsidRPr="008E6CDE" w:rsidRDefault="00F11738">
      <w:pPr>
        <w:rPr>
          <w:rFonts w:ascii="Times New Roman" w:hAnsi="Times New Roman" w:cs="Times New Roman"/>
        </w:rPr>
      </w:pPr>
    </w:p>
    <w:p w14:paraId="775AD480" w14:textId="77777777" w:rsidR="00F11738" w:rsidRPr="008E6CDE" w:rsidRDefault="00F11738">
      <w:pPr>
        <w:rPr>
          <w:rFonts w:ascii="Times New Roman" w:hAnsi="Times New Roman" w:cs="Times New Roman"/>
        </w:rPr>
      </w:pPr>
    </w:p>
    <w:p w14:paraId="72972B6E" w14:textId="77777777" w:rsidR="00F11738" w:rsidRPr="008E6CDE" w:rsidRDefault="00F11738">
      <w:pPr>
        <w:rPr>
          <w:rFonts w:ascii="Times New Roman" w:hAnsi="Times New Roman" w:cs="Times New Roman"/>
        </w:rPr>
      </w:pPr>
    </w:p>
    <w:p w14:paraId="2C6A21C2" w14:textId="77777777" w:rsidR="00F11738" w:rsidRPr="008E6CDE" w:rsidRDefault="00F11738">
      <w:pPr>
        <w:rPr>
          <w:rFonts w:ascii="Times New Roman" w:hAnsi="Times New Roman" w:cs="Times New Roman"/>
        </w:rPr>
      </w:pPr>
    </w:p>
    <w:p w14:paraId="7E9DE09F" w14:textId="77777777" w:rsidR="00F11738" w:rsidRPr="008E6CDE" w:rsidRDefault="00000000">
      <w:pPr>
        <w:rPr>
          <w:rFonts w:ascii="Times New Roman" w:hAnsi="Times New Roman" w:cs="Times New Roman"/>
        </w:rPr>
      </w:pPr>
      <w:r w:rsidRPr="008E6CDE">
        <w:rPr>
          <w:rFonts w:ascii="Times New Roman" w:hAnsi="Times New Roman" w:cs="Times New Roman"/>
        </w:rPr>
        <w:br w:type="page"/>
      </w:r>
    </w:p>
    <w:p w14:paraId="09BF291A" w14:textId="77777777" w:rsidR="00F11738" w:rsidRPr="008E6CDE" w:rsidRDefault="00000000">
      <w:pPr>
        <w:pStyle w:val="Heading1"/>
        <w:rPr>
          <w:rFonts w:ascii="Times New Roman" w:hAnsi="Times New Roman" w:cs="Times New Roman"/>
        </w:rPr>
      </w:pPr>
      <w:r w:rsidRPr="008E6CDE">
        <w:rPr>
          <w:rFonts w:ascii="Times New Roman" w:hAnsi="Times New Roman" w:cs="Times New Roman"/>
        </w:rPr>
        <w:lastRenderedPageBreak/>
        <w:t>BAB V</w:t>
      </w:r>
      <w:r w:rsidRPr="008E6CDE">
        <w:rPr>
          <w:rFonts w:ascii="Times New Roman" w:hAnsi="Times New Roman" w:cs="Times New Roman"/>
        </w:rPr>
        <w:br/>
        <w:t>KESIMPULAN DAN SARAN</w:t>
      </w:r>
    </w:p>
    <w:p w14:paraId="05988F4F" w14:textId="77777777" w:rsidR="00F11738" w:rsidRPr="008E6CDE" w:rsidRDefault="00000000">
      <w:pPr>
        <w:rPr>
          <w:rFonts w:ascii="Times New Roman" w:hAnsi="Times New Roman" w:cs="Times New Roman"/>
        </w:rPr>
      </w:pPr>
      <w:r w:rsidRPr="008E6CDE">
        <w:rPr>
          <w:rFonts w:ascii="Times New Roman" w:hAnsi="Times New Roman" w:cs="Times New Roman"/>
        </w:rPr>
        <w:t>Kesimpulan</w:t>
      </w:r>
    </w:p>
    <w:p w14:paraId="48BE7A67" w14:textId="77777777" w:rsidR="00F11738" w:rsidRPr="008E6CDE" w:rsidRDefault="00000000">
      <w:pPr>
        <w:rPr>
          <w:rFonts w:ascii="Times New Roman" w:hAnsi="Times New Roman" w:cs="Times New Roman"/>
        </w:rPr>
      </w:pPr>
      <w:r w:rsidRPr="008E6CDE">
        <w:rPr>
          <w:rFonts w:ascii="Times New Roman" w:hAnsi="Times New Roman" w:cs="Times New Roman"/>
        </w:rPr>
        <w:t>Berdasarkan proses perancangan dan pembangunan Sistem Informasi Pengajuan Capstone yang telah dilakukan, dapat disimpulkan bahwa:</w:t>
      </w:r>
    </w:p>
    <w:p w14:paraId="4E6A9DCE" w14:textId="77777777" w:rsidR="00F11738" w:rsidRPr="008E6CDE" w:rsidRDefault="00000000">
      <w:pPr>
        <w:rPr>
          <w:rFonts w:ascii="Times New Roman" w:hAnsi="Times New Roman" w:cs="Times New Roman"/>
        </w:rPr>
      </w:pPr>
      <w:r w:rsidRPr="008E6CDE">
        <w:rPr>
          <w:rFonts w:ascii="Times New Roman" w:hAnsi="Times New Roman" w:cs="Times New Roman"/>
        </w:rPr>
        <w:t>Sistem berhasil dibangun menggunakan metode pengembangan Waterfall, dimulai dari analisis kebutuhan, perancangan, implementasi, hingga pengujian dasar pada bagian yang sudah berjalan.</w:t>
      </w:r>
    </w:p>
    <w:p w14:paraId="6B34C040" w14:textId="77777777" w:rsidR="00F11738" w:rsidRPr="008E6CDE" w:rsidRDefault="00000000">
      <w:pPr>
        <w:rPr>
          <w:rFonts w:ascii="Times New Roman" w:hAnsi="Times New Roman" w:cs="Times New Roman"/>
        </w:rPr>
      </w:pPr>
      <w:r w:rsidRPr="008E6CDE">
        <w:rPr>
          <w:rFonts w:ascii="Times New Roman" w:hAnsi="Times New Roman" w:cs="Times New Roman"/>
        </w:rPr>
        <w:t>Fitur autentikasi dan login telah berfungsi dengan baik, sehingga mahasiswa, dosen CP, dosen pembimbing, dan kaprodi dapat masuk ke dashboard masing-masing sesuai perannya.</w:t>
      </w:r>
    </w:p>
    <w:p w14:paraId="61C03DFA" w14:textId="77777777" w:rsidR="00F11738" w:rsidRPr="008E6CDE" w:rsidRDefault="00000000">
      <w:pPr>
        <w:rPr>
          <w:rFonts w:ascii="Times New Roman" w:hAnsi="Times New Roman" w:cs="Times New Roman"/>
        </w:rPr>
      </w:pPr>
      <w:r w:rsidRPr="008E6CDE">
        <w:rPr>
          <w:rFonts w:ascii="Times New Roman" w:hAnsi="Times New Roman" w:cs="Times New Roman"/>
        </w:rPr>
        <w:t>Tampilan dashboard setiap pengguna sudah dirancang dan ditampilkan dengan baik, termasuk struktur menu dan fitur yang akan digunakan, meskipun sebagian besar masih dalam tahap tampilan (interface) dan belum memiliki proses bisnis yang aktif.</w:t>
      </w:r>
    </w:p>
    <w:p w14:paraId="27167ADC" w14:textId="77777777" w:rsidR="00F11738" w:rsidRPr="008E6CDE" w:rsidRDefault="00000000">
      <w:pPr>
        <w:rPr>
          <w:rFonts w:ascii="Times New Roman" w:hAnsi="Times New Roman" w:cs="Times New Roman"/>
        </w:rPr>
      </w:pPr>
      <w:r w:rsidRPr="008E6CDE">
        <w:rPr>
          <w:rFonts w:ascii="Times New Roman" w:hAnsi="Times New Roman" w:cs="Times New Roman"/>
        </w:rPr>
        <w:t>Sistem telah mampu menjalankan fungsi dasar berupa pengelolaan akses dan navigasi halaman, sehingga pondasi awal aplikasi sudah terbentuk.</w:t>
      </w:r>
    </w:p>
    <w:p w14:paraId="24741800" w14:textId="77777777" w:rsidR="00F11738" w:rsidRPr="008E6CDE" w:rsidRDefault="00000000">
      <w:pPr>
        <w:rPr>
          <w:rFonts w:ascii="Times New Roman" w:hAnsi="Times New Roman" w:cs="Times New Roman"/>
        </w:rPr>
      </w:pPr>
      <w:r w:rsidRPr="008E6CDE">
        <w:rPr>
          <w:rFonts w:ascii="Times New Roman" w:hAnsi="Times New Roman" w:cs="Times New Roman"/>
        </w:rPr>
        <w:t>Fitur utama seperti pengajuan proposal, penilaian, unggah dokumen, verifikasi, serta manajemen pembimbing belum dapat berfungsi sepenuhnya karena proses backend masih dalam tahap pengembangan.</w:t>
      </w:r>
    </w:p>
    <w:p w14:paraId="14C975D2" w14:textId="77777777" w:rsidR="00F11738" w:rsidRPr="008E6CDE" w:rsidRDefault="00000000">
      <w:pPr>
        <w:rPr>
          <w:rFonts w:ascii="Times New Roman" w:hAnsi="Times New Roman" w:cs="Times New Roman"/>
        </w:rPr>
      </w:pPr>
      <w:r w:rsidRPr="008E6CDE">
        <w:rPr>
          <w:rFonts w:ascii="Times New Roman" w:hAnsi="Times New Roman" w:cs="Times New Roman"/>
        </w:rPr>
        <w:t>Meskipun belum sepenuhnya berfungsi, aplikasi sudah menunjukkan arah pengembangan yang jelas menuju sistem administrasi Capstone yang terstruktur, terpusat, dan mudah digunakan.</w:t>
      </w:r>
    </w:p>
    <w:p w14:paraId="0FB9A726" w14:textId="77777777" w:rsidR="00F11738" w:rsidRPr="008E6CDE" w:rsidRDefault="00000000">
      <w:pPr>
        <w:rPr>
          <w:rFonts w:ascii="Times New Roman" w:hAnsi="Times New Roman" w:cs="Times New Roman"/>
        </w:rPr>
      </w:pPr>
      <w:r w:rsidRPr="008E6CDE">
        <w:rPr>
          <w:rFonts w:ascii="Times New Roman" w:hAnsi="Times New Roman" w:cs="Times New Roman"/>
        </w:rPr>
        <w:t>Saran</w:t>
      </w:r>
    </w:p>
    <w:p w14:paraId="604E1693" w14:textId="77777777" w:rsidR="00F11738" w:rsidRPr="008E6CDE" w:rsidRDefault="00000000">
      <w:pPr>
        <w:rPr>
          <w:rFonts w:ascii="Times New Roman" w:hAnsi="Times New Roman" w:cs="Times New Roman"/>
        </w:rPr>
      </w:pPr>
      <w:r w:rsidRPr="008E6CDE">
        <w:rPr>
          <w:rFonts w:ascii="Times New Roman" w:hAnsi="Times New Roman" w:cs="Times New Roman"/>
        </w:rPr>
        <w:t>Agar sistem dapat berjalan lebih optimal dan sesuai kebutuhan pengguna, beberapa saran yang dapat diberikan adalah:</w:t>
      </w:r>
    </w:p>
    <w:p w14:paraId="2EC4E0F7" w14:textId="77777777" w:rsidR="00F11738" w:rsidRPr="008E6CDE" w:rsidRDefault="00000000">
      <w:pPr>
        <w:rPr>
          <w:rFonts w:ascii="Times New Roman" w:hAnsi="Times New Roman" w:cs="Times New Roman"/>
        </w:rPr>
      </w:pPr>
      <w:r w:rsidRPr="008E6CDE">
        <w:rPr>
          <w:rFonts w:ascii="Times New Roman" w:hAnsi="Times New Roman" w:cs="Times New Roman"/>
        </w:rPr>
        <w:t>Melanjutkan pengembangan fitur utama seperti upload proposal, review dosen CP, pengisian catatan Major/Minor, penetapan pembimbing, serta proses persetujuan kaprodi hingga semua alur Capstone berfungsi secara penuh.</w:t>
      </w:r>
    </w:p>
    <w:p w14:paraId="51F73C38" w14:textId="77777777" w:rsidR="00F11738" w:rsidRPr="008E6CDE" w:rsidRDefault="00000000">
      <w:pPr>
        <w:rPr>
          <w:rFonts w:ascii="Times New Roman" w:hAnsi="Times New Roman" w:cs="Times New Roman"/>
        </w:rPr>
      </w:pPr>
      <w:r w:rsidRPr="008E6CDE">
        <w:rPr>
          <w:rFonts w:ascii="Times New Roman" w:hAnsi="Times New Roman" w:cs="Times New Roman"/>
        </w:rPr>
        <w:t>Menambah validasi input, terutama pada tahap pengajuan agar mahasiswa tidak salah mengunggah file atau mengisi data.</w:t>
      </w:r>
    </w:p>
    <w:p w14:paraId="14CE1E0B" w14:textId="77777777" w:rsidR="00F11738" w:rsidRPr="008E6CDE" w:rsidRDefault="00000000">
      <w:pPr>
        <w:rPr>
          <w:rFonts w:ascii="Times New Roman" w:hAnsi="Times New Roman" w:cs="Times New Roman"/>
        </w:rPr>
      </w:pPr>
      <w:r w:rsidRPr="008E6CDE">
        <w:rPr>
          <w:rFonts w:ascii="Times New Roman" w:hAnsi="Times New Roman" w:cs="Times New Roman"/>
        </w:rPr>
        <w:t>Mengembangkan database yang lebih lengkap, termasuk relasi antar entitas untuk mendukung fungsi otomatis seperti penentuan nama ketua/anggota berdasarkan NIM.</w:t>
      </w:r>
    </w:p>
    <w:p w14:paraId="42633C7A" w14:textId="77777777" w:rsidR="00F11738" w:rsidRPr="008E6CDE" w:rsidRDefault="00000000">
      <w:pPr>
        <w:rPr>
          <w:rFonts w:ascii="Times New Roman" w:hAnsi="Times New Roman" w:cs="Times New Roman"/>
        </w:rPr>
      </w:pPr>
      <w:r w:rsidRPr="008E6CDE">
        <w:rPr>
          <w:rFonts w:ascii="Times New Roman" w:hAnsi="Times New Roman" w:cs="Times New Roman"/>
        </w:rPr>
        <w:t>Melakukan pengujian fungsi secara menyeluruh setelah fitur selesai diimplementasikan untuk memastikan sistem stabil dan tidak menimbulkan kesalahan data.</w:t>
      </w:r>
    </w:p>
    <w:p w14:paraId="7413DBCD" w14:textId="77777777" w:rsidR="00F11738" w:rsidRPr="008E6CDE" w:rsidRDefault="00000000">
      <w:pPr>
        <w:rPr>
          <w:rFonts w:ascii="Times New Roman" w:hAnsi="Times New Roman" w:cs="Times New Roman"/>
        </w:rPr>
      </w:pPr>
      <w:r w:rsidRPr="008E6CDE">
        <w:rPr>
          <w:rFonts w:ascii="Times New Roman" w:hAnsi="Times New Roman" w:cs="Times New Roman"/>
        </w:rPr>
        <w:t>Mengoptimalkan tampilan responsif, agar aplikasi dapat digunakan dengan baik di berbagai perangkat seperti laptop, smartphone, tablet, maupun iPad.</w:t>
      </w:r>
    </w:p>
    <w:p w14:paraId="38E42C41" w14:textId="77777777" w:rsidR="00F11738" w:rsidRPr="008E6CDE" w:rsidRDefault="00000000">
      <w:pPr>
        <w:rPr>
          <w:rFonts w:ascii="Times New Roman" w:hAnsi="Times New Roman" w:cs="Times New Roman"/>
        </w:rPr>
      </w:pPr>
      <w:r w:rsidRPr="008E6CDE">
        <w:rPr>
          <w:rFonts w:ascii="Times New Roman" w:hAnsi="Times New Roman" w:cs="Times New Roman"/>
        </w:rPr>
        <w:lastRenderedPageBreak/>
        <w:t>Menambahkan fitur notifikasi, seperti pemberitahuan ketika proposal telah direview atau ketika terdapat revisi dari dosen pembimbing/CP.</w:t>
      </w:r>
    </w:p>
    <w:p w14:paraId="248278EE" w14:textId="77777777" w:rsidR="00F11738" w:rsidRPr="008E6CDE" w:rsidRDefault="00000000">
      <w:pPr>
        <w:rPr>
          <w:rFonts w:ascii="Times New Roman" w:hAnsi="Times New Roman" w:cs="Times New Roman"/>
        </w:rPr>
      </w:pPr>
      <w:r w:rsidRPr="008E6CDE">
        <w:rPr>
          <w:rFonts w:ascii="Times New Roman" w:hAnsi="Times New Roman" w:cs="Times New Roman"/>
        </w:rPr>
        <w:t>Mempertimbangkan keamanan data, termasuk enkripsi password, pembatasan akses, dan pembaruan sistem secara berkala.</w:t>
      </w:r>
    </w:p>
    <w:p w14:paraId="3C660898" w14:textId="77777777" w:rsidR="00F11738" w:rsidRPr="008E6CDE" w:rsidRDefault="00F11738">
      <w:pPr>
        <w:rPr>
          <w:rFonts w:ascii="Times New Roman" w:hAnsi="Times New Roman" w:cs="Times New Roman"/>
        </w:rPr>
      </w:pPr>
    </w:p>
    <w:p w14:paraId="316489A9" w14:textId="77777777" w:rsidR="00F11738" w:rsidRPr="008E6CDE" w:rsidRDefault="00F11738">
      <w:pPr>
        <w:rPr>
          <w:rFonts w:ascii="Times New Roman" w:hAnsi="Times New Roman" w:cs="Times New Roman"/>
        </w:rPr>
      </w:pPr>
    </w:p>
    <w:p w14:paraId="7901D515" w14:textId="77777777" w:rsidR="00F11738" w:rsidRPr="008E6CDE" w:rsidRDefault="00F11738">
      <w:pPr>
        <w:rPr>
          <w:rFonts w:ascii="Times New Roman" w:hAnsi="Times New Roman" w:cs="Times New Roman"/>
        </w:rPr>
      </w:pPr>
    </w:p>
    <w:p w14:paraId="56588BC7" w14:textId="77777777" w:rsidR="00F11738" w:rsidRPr="008E6CDE" w:rsidRDefault="00000000">
      <w:pPr>
        <w:rPr>
          <w:rFonts w:ascii="Times New Roman" w:hAnsi="Times New Roman" w:cs="Times New Roman"/>
        </w:rPr>
      </w:pPr>
      <w:r w:rsidRPr="008E6CDE">
        <w:rPr>
          <w:rFonts w:ascii="Times New Roman" w:hAnsi="Times New Roman" w:cs="Times New Roman"/>
        </w:rPr>
        <w:t>DAFTAR PUSTAKA</w:t>
      </w:r>
    </w:p>
    <w:p w14:paraId="1DF72298" w14:textId="77777777" w:rsidR="00F11738" w:rsidRPr="008E6CDE" w:rsidRDefault="00F11738">
      <w:pPr>
        <w:rPr>
          <w:rFonts w:ascii="Times New Roman" w:hAnsi="Times New Roman" w:cs="Times New Roman"/>
        </w:rPr>
      </w:pPr>
    </w:p>
    <w:p w14:paraId="2CF6D7C5" w14:textId="77777777" w:rsidR="00F11738" w:rsidRPr="008E6CDE" w:rsidRDefault="00F11738">
      <w:pPr>
        <w:rPr>
          <w:rFonts w:ascii="Times New Roman" w:hAnsi="Times New Roman" w:cs="Times New Roman"/>
        </w:rPr>
      </w:pPr>
    </w:p>
    <w:p w14:paraId="14C05D09" w14:textId="77777777" w:rsidR="00F11738" w:rsidRPr="008E6CDE" w:rsidRDefault="00F11738">
      <w:pPr>
        <w:rPr>
          <w:rFonts w:ascii="Times New Roman" w:hAnsi="Times New Roman" w:cs="Times New Roman"/>
        </w:rPr>
      </w:pPr>
    </w:p>
    <w:p w14:paraId="32BDEC26" w14:textId="77777777" w:rsidR="00F11738" w:rsidRPr="008E6CDE" w:rsidRDefault="00F11738">
      <w:pPr>
        <w:rPr>
          <w:rFonts w:ascii="Times New Roman" w:hAnsi="Times New Roman" w:cs="Times New Roman"/>
        </w:rPr>
      </w:pPr>
    </w:p>
    <w:p w14:paraId="3B194B64" w14:textId="77777777" w:rsidR="00F11738" w:rsidRPr="008E6CDE" w:rsidRDefault="00F11738">
      <w:pPr>
        <w:rPr>
          <w:rFonts w:ascii="Times New Roman" w:hAnsi="Times New Roman" w:cs="Times New Roman"/>
        </w:rPr>
      </w:pPr>
    </w:p>
    <w:p w14:paraId="546E1025" w14:textId="77777777" w:rsidR="00F11738" w:rsidRPr="008E6CDE" w:rsidRDefault="00000000">
      <w:pPr>
        <w:rPr>
          <w:rFonts w:ascii="Times New Roman" w:hAnsi="Times New Roman" w:cs="Times New Roman"/>
        </w:rPr>
      </w:pPr>
      <w:r w:rsidRPr="008E6CDE">
        <w:rPr>
          <w:rFonts w:ascii="Times New Roman" w:hAnsi="Times New Roman" w:cs="Times New Roman"/>
        </w:rPr>
        <w:t>LAMPIRAN</w:t>
      </w:r>
    </w:p>
    <w:p w14:paraId="1D6E4CF6" w14:textId="77777777" w:rsidR="00F11738" w:rsidRPr="008E6CDE" w:rsidRDefault="00000000">
      <w:pPr>
        <w:rPr>
          <w:rFonts w:ascii="Times New Roman" w:hAnsi="Times New Roman" w:cs="Times New Roman"/>
        </w:rPr>
      </w:pPr>
      <w:r w:rsidRPr="008E6CDE">
        <w:rPr>
          <w:rFonts w:ascii="Times New Roman" w:hAnsi="Times New Roman" w:cs="Times New Roman"/>
        </w:rPr>
        <w:t>Lampiran 1. ( Nilai Capaian )</w:t>
      </w:r>
    </w:p>
    <w:p w14:paraId="2B8B33F6" w14:textId="77777777" w:rsidR="00F11738" w:rsidRPr="008E6CDE" w:rsidRDefault="00F11738">
      <w:pPr>
        <w:rPr>
          <w:rFonts w:ascii="Times New Roman" w:hAnsi="Times New Roman" w:cs="Times New Roman"/>
        </w:rPr>
      </w:pPr>
    </w:p>
    <w:p w14:paraId="16553FDC" w14:textId="77777777" w:rsidR="00F11738" w:rsidRPr="008E6CDE" w:rsidRDefault="00F11738">
      <w:pPr>
        <w:rPr>
          <w:rFonts w:ascii="Times New Roman" w:hAnsi="Times New Roman" w:cs="Times New Roman"/>
        </w:rPr>
      </w:pPr>
    </w:p>
    <w:p w14:paraId="5F7F8614" w14:textId="77777777" w:rsidR="00F11738" w:rsidRPr="008E6CDE" w:rsidRDefault="00000000">
      <w:pPr>
        <w:rPr>
          <w:rFonts w:ascii="Times New Roman" w:hAnsi="Times New Roman" w:cs="Times New Roman"/>
        </w:rPr>
      </w:pPr>
      <w:r w:rsidRPr="008E6CDE">
        <w:rPr>
          <w:rFonts w:ascii="Times New Roman" w:hAnsi="Times New Roman" w:cs="Times New Roman"/>
        </w:rPr>
        <w:t>Catatan :</w:t>
      </w:r>
    </w:p>
    <w:p w14:paraId="3A479F15" w14:textId="77777777" w:rsidR="00F11738" w:rsidRPr="008E6CDE" w:rsidRDefault="00000000">
      <w:pPr>
        <w:rPr>
          <w:rFonts w:ascii="Times New Roman" w:hAnsi="Times New Roman" w:cs="Times New Roman"/>
        </w:rPr>
      </w:pPr>
      <w:r w:rsidRPr="008E6CDE">
        <w:rPr>
          <w:rFonts w:ascii="Times New Roman" w:hAnsi="Times New Roman" w:cs="Times New Roman"/>
        </w:rPr>
        <w:t>Deskripsi tahapan , Keterangan dan Nilai Persentase didiskusikan Bersama dengan pembimbing.</w:t>
      </w:r>
    </w:p>
    <w:p w14:paraId="68AEBF18" w14:textId="77777777" w:rsidR="00F11738" w:rsidRPr="008E6CDE" w:rsidRDefault="00F11738">
      <w:pPr>
        <w:rPr>
          <w:rFonts w:ascii="Times New Roman" w:hAnsi="Times New Roman" w:cs="Times New Roman"/>
        </w:rPr>
      </w:pPr>
    </w:p>
    <w:p w14:paraId="12E5ED17" w14:textId="77777777" w:rsidR="00F11738" w:rsidRPr="008E6CDE" w:rsidRDefault="00F11738">
      <w:pPr>
        <w:rPr>
          <w:rFonts w:ascii="Times New Roman" w:hAnsi="Times New Roman" w:cs="Times New Roman"/>
        </w:rPr>
      </w:pPr>
    </w:p>
    <w:p w14:paraId="19C53804" w14:textId="77777777" w:rsidR="00F11738" w:rsidRPr="008E6CDE" w:rsidRDefault="00F11738">
      <w:pPr>
        <w:rPr>
          <w:rFonts w:ascii="Times New Roman" w:hAnsi="Times New Roman" w:cs="Times New Roman"/>
        </w:rPr>
      </w:pPr>
    </w:p>
    <w:p w14:paraId="3E02AED2" w14:textId="77777777" w:rsidR="00F11738" w:rsidRPr="008E6CDE" w:rsidRDefault="00000000">
      <w:pPr>
        <w:rPr>
          <w:rFonts w:ascii="Times New Roman" w:hAnsi="Times New Roman" w:cs="Times New Roman"/>
        </w:rPr>
      </w:pPr>
      <w:r w:rsidRPr="008E6CDE">
        <w:rPr>
          <w:rFonts w:ascii="Times New Roman" w:hAnsi="Times New Roman" w:cs="Times New Roman"/>
        </w:rPr>
        <w:t>Lampiran 2. ( Hal – Hal yang ingin diperlihatkan )</w:t>
      </w:r>
    </w:p>
    <w:p w14:paraId="07F97F11" w14:textId="77777777" w:rsidR="00F11738" w:rsidRPr="008E6CDE" w:rsidRDefault="00000000">
      <w:pPr>
        <w:rPr>
          <w:rFonts w:ascii="Times New Roman" w:hAnsi="Times New Roman" w:cs="Times New Roman"/>
        </w:rPr>
      </w:pPr>
      <w:r w:rsidRPr="008E6CDE">
        <w:rPr>
          <w:rFonts w:ascii="Times New Roman" w:hAnsi="Times New Roman" w:cs="Times New Roman"/>
        </w:rPr>
        <w:t>(Dst.)</w:t>
      </w:r>
    </w:p>
    <w:p w14:paraId="098C5B50" w14:textId="77777777" w:rsidR="00F11738" w:rsidRPr="008E6CDE" w:rsidRDefault="00F11738">
      <w:pPr>
        <w:rPr>
          <w:rFonts w:ascii="Times New Roman" w:hAnsi="Times New Roman" w:cs="Times New Roman"/>
        </w:rPr>
      </w:pPr>
    </w:p>
    <w:p w14:paraId="6897BF03" w14:textId="77777777" w:rsidR="00F11738" w:rsidRPr="008E6CDE" w:rsidRDefault="00F11738">
      <w:pPr>
        <w:rPr>
          <w:rFonts w:ascii="Times New Roman" w:hAnsi="Times New Roman" w:cs="Times New Roman"/>
        </w:rPr>
      </w:pPr>
    </w:p>
    <w:p w14:paraId="2087C3B6" w14:textId="77777777" w:rsidR="00F11738" w:rsidRPr="008E6CDE" w:rsidRDefault="00F11738">
      <w:pPr>
        <w:rPr>
          <w:rFonts w:ascii="Times New Roman" w:hAnsi="Times New Roman" w:cs="Times New Roman"/>
        </w:rPr>
      </w:pPr>
    </w:p>
    <w:p w14:paraId="136BECFE" w14:textId="77777777" w:rsidR="00F11738" w:rsidRPr="008E6CDE" w:rsidRDefault="00000000">
      <w:pPr>
        <w:rPr>
          <w:rFonts w:ascii="Times New Roman" w:hAnsi="Times New Roman" w:cs="Times New Roman"/>
        </w:rPr>
      </w:pPr>
      <w:r w:rsidRPr="008E6CDE">
        <w:rPr>
          <w:rFonts w:ascii="Times New Roman" w:hAnsi="Times New Roman" w:cs="Times New Roman"/>
        </w:rPr>
        <w:lastRenderedPageBreak/>
        <w:t>BIODATA PENULIS</w:t>
      </w:r>
    </w:p>
    <w:p w14:paraId="2E6F97E1" w14:textId="77777777" w:rsidR="00F11738" w:rsidRPr="008E6CDE" w:rsidRDefault="00F11738">
      <w:pPr>
        <w:rPr>
          <w:rFonts w:ascii="Times New Roman" w:hAnsi="Times New Roman" w:cs="Times New Roman"/>
        </w:rPr>
      </w:pPr>
    </w:p>
    <w:p w14:paraId="0A2250C8" w14:textId="77777777" w:rsidR="00F11738" w:rsidRPr="008E6CDE" w:rsidRDefault="00000000">
      <w:pPr>
        <w:rPr>
          <w:rFonts w:ascii="Times New Roman" w:hAnsi="Times New Roman" w:cs="Times New Roman"/>
        </w:rPr>
      </w:pPr>
      <w:r w:rsidRPr="008E6CDE">
        <w:rPr>
          <w:rFonts w:ascii="Times New Roman" w:hAnsi="Times New Roman" w:cs="Times New Roman"/>
        </w:rPr>
        <w:t>Penulis dilahirkan di Samarinda, 30 July 2003, merupakan anak ke dua dari tiga bersaudara. Penulis telah menempuh pendidikan formal yaitu di SDN 028 Samarinda, SMPN 21 Samarinda, SMKN 7 Samarinda. Setelah lulus dari SMKN tahun 2021, Penulis mengikuti jalur mandiri dan diterima di Program Studi Teknik Informatika, Jurusan Teknologi Informasi, Politeknik Negeri Samarinda pada tahun 2023 dan terdaftar dengan NIM 236152021.</w:t>
      </w:r>
    </w:p>
    <w:p w14:paraId="6181CB6A" w14:textId="77777777" w:rsidR="00F11738" w:rsidRPr="008E6CDE" w:rsidRDefault="00000000">
      <w:pPr>
        <w:rPr>
          <w:rFonts w:ascii="Times New Roman" w:hAnsi="Times New Roman" w:cs="Times New Roman"/>
        </w:rPr>
      </w:pPr>
      <w:r w:rsidRPr="008E6CDE">
        <w:rPr>
          <w:rFonts w:ascii="Times New Roman" w:hAnsi="Times New Roman" w:cs="Times New Roman"/>
        </w:rPr>
        <w:t>Selama di Departemen Teknik Informatika, saya aktif terlibat dalam berbagai kegiatan. Saya menjadi anggota UKM Greempanks (Green Mahasiswa Pecinta Alam Politeknik Negeri Samarinda) dan berkesempatan mengikuti beberapa event besar yang diselenggarakan UKM tersebut.</w:t>
      </w:r>
    </w:p>
    <w:p w14:paraId="4B659BA4" w14:textId="77777777" w:rsidR="00F11738" w:rsidRPr="008E6CDE" w:rsidRDefault="00F11738">
      <w:pPr>
        <w:rPr>
          <w:rFonts w:ascii="Times New Roman" w:hAnsi="Times New Roman" w:cs="Times New Roman"/>
        </w:rPr>
      </w:pPr>
    </w:p>
    <w:sectPr w:rsidR="00F11738" w:rsidRPr="008E6CD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0239775">
    <w:abstractNumId w:val="8"/>
  </w:num>
  <w:num w:numId="2" w16cid:durableId="1917664854">
    <w:abstractNumId w:val="6"/>
  </w:num>
  <w:num w:numId="3" w16cid:durableId="468665190">
    <w:abstractNumId w:val="5"/>
  </w:num>
  <w:num w:numId="4" w16cid:durableId="560681053">
    <w:abstractNumId w:val="4"/>
  </w:num>
  <w:num w:numId="5" w16cid:durableId="1229877353">
    <w:abstractNumId w:val="7"/>
  </w:num>
  <w:num w:numId="6" w16cid:durableId="314719552">
    <w:abstractNumId w:val="3"/>
  </w:num>
  <w:num w:numId="7" w16cid:durableId="2019916258">
    <w:abstractNumId w:val="2"/>
  </w:num>
  <w:num w:numId="8" w16cid:durableId="2123838365">
    <w:abstractNumId w:val="1"/>
  </w:num>
  <w:num w:numId="9" w16cid:durableId="1956516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59AE"/>
    <w:rsid w:val="0029639D"/>
    <w:rsid w:val="00326F90"/>
    <w:rsid w:val="00826926"/>
    <w:rsid w:val="008E6CDE"/>
    <w:rsid w:val="00AA1D8D"/>
    <w:rsid w:val="00B47730"/>
    <w:rsid w:val="00CB0664"/>
    <w:rsid w:val="00F117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396966"/>
  <w14:defaultImageDpi w14:val="300"/>
  <w15:docId w15:val="{47331AEC-2AD4-44B3-BABD-3E51C92A7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35</Pages>
  <Words>6640</Words>
  <Characters>37851</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44403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anhar anhar</cp:lastModifiedBy>
  <cp:revision>2</cp:revision>
  <dcterms:created xsi:type="dcterms:W3CDTF">2013-12-23T23:15:00Z</dcterms:created>
  <dcterms:modified xsi:type="dcterms:W3CDTF">2026-04-27T19:13:00Z</dcterms:modified>
  <cp:category/>
</cp:coreProperties>
</file>