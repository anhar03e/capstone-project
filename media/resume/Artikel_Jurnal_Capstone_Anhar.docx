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1C3239" w14:textId="29B0F6AB" w:rsidR="00CD5551" w:rsidRPr="00CB37AB" w:rsidRDefault="00CD5551" w:rsidP="00CB37AB">
      <w:pPr>
        <w:jc w:val="center"/>
        <w:rPr>
          <w:rFonts w:ascii="Times New Roman" w:hAnsi="Times New Roman" w:cs="Times New Roman"/>
          <w:sz w:val="32"/>
          <w:szCs w:val="32"/>
          <w:lang w:val="sv-SE"/>
        </w:rPr>
      </w:pPr>
      <w:r>
        <w:rPr>
          <w:rFonts w:ascii="Times New Roman" w:eastAsia="Times New Roman" w:hAnsi="Times New Roman" w:cs="Times New Roman"/>
          <w:b/>
          <w:bCs/>
          <w:color w:val="000000"/>
          <w:sz w:val="32"/>
          <w:szCs w:val="32"/>
          <w:lang w:val="sv-SE" w:eastAsia="en-ID"/>
        </w:rPr>
        <w:t>PLATFORM DIGITAL BERBASIS WEB UNTUK PENGELOLAAN ADMINISTRASI, MONITORING, DAN REVIEW CAPSTONE PROJECT</w:t>
      </w:r>
    </w:p>
    <w:p w14:paraId="25BF72F9" w14:textId="77777777" w:rsidR="00CD5551" w:rsidRPr="007B0B98" w:rsidRDefault="00CD5551" w:rsidP="00CD5551">
      <w:pPr>
        <w:spacing w:after="0" w:line="240" w:lineRule="auto"/>
        <w:jc w:val="center"/>
        <w:rPr>
          <w:rFonts w:ascii="Times New Roman" w:eastAsia="Yu Mincho" w:hAnsi="Times New Roman" w:cs="Times New Roman"/>
          <w:bCs/>
          <w:i/>
          <w:iCs/>
          <w:lang w:eastAsia="ja-JP"/>
        </w:rPr>
      </w:pPr>
    </w:p>
    <w:p w14:paraId="3CAA9220" w14:textId="77777777" w:rsidR="00CD5551" w:rsidRPr="007B0B98" w:rsidRDefault="00CD5551" w:rsidP="00CD5551">
      <w:pPr>
        <w:spacing w:after="0" w:line="360" w:lineRule="auto"/>
        <w:jc w:val="center"/>
        <w:rPr>
          <w:rFonts w:ascii="Times New Roman" w:eastAsia="Yu Mincho" w:hAnsi="Times New Roman" w:cs="Times New Roman"/>
          <w:bCs/>
          <w:i/>
          <w:iCs/>
          <w:lang w:eastAsia="ja-JP"/>
        </w:rPr>
      </w:pPr>
      <w:r w:rsidRPr="007B0B98">
        <w:rPr>
          <w:rFonts w:ascii="Times New Roman" w:eastAsia="Yu Mincho" w:hAnsi="Times New Roman" w:cs="Times New Roman"/>
          <w:i/>
          <w:noProof/>
          <w:lang w:eastAsia="ja-JP"/>
        </w:rPr>
        <w:drawing>
          <wp:inline distT="0" distB="0" distL="0" distR="0" wp14:anchorId="7F11D5F3" wp14:editId="6A49C509">
            <wp:extent cx="1356360" cy="1958340"/>
            <wp:effectExtent l="0" t="0" r="0" b="3810"/>
            <wp:docPr id="19" name="Picture 1" descr="logo_POLNES-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POLNES-removebg-preview"/>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356360" cy="1958340"/>
                    </a:xfrm>
                    <a:prstGeom prst="rect">
                      <a:avLst/>
                    </a:prstGeom>
                    <a:noFill/>
                    <a:ln>
                      <a:noFill/>
                    </a:ln>
                  </pic:spPr>
                </pic:pic>
              </a:graphicData>
            </a:graphic>
          </wp:inline>
        </w:drawing>
      </w:r>
    </w:p>
    <w:p w14:paraId="76B49D07" w14:textId="77777777" w:rsidR="00CD5551" w:rsidRPr="007B0B98" w:rsidRDefault="00CD5551" w:rsidP="00CD5551">
      <w:pPr>
        <w:spacing w:after="0" w:line="360" w:lineRule="auto"/>
        <w:jc w:val="center"/>
        <w:rPr>
          <w:rFonts w:ascii="Times New Roman" w:eastAsia="Yu Mincho" w:hAnsi="Times New Roman" w:cs="Times New Roman"/>
          <w:bCs/>
          <w:i/>
          <w:iCs/>
          <w:lang w:eastAsia="ja-JP"/>
        </w:rPr>
      </w:pPr>
    </w:p>
    <w:p w14:paraId="09F919B8" w14:textId="77777777" w:rsidR="00CD5551" w:rsidRPr="007B0B98" w:rsidRDefault="00CD5551" w:rsidP="00CD5551">
      <w:pPr>
        <w:spacing w:after="0" w:line="360" w:lineRule="auto"/>
        <w:jc w:val="center"/>
        <w:rPr>
          <w:rFonts w:ascii="Times New Roman" w:eastAsia="Yu Mincho" w:hAnsi="Times New Roman" w:cs="Times New Roman"/>
          <w:bCs/>
          <w:i/>
          <w:iCs/>
          <w:lang w:eastAsia="ja-JP"/>
        </w:rPr>
      </w:pPr>
    </w:p>
    <w:p w14:paraId="345C6B35" w14:textId="77777777" w:rsidR="00CD5551" w:rsidRPr="007B0B98" w:rsidRDefault="00CD5551" w:rsidP="00CD5551">
      <w:pPr>
        <w:spacing w:after="0" w:line="360" w:lineRule="auto"/>
        <w:jc w:val="center"/>
        <w:rPr>
          <w:rFonts w:ascii="Times New Roman" w:eastAsia="Yu Mincho" w:hAnsi="Times New Roman" w:cs="Times New Roman"/>
          <w:b/>
          <w:lang w:eastAsia="ja-JP"/>
        </w:rPr>
      </w:pPr>
      <w:proofErr w:type="gramStart"/>
      <w:r w:rsidRPr="007B0B98">
        <w:rPr>
          <w:rFonts w:ascii="Times New Roman" w:eastAsia="Yu Mincho" w:hAnsi="Times New Roman" w:cs="Times New Roman"/>
          <w:b/>
          <w:lang w:eastAsia="ja-JP"/>
        </w:rPr>
        <w:t>Oleh :</w:t>
      </w:r>
      <w:proofErr w:type="gramEnd"/>
    </w:p>
    <w:p w14:paraId="58898F0B" w14:textId="77777777" w:rsidR="00CD5551" w:rsidRPr="007B0B98" w:rsidRDefault="00CD5551" w:rsidP="00CD5551">
      <w:pPr>
        <w:spacing w:after="0" w:line="360" w:lineRule="auto"/>
        <w:jc w:val="center"/>
        <w:rPr>
          <w:rFonts w:ascii="Times New Roman" w:eastAsia="Yu Mincho" w:hAnsi="Times New Roman" w:cs="Times New Roman"/>
          <w:b/>
          <w:sz w:val="28"/>
          <w:szCs w:val="28"/>
          <w:u w:val="single"/>
          <w:lang w:eastAsia="ja-JP"/>
        </w:rPr>
      </w:pPr>
      <w:r>
        <w:rPr>
          <w:rFonts w:ascii="Times New Roman" w:eastAsia="Yu Mincho" w:hAnsi="Times New Roman" w:cs="Times New Roman"/>
          <w:b/>
          <w:sz w:val="28"/>
          <w:szCs w:val="28"/>
          <w:u w:val="single"/>
          <w:lang w:eastAsia="ja-JP"/>
        </w:rPr>
        <w:t>Anhar</w:t>
      </w:r>
    </w:p>
    <w:p w14:paraId="30417B14" w14:textId="77777777" w:rsidR="00CD5551" w:rsidRPr="007B0B98" w:rsidRDefault="00CD5551" w:rsidP="00CD5551">
      <w:pPr>
        <w:spacing w:after="0" w:line="360" w:lineRule="auto"/>
        <w:jc w:val="center"/>
        <w:rPr>
          <w:rFonts w:ascii="Times New Roman" w:eastAsia="Yu Mincho" w:hAnsi="Times New Roman" w:cs="Times New Roman"/>
          <w:b/>
          <w:sz w:val="28"/>
          <w:szCs w:val="28"/>
          <w:lang w:eastAsia="ja-JP"/>
        </w:rPr>
      </w:pPr>
      <w:r w:rsidRPr="007B0B98">
        <w:rPr>
          <w:rFonts w:ascii="Times New Roman" w:eastAsia="Yu Mincho" w:hAnsi="Times New Roman" w:cs="Times New Roman"/>
          <w:b/>
          <w:sz w:val="28"/>
          <w:szCs w:val="28"/>
          <w:lang w:eastAsia="ja-JP"/>
        </w:rPr>
        <w:t>2361520</w:t>
      </w:r>
      <w:r>
        <w:rPr>
          <w:rFonts w:ascii="Times New Roman" w:eastAsia="Yu Mincho" w:hAnsi="Times New Roman" w:cs="Times New Roman"/>
          <w:b/>
          <w:sz w:val="28"/>
          <w:szCs w:val="28"/>
          <w:lang w:eastAsia="ja-JP"/>
        </w:rPr>
        <w:t>21</w:t>
      </w:r>
    </w:p>
    <w:p w14:paraId="5B1B7F30" w14:textId="77777777" w:rsidR="00CD5551" w:rsidRPr="007B0B98" w:rsidRDefault="00CD5551" w:rsidP="00CD5551">
      <w:pPr>
        <w:spacing w:after="0" w:line="360" w:lineRule="auto"/>
        <w:jc w:val="center"/>
        <w:rPr>
          <w:rFonts w:ascii="Times New Roman" w:eastAsia="Yu Mincho" w:hAnsi="Times New Roman" w:cs="Times New Roman"/>
          <w:b/>
          <w:sz w:val="28"/>
          <w:szCs w:val="28"/>
          <w:lang w:eastAsia="ja-JP"/>
        </w:rPr>
      </w:pPr>
    </w:p>
    <w:p w14:paraId="48EB34DF" w14:textId="77777777" w:rsidR="00CD5551" w:rsidRPr="007B0B98" w:rsidRDefault="00CD5551" w:rsidP="00CD5551">
      <w:pPr>
        <w:spacing w:after="0" w:line="240" w:lineRule="auto"/>
        <w:jc w:val="both"/>
        <w:rPr>
          <w:rFonts w:ascii="Times New Roman" w:eastAsia="Yu Mincho" w:hAnsi="Times New Roman" w:cs="Times New Roman"/>
          <w:b/>
          <w:sz w:val="28"/>
          <w:szCs w:val="28"/>
          <w:lang w:eastAsia="ja-JP"/>
        </w:rPr>
      </w:pPr>
    </w:p>
    <w:p w14:paraId="02582017" w14:textId="77777777" w:rsidR="00CD5551" w:rsidRPr="007B0B98" w:rsidRDefault="00CD5551" w:rsidP="00CD5551">
      <w:pPr>
        <w:spacing w:after="0" w:line="240" w:lineRule="auto"/>
        <w:jc w:val="both"/>
        <w:rPr>
          <w:rFonts w:ascii="Times New Roman" w:eastAsia="Yu Mincho" w:hAnsi="Times New Roman" w:cs="Times New Roman"/>
          <w:b/>
          <w:sz w:val="28"/>
          <w:szCs w:val="28"/>
          <w:lang w:eastAsia="ja-JP"/>
        </w:rPr>
      </w:pPr>
    </w:p>
    <w:p w14:paraId="09D3B400" w14:textId="77777777" w:rsidR="00CD5551" w:rsidRPr="007B0B98" w:rsidRDefault="00CD5551" w:rsidP="00CD5551">
      <w:pPr>
        <w:spacing w:after="0" w:line="240" w:lineRule="auto"/>
        <w:jc w:val="both"/>
        <w:rPr>
          <w:rFonts w:ascii="Times New Roman" w:eastAsia="Yu Mincho" w:hAnsi="Times New Roman" w:cs="Times New Roman"/>
          <w:b/>
          <w:sz w:val="28"/>
          <w:szCs w:val="28"/>
          <w:lang w:eastAsia="ja-JP"/>
        </w:rPr>
      </w:pPr>
    </w:p>
    <w:p w14:paraId="19AD2CD6" w14:textId="77777777" w:rsidR="00CD5551" w:rsidRPr="007B0B98" w:rsidRDefault="00CD5551" w:rsidP="00CD5551">
      <w:pPr>
        <w:spacing w:after="0" w:line="240" w:lineRule="auto"/>
        <w:jc w:val="center"/>
        <w:rPr>
          <w:rFonts w:ascii="Times New Roman" w:eastAsia="DengXian" w:hAnsi="Times New Roman" w:cs="Times New Roman"/>
          <w:b/>
          <w:sz w:val="28"/>
          <w:szCs w:val="28"/>
          <w:lang w:eastAsia="zh-CN"/>
        </w:rPr>
      </w:pPr>
      <w:r w:rsidRPr="007B0B98">
        <w:rPr>
          <w:rFonts w:ascii="Times New Roman" w:eastAsia="DengXian" w:hAnsi="Times New Roman" w:cs="Times New Roman"/>
          <w:b/>
          <w:sz w:val="28"/>
          <w:szCs w:val="28"/>
          <w:lang w:eastAsia="zh-CN"/>
        </w:rPr>
        <w:t>POLITEKNIK NEGERI SAMARINDA</w:t>
      </w:r>
    </w:p>
    <w:p w14:paraId="239DC721" w14:textId="77777777" w:rsidR="00CD5551" w:rsidRPr="007B0B98" w:rsidRDefault="00CD5551" w:rsidP="00CD5551">
      <w:pPr>
        <w:spacing w:after="0" w:line="240" w:lineRule="auto"/>
        <w:jc w:val="center"/>
        <w:rPr>
          <w:rFonts w:ascii="Times New Roman" w:eastAsia="DengXian" w:hAnsi="Times New Roman" w:cs="Times New Roman"/>
          <w:b/>
          <w:sz w:val="28"/>
          <w:szCs w:val="28"/>
          <w:lang w:eastAsia="zh-CN"/>
        </w:rPr>
      </w:pPr>
      <w:r w:rsidRPr="007B0B98">
        <w:rPr>
          <w:rFonts w:ascii="Times New Roman" w:eastAsia="DengXian" w:hAnsi="Times New Roman" w:cs="Times New Roman"/>
          <w:b/>
          <w:sz w:val="28"/>
          <w:szCs w:val="28"/>
          <w:lang w:eastAsia="zh-CN"/>
        </w:rPr>
        <w:t>JURUSAN TEKNOLOGI INFORMASI</w:t>
      </w:r>
    </w:p>
    <w:p w14:paraId="76ED0CD2" w14:textId="77777777" w:rsidR="00CD5551" w:rsidRPr="007B0B98" w:rsidRDefault="00CD5551" w:rsidP="00CD5551">
      <w:pPr>
        <w:spacing w:after="0" w:line="240" w:lineRule="auto"/>
        <w:jc w:val="center"/>
        <w:rPr>
          <w:rFonts w:ascii="Times New Roman" w:eastAsia="DengXian" w:hAnsi="Times New Roman" w:cs="Times New Roman"/>
          <w:b/>
          <w:sz w:val="28"/>
          <w:szCs w:val="28"/>
          <w:lang w:eastAsia="zh-CN"/>
        </w:rPr>
      </w:pPr>
      <w:r w:rsidRPr="007B0B98">
        <w:rPr>
          <w:rFonts w:ascii="Times New Roman" w:eastAsia="DengXian" w:hAnsi="Times New Roman" w:cs="Times New Roman"/>
          <w:b/>
          <w:sz w:val="28"/>
          <w:szCs w:val="28"/>
          <w:lang w:eastAsia="zh-CN"/>
        </w:rPr>
        <w:t>PROGRAM STUDI TEKNIK INFORMATIKA</w:t>
      </w:r>
    </w:p>
    <w:p w14:paraId="46F9A845" w14:textId="2EDFF780" w:rsidR="00D72E60" w:rsidRPr="00D72E60" w:rsidRDefault="00CD5551" w:rsidP="00CD5551">
      <w:pPr>
        <w:rPr>
          <w:rFonts w:ascii="Times New Roman" w:eastAsiaTheme="majorEastAsia" w:hAnsi="Times New Roman" w:cs="Times New Roman"/>
          <w:sz w:val="28"/>
          <w:szCs w:val="28"/>
          <w:lang w:val="en-ID"/>
        </w:rPr>
      </w:pPr>
      <w:r>
        <w:rPr>
          <w:rFonts w:ascii="Times New Roman" w:eastAsiaTheme="majorEastAsia" w:hAnsi="Times New Roman" w:cs="Times New Roman"/>
          <w:sz w:val="28"/>
          <w:szCs w:val="28"/>
          <w:lang w:val="en-ID"/>
        </w:rPr>
        <w:br w:type="page"/>
      </w:r>
    </w:p>
    <w:p w14:paraId="75E67D0A" w14:textId="77777777" w:rsidR="00D72E60" w:rsidRPr="00E02587" w:rsidRDefault="00D72E60" w:rsidP="00E02587">
      <w:pPr>
        <w:pStyle w:val="Heading1"/>
        <w:rPr>
          <w:rFonts w:cs="Times New Roman"/>
          <w:lang w:val="en-ID"/>
        </w:rPr>
      </w:pPr>
      <w:proofErr w:type="spellStart"/>
      <w:r w:rsidRPr="00E02587">
        <w:rPr>
          <w:rFonts w:cs="Times New Roman"/>
          <w:lang w:val="en-ID"/>
        </w:rPr>
        <w:lastRenderedPageBreak/>
        <w:t>Abstrak</w:t>
      </w:r>
      <w:proofErr w:type="spellEnd"/>
    </w:p>
    <w:p w14:paraId="2657CFA9" w14:textId="77777777" w:rsidR="00D72E60" w:rsidRPr="00CB37AB" w:rsidRDefault="00D72E60" w:rsidP="00CB37AB">
      <w:pPr>
        <w:jc w:val="both"/>
        <w:rPr>
          <w:rFonts w:ascii="Times New Roman" w:eastAsiaTheme="majorEastAsia" w:hAnsi="Times New Roman" w:cs="Times New Roman"/>
          <w:lang w:val="en-ID"/>
        </w:rPr>
      </w:pPr>
      <w:r w:rsidRPr="00CB37AB">
        <w:rPr>
          <w:rFonts w:ascii="Times New Roman" w:eastAsiaTheme="majorEastAsia" w:hAnsi="Times New Roman" w:cs="Times New Roman"/>
          <w:lang w:val="en-ID"/>
        </w:rPr>
        <w:t xml:space="preserve">Capstone Project </w:t>
      </w:r>
      <w:proofErr w:type="spellStart"/>
      <w:r w:rsidRPr="00CB37AB">
        <w:rPr>
          <w:rFonts w:ascii="Times New Roman" w:eastAsiaTheme="majorEastAsia" w:hAnsi="Times New Roman" w:cs="Times New Roman"/>
          <w:lang w:val="en-ID"/>
        </w:rPr>
        <w:t>merupakan</w:t>
      </w:r>
      <w:proofErr w:type="spellEnd"/>
      <w:r w:rsidRPr="00CB37AB">
        <w:rPr>
          <w:rFonts w:ascii="Times New Roman" w:eastAsiaTheme="majorEastAsia" w:hAnsi="Times New Roman" w:cs="Times New Roman"/>
          <w:lang w:val="en-ID"/>
        </w:rPr>
        <w:t xml:space="preserve"> salah </w:t>
      </w:r>
      <w:proofErr w:type="spellStart"/>
      <w:r w:rsidRPr="00CB37AB">
        <w:rPr>
          <w:rFonts w:ascii="Times New Roman" w:eastAsiaTheme="majorEastAsia" w:hAnsi="Times New Roman" w:cs="Times New Roman"/>
          <w:lang w:val="en-ID"/>
        </w:rPr>
        <w:t>satu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kegiatan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akademik</w:t>
      </w:r>
      <w:proofErr w:type="spellEnd"/>
      <w:r w:rsidRPr="00CB37AB">
        <w:rPr>
          <w:rFonts w:ascii="Times New Roman" w:eastAsiaTheme="majorEastAsia" w:hAnsi="Times New Roman" w:cs="Times New Roman"/>
          <w:lang w:val="en-ID"/>
        </w:rPr>
        <w:t xml:space="preserve"> yang </w:t>
      </w:r>
      <w:proofErr w:type="spellStart"/>
      <w:r w:rsidRPr="00CB37AB">
        <w:rPr>
          <w:rFonts w:ascii="Times New Roman" w:eastAsiaTheme="majorEastAsia" w:hAnsi="Times New Roman" w:cs="Times New Roman"/>
          <w:lang w:val="en-ID"/>
        </w:rPr>
        <w:t>bertujuan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untuk</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mengintegrasikan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pengetahuan</w:t>
      </w:r>
      <w:proofErr w:type="spellEnd"/>
      <w:r w:rsidRPr="00CB37AB">
        <w:rPr>
          <w:rFonts w:ascii="Times New Roman" w:eastAsiaTheme="majorEastAsia" w:hAnsi="Times New Roman" w:cs="Times New Roman"/>
          <w:lang w:val="en-ID"/>
        </w:rPr>
        <w:t xml:space="preserve"> dan </w:t>
      </w:r>
      <w:proofErr w:type="spellStart"/>
      <w:r w:rsidRPr="00CB37AB">
        <w:rPr>
          <w:rFonts w:ascii="Times New Roman" w:eastAsiaTheme="majorEastAsia" w:hAnsi="Times New Roman" w:cs="Times New Roman"/>
          <w:lang w:val="en-ID"/>
        </w:rPr>
        <w:t>keterampilan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mahasiswa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dalam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menyelesaikan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suatu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proyek</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berbasis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kebutuhan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industri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Dalam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pelaksanaannya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proposal, proses review, </w:t>
      </w:r>
      <w:proofErr w:type="spellStart"/>
      <w:r w:rsidRPr="00CB37AB">
        <w:rPr>
          <w:rFonts w:ascii="Times New Roman" w:eastAsiaTheme="majorEastAsia" w:hAnsi="Times New Roman" w:cs="Times New Roman"/>
          <w:lang w:val="en-ID"/>
        </w:rPr>
        <w:t>penentuan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dosen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pembimbing</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pelaksanaan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bimbingan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serta</w:t>
      </w:r>
      <w:proofErr w:type="spellEnd"/>
      <w:r w:rsidRPr="00CB37AB">
        <w:rPr>
          <w:rFonts w:ascii="Times New Roman" w:eastAsiaTheme="majorEastAsia" w:hAnsi="Times New Roman" w:cs="Times New Roman"/>
          <w:lang w:val="en-ID"/>
        </w:rPr>
        <w:t xml:space="preserve"> monitoring </w:t>
      </w:r>
      <w:proofErr w:type="spellStart"/>
      <w:r w:rsidRPr="00CB37AB">
        <w:rPr>
          <w:rFonts w:ascii="Times New Roman" w:eastAsiaTheme="majorEastAsia" w:hAnsi="Times New Roman" w:cs="Times New Roman"/>
          <w:lang w:val="en-ID"/>
        </w:rPr>
        <w:t>progres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mahasiswa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sering</w:t>
      </w:r>
      <w:proofErr w:type="spellEnd"/>
      <w:r w:rsidRPr="00CB37AB">
        <w:rPr>
          <w:rFonts w:ascii="Times New Roman" w:eastAsiaTheme="majorEastAsia" w:hAnsi="Times New Roman" w:cs="Times New Roman"/>
          <w:lang w:val="en-ID"/>
        </w:rPr>
        <w:t xml:space="preserve"> kali </w:t>
      </w:r>
      <w:proofErr w:type="spellStart"/>
      <w:r w:rsidRPr="00CB37AB">
        <w:rPr>
          <w:rFonts w:ascii="Times New Roman" w:eastAsiaTheme="majorEastAsia" w:hAnsi="Times New Roman" w:cs="Times New Roman"/>
          <w:lang w:val="en-ID"/>
        </w:rPr>
        <w:t>dilakukan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secara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terpisah</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sehingga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menyebabkan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kesulitan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dalam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data dan proses monitoring. </w:t>
      </w:r>
      <w:proofErr w:type="spellStart"/>
      <w:r w:rsidRPr="00CB37AB">
        <w:rPr>
          <w:rFonts w:ascii="Times New Roman" w:eastAsiaTheme="majorEastAsia" w:hAnsi="Times New Roman" w:cs="Times New Roman"/>
          <w:lang w:val="en-ID"/>
        </w:rPr>
        <w:t>Penelitian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bertujuan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mengembangkan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Informasi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Manajemen</w:t>
      </w:r>
      <w:proofErr w:type="spellEnd"/>
      <w:r w:rsidRPr="00CB37AB">
        <w:rPr>
          <w:rFonts w:ascii="Times New Roman" w:eastAsiaTheme="majorEastAsia" w:hAnsi="Times New Roman" w:cs="Times New Roman"/>
          <w:lang w:val="en-ID"/>
        </w:rPr>
        <w:t xml:space="preserve"> Capstone Project </w:t>
      </w:r>
      <w:proofErr w:type="spellStart"/>
      <w:r w:rsidRPr="00CB37AB">
        <w:rPr>
          <w:rFonts w:ascii="Times New Roman" w:eastAsiaTheme="majorEastAsia" w:hAnsi="Times New Roman" w:cs="Times New Roman"/>
          <w:lang w:val="en-ID"/>
        </w:rPr>
        <w:t>berbasis</w:t>
      </w:r>
      <w:proofErr w:type="spellEnd"/>
      <w:r w:rsidRPr="00CB37AB">
        <w:rPr>
          <w:rFonts w:ascii="Times New Roman" w:eastAsiaTheme="majorEastAsia" w:hAnsi="Times New Roman" w:cs="Times New Roman"/>
          <w:lang w:val="en-ID"/>
        </w:rPr>
        <w:t xml:space="preserve"> web yang </w:t>
      </w:r>
      <w:proofErr w:type="spellStart"/>
      <w:r w:rsidRPr="00CB37AB">
        <w:rPr>
          <w:rFonts w:ascii="Times New Roman" w:eastAsiaTheme="majorEastAsia" w:hAnsi="Times New Roman" w:cs="Times New Roman"/>
          <w:lang w:val="en-ID"/>
        </w:rPr>
        <w:t>mampu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mengintegrasikan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seluruh</w:t>
      </w:r>
      <w:proofErr w:type="spellEnd"/>
      <w:r w:rsidRPr="00CB37AB">
        <w:rPr>
          <w:rFonts w:ascii="Times New Roman" w:eastAsiaTheme="majorEastAsia" w:hAnsi="Times New Roman" w:cs="Times New Roman"/>
          <w:lang w:val="en-ID"/>
        </w:rPr>
        <w:t xml:space="preserve"> proses </w:t>
      </w:r>
      <w:proofErr w:type="spellStart"/>
      <w:r w:rsidRPr="00CB37AB">
        <w:rPr>
          <w:rFonts w:ascii="Times New Roman" w:eastAsiaTheme="majorEastAsia" w:hAnsi="Times New Roman" w:cs="Times New Roman"/>
          <w:lang w:val="en-ID"/>
        </w:rPr>
        <w:t>tersebut</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dalam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satu</w:t>
      </w:r>
      <w:proofErr w:type="spellEnd"/>
      <w:r w:rsidRPr="00CB37AB">
        <w:rPr>
          <w:rFonts w:ascii="Times New Roman" w:eastAsiaTheme="majorEastAsia" w:hAnsi="Times New Roman" w:cs="Times New Roman"/>
          <w:lang w:val="en-ID"/>
        </w:rPr>
        <w:t xml:space="preserve"> platform. Metode </w:t>
      </w:r>
      <w:proofErr w:type="spellStart"/>
      <w:r w:rsidRPr="00CB37AB">
        <w:rPr>
          <w:rFonts w:ascii="Times New Roman" w:eastAsiaTheme="majorEastAsia" w:hAnsi="Times New Roman" w:cs="Times New Roman"/>
          <w:lang w:val="en-ID"/>
        </w:rPr>
        <w:t>pengembangan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yang </w:t>
      </w:r>
      <w:proofErr w:type="spellStart"/>
      <w:r w:rsidRPr="00CB37AB">
        <w:rPr>
          <w:rFonts w:ascii="Times New Roman" w:eastAsiaTheme="majorEastAsia" w:hAnsi="Times New Roman" w:cs="Times New Roman"/>
          <w:lang w:val="en-ID"/>
        </w:rPr>
        <w:t>digunakan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adalah</w:t>
      </w:r>
      <w:proofErr w:type="spellEnd"/>
      <w:r w:rsidRPr="00CB37AB">
        <w:rPr>
          <w:rFonts w:ascii="Times New Roman" w:eastAsiaTheme="majorEastAsia" w:hAnsi="Times New Roman" w:cs="Times New Roman"/>
          <w:lang w:val="en-ID"/>
        </w:rPr>
        <w:t xml:space="preserve"> Waterfall yang </w:t>
      </w:r>
      <w:proofErr w:type="spellStart"/>
      <w:r w:rsidRPr="00CB37AB">
        <w:rPr>
          <w:rFonts w:ascii="Times New Roman" w:eastAsiaTheme="majorEastAsia" w:hAnsi="Times New Roman" w:cs="Times New Roman"/>
          <w:lang w:val="en-ID"/>
        </w:rPr>
        <w:t>terdiri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dari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tahap</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analisis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kebutuhan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perancangan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implementasi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pengujian</w:t>
      </w:r>
      <w:proofErr w:type="spellEnd"/>
      <w:r w:rsidRPr="00CB37AB">
        <w:rPr>
          <w:rFonts w:ascii="Times New Roman" w:eastAsiaTheme="majorEastAsia" w:hAnsi="Times New Roman" w:cs="Times New Roman"/>
          <w:lang w:val="en-ID"/>
        </w:rPr>
        <w:t xml:space="preserve">, dan </w:t>
      </w:r>
      <w:proofErr w:type="spellStart"/>
      <w:r w:rsidRPr="00CB37AB">
        <w:rPr>
          <w:rFonts w:ascii="Times New Roman" w:eastAsiaTheme="majorEastAsia" w:hAnsi="Times New Roman" w:cs="Times New Roman"/>
          <w:lang w:val="en-ID"/>
        </w:rPr>
        <w:t>pemeliharaan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dikembangkan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menggunakan</w:t>
      </w:r>
      <w:proofErr w:type="spellEnd"/>
      <w:r w:rsidRPr="00CB37AB">
        <w:rPr>
          <w:rFonts w:ascii="Times New Roman" w:eastAsiaTheme="majorEastAsia" w:hAnsi="Times New Roman" w:cs="Times New Roman"/>
          <w:lang w:val="en-ID"/>
        </w:rPr>
        <w:t xml:space="preserve"> framework Django </w:t>
      </w:r>
      <w:proofErr w:type="spellStart"/>
      <w:r w:rsidRPr="00CB37AB">
        <w:rPr>
          <w:rFonts w:ascii="Times New Roman" w:eastAsiaTheme="majorEastAsia" w:hAnsi="Times New Roman" w:cs="Times New Roman"/>
          <w:lang w:val="en-ID"/>
        </w:rPr>
        <w:t>dengan</w:t>
      </w:r>
      <w:proofErr w:type="spellEnd"/>
      <w:r w:rsidRPr="00CB37AB">
        <w:rPr>
          <w:rFonts w:ascii="Times New Roman" w:eastAsiaTheme="majorEastAsia" w:hAnsi="Times New Roman" w:cs="Times New Roman"/>
          <w:lang w:val="en-ID"/>
        </w:rPr>
        <w:t xml:space="preserve"> PostgreSQL </w:t>
      </w:r>
      <w:proofErr w:type="spellStart"/>
      <w:r w:rsidRPr="00CB37AB">
        <w:rPr>
          <w:rFonts w:ascii="Times New Roman" w:eastAsiaTheme="majorEastAsia" w:hAnsi="Times New Roman" w:cs="Times New Roman"/>
          <w:lang w:val="en-ID"/>
        </w:rPr>
        <w:t>sebagai</w:t>
      </w:r>
      <w:proofErr w:type="spellEnd"/>
      <w:r w:rsidRPr="00CB37AB">
        <w:rPr>
          <w:rFonts w:ascii="Times New Roman" w:eastAsiaTheme="majorEastAsia" w:hAnsi="Times New Roman" w:cs="Times New Roman"/>
          <w:lang w:val="en-ID"/>
        </w:rPr>
        <w:t xml:space="preserve"> basis data dan Bootstrap </w:t>
      </w:r>
      <w:proofErr w:type="spellStart"/>
      <w:r w:rsidRPr="00CB37AB">
        <w:rPr>
          <w:rFonts w:ascii="Times New Roman" w:eastAsiaTheme="majorEastAsia" w:hAnsi="Times New Roman" w:cs="Times New Roman"/>
          <w:lang w:val="en-ID"/>
        </w:rPr>
        <w:t>sebagai</w:t>
      </w:r>
      <w:proofErr w:type="spellEnd"/>
      <w:r w:rsidRPr="00CB37AB">
        <w:rPr>
          <w:rFonts w:ascii="Times New Roman" w:eastAsiaTheme="majorEastAsia" w:hAnsi="Times New Roman" w:cs="Times New Roman"/>
          <w:lang w:val="en-ID"/>
        </w:rPr>
        <w:t xml:space="preserve"> framework </w:t>
      </w:r>
      <w:proofErr w:type="spellStart"/>
      <w:r w:rsidRPr="00CB37AB">
        <w:rPr>
          <w:rFonts w:ascii="Times New Roman" w:eastAsiaTheme="majorEastAsia" w:hAnsi="Times New Roman" w:cs="Times New Roman"/>
          <w:lang w:val="en-ID"/>
        </w:rPr>
        <w:t>antarmuka</w:t>
      </w:r>
      <w:proofErr w:type="spellEnd"/>
      <w:r w:rsidRPr="00CB37AB">
        <w:rPr>
          <w:rFonts w:ascii="Times New Roman" w:eastAsiaTheme="majorEastAsia" w:hAnsi="Times New Roman" w:cs="Times New Roman"/>
          <w:lang w:val="en-ID"/>
        </w:rPr>
        <w:t xml:space="preserve">. Hasil </w:t>
      </w:r>
      <w:proofErr w:type="spellStart"/>
      <w:r w:rsidRPr="00CB37AB">
        <w:rPr>
          <w:rFonts w:ascii="Times New Roman" w:eastAsiaTheme="majorEastAsia" w:hAnsi="Times New Roman" w:cs="Times New Roman"/>
          <w:lang w:val="en-ID"/>
        </w:rPr>
        <w:t>penelitian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menunjukkan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bahwa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mampu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mendukung</w:t>
      </w:r>
      <w:proofErr w:type="spellEnd"/>
      <w:r w:rsidRPr="00CB37AB">
        <w:rPr>
          <w:rFonts w:ascii="Times New Roman" w:eastAsiaTheme="majorEastAsia" w:hAnsi="Times New Roman" w:cs="Times New Roman"/>
          <w:lang w:val="en-ID"/>
        </w:rPr>
        <w:t xml:space="preserve"> proses </w:t>
      </w:r>
      <w:proofErr w:type="spellStart"/>
      <w:r w:rsidRPr="00CB37AB">
        <w:rPr>
          <w:rFonts w:ascii="Times New Roman" w:eastAsiaTheme="majorEastAsia" w:hAnsi="Times New Roman" w:cs="Times New Roman"/>
          <w:lang w:val="en-ID"/>
        </w:rPr>
        <w:t>pengajuan</w:t>
      </w:r>
      <w:proofErr w:type="spellEnd"/>
      <w:r w:rsidRPr="00CB37AB">
        <w:rPr>
          <w:rFonts w:ascii="Times New Roman" w:eastAsiaTheme="majorEastAsia" w:hAnsi="Times New Roman" w:cs="Times New Roman"/>
          <w:lang w:val="en-ID"/>
        </w:rPr>
        <w:t xml:space="preserve"> proposal, review proposal oleh </w:t>
      </w:r>
      <w:proofErr w:type="spellStart"/>
      <w:r w:rsidRPr="00CB37AB">
        <w:rPr>
          <w:rFonts w:ascii="Times New Roman" w:eastAsiaTheme="majorEastAsia" w:hAnsi="Times New Roman" w:cs="Times New Roman"/>
          <w:lang w:val="en-ID"/>
        </w:rPr>
        <w:t>dosen</w:t>
      </w:r>
      <w:proofErr w:type="spellEnd"/>
      <w:r w:rsidRPr="00CB37AB">
        <w:rPr>
          <w:rFonts w:ascii="Times New Roman" w:eastAsiaTheme="majorEastAsia" w:hAnsi="Times New Roman" w:cs="Times New Roman"/>
          <w:lang w:val="en-ID"/>
        </w:rPr>
        <w:t xml:space="preserve"> Capstone Project,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resume </w:t>
      </w:r>
      <w:proofErr w:type="spellStart"/>
      <w:r w:rsidRPr="00CB37AB">
        <w:rPr>
          <w:rFonts w:ascii="Times New Roman" w:eastAsiaTheme="majorEastAsia" w:hAnsi="Times New Roman" w:cs="Times New Roman"/>
          <w:lang w:val="en-ID"/>
        </w:rPr>
        <w:t>mahasiswa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penentuan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dosen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pembimbing</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pengaturan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jadwal</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konsultasi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serta</w:t>
      </w:r>
      <w:proofErr w:type="spellEnd"/>
      <w:r w:rsidRPr="00CB37AB">
        <w:rPr>
          <w:rFonts w:ascii="Times New Roman" w:eastAsiaTheme="majorEastAsia" w:hAnsi="Times New Roman" w:cs="Times New Roman"/>
          <w:lang w:val="en-ID"/>
        </w:rPr>
        <w:t xml:space="preserve"> monitoring </w:t>
      </w:r>
      <w:proofErr w:type="spellStart"/>
      <w:r w:rsidRPr="00CB37AB">
        <w:rPr>
          <w:rFonts w:ascii="Times New Roman" w:eastAsiaTheme="majorEastAsia" w:hAnsi="Times New Roman" w:cs="Times New Roman"/>
          <w:lang w:val="en-ID"/>
        </w:rPr>
        <w:t>akademik</w:t>
      </w:r>
      <w:proofErr w:type="spellEnd"/>
      <w:r w:rsidRPr="00CB37AB">
        <w:rPr>
          <w:rFonts w:ascii="Times New Roman" w:eastAsiaTheme="majorEastAsia" w:hAnsi="Times New Roman" w:cs="Times New Roman"/>
          <w:lang w:val="en-ID"/>
        </w:rPr>
        <w:t xml:space="preserve"> oleh </w:t>
      </w:r>
      <w:proofErr w:type="spellStart"/>
      <w:r w:rsidRPr="00CB37AB">
        <w:rPr>
          <w:rFonts w:ascii="Times New Roman" w:eastAsiaTheme="majorEastAsia" w:hAnsi="Times New Roman" w:cs="Times New Roman"/>
          <w:lang w:val="en-ID"/>
        </w:rPr>
        <w:t>Kaprodi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Berdasarkan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hasil</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pengujian</w:t>
      </w:r>
      <w:proofErr w:type="spellEnd"/>
      <w:r w:rsidRPr="00CB37AB">
        <w:rPr>
          <w:rFonts w:ascii="Times New Roman" w:eastAsiaTheme="majorEastAsia" w:hAnsi="Times New Roman" w:cs="Times New Roman"/>
          <w:lang w:val="en-ID"/>
        </w:rPr>
        <w:t xml:space="preserve"> Black Box Testing, </w:t>
      </w:r>
      <w:proofErr w:type="spellStart"/>
      <w:r w:rsidRPr="00CB37AB">
        <w:rPr>
          <w:rFonts w:ascii="Times New Roman" w:eastAsiaTheme="majorEastAsia" w:hAnsi="Times New Roman" w:cs="Times New Roman"/>
          <w:lang w:val="en-ID"/>
        </w:rPr>
        <w:t>seluruh</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fungsi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utama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berjalan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sesuai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kebutuhan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pengguna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Implementasi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diharapkan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dapat</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meningkatkan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efektivitas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Capstone Project dan </w:t>
      </w:r>
      <w:proofErr w:type="spellStart"/>
      <w:r w:rsidRPr="00CB37AB">
        <w:rPr>
          <w:rFonts w:ascii="Times New Roman" w:eastAsiaTheme="majorEastAsia" w:hAnsi="Times New Roman" w:cs="Times New Roman"/>
          <w:lang w:val="en-ID"/>
        </w:rPr>
        <w:t>mendukung</w:t>
      </w:r>
      <w:proofErr w:type="spellEnd"/>
      <w:r w:rsidRPr="00CB37AB">
        <w:rPr>
          <w:rFonts w:ascii="Times New Roman" w:eastAsiaTheme="majorEastAsia" w:hAnsi="Times New Roman" w:cs="Times New Roman"/>
          <w:lang w:val="en-ID"/>
        </w:rPr>
        <w:t xml:space="preserve"> proses monitoring </w:t>
      </w:r>
      <w:proofErr w:type="spellStart"/>
      <w:r w:rsidRPr="00CB37AB">
        <w:rPr>
          <w:rFonts w:ascii="Times New Roman" w:eastAsiaTheme="majorEastAsia" w:hAnsi="Times New Roman" w:cs="Times New Roman"/>
          <w:lang w:val="en-ID"/>
        </w:rPr>
        <w:t>akademik</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secara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terintegrasi</w:t>
      </w:r>
      <w:proofErr w:type="spellEnd"/>
      <w:r w:rsidRPr="00CB37AB">
        <w:rPr>
          <w:rFonts w:ascii="Times New Roman" w:eastAsiaTheme="majorEastAsia" w:hAnsi="Times New Roman" w:cs="Times New Roman"/>
          <w:lang w:val="en-ID"/>
        </w:rPr>
        <w:t>.</w:t>
      </w:r>
    </w:p>
    <w:p w14:paraId="01023F82" w14:textId="1CCFAF5A" w:rsidR="00CD5551" w:rsidRPr="00CB37AB" w:rsidRDefault="00D72E60" w:rsidP="00CB37AB">
      <w:pPr>
        <w:jc w:val="both"/>
        <w:rPr>
          <w:rFonts w:ascii="Times New Roman" w:eastAsiaTheme="majorEastAsia" w:hAnsi="Times New Roman" w:cs="Times New Roman"/>
          <w:lang w:val="en-ID"/>
        </w:rPr>
      </w:pPr>
      <w:r w:rsidRPr="00CB37AB">
        <w:rPr>
          <w:rFonts w:ascii="Times New Roman" w:eastAsiaTheme="majorEastAsia" w:hAnsi="Times New Roman" w:cs="Times New Roman"/>
          <w:lang w:val="en-ID"/>
        </w:rPr>
        <w:t xml:space="preserve">Kata Kunci: Capstone Project,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Informasi</w:t>
      </w:r>
      <w:proofErr w:type="spellEnd"/>
      <w:r w:rsidRPr="00CB37AB">
        <w:rPr>
          <w:rFonts w:ascii="Times New Roman" w:eastAsiaTheme="majorEastAsia" w:hAnsi="Times New Roman" w:cs="Times New Roman"/>
          <w:lang w:val="en-ID"/>
        </w:rPr>
        <w:t>, Django, Waterfall, Monitoring Akademik.</w:t>
      </w:r>
    </w:p>
    <w:p w14:paraId="26155E4E" w14:textId="5F838C68" w:rsidR="00D72E60" w:rsidRPr="00D72E60" w:rsidRDefault="00CD5551" w:rsidP="00D72E60">
      <w:pPr>
        <w:rPr>
          <w:rFonts w:ascii="Times New Roman" w:eastAsiaTheme="majorEastAsia" w:hAnsi="Times New Roman" w:cs="Times New Roman"/>
          <w:sz w:val="28"/>
          <w:szCs w:val="28"/>
          <w:lang w:val="en-ID"/>
        </w:rPr>
      </w:pPr>
      <w:r>
        <w:rPr>
          <w:rFonts w:ascii="Times New Roman" w:eastAsiaTheme="majorEastAsia" w:hAnsi="Times New Roman" w:cs="Times New Roman"/>
          <w:sz w:val="28"/>
          <w:szCs w:val="28"/>
          <w:lang w:val="en-ID"/>
        </w:rPr>
        <w:br w:type="page"/>
      </w:r>
    </w:p>
    <w:p w14:paraId="411ADB1C" w14:textId="4FEFCB42" w:rsidR="00CD5551" w:rsidRPr="00E02587" w:rsidRDefault="00CD5551" w:rsidP="00E02587">
      <w:pPr>
        <w:pStyle w:val="Heading1"/>
        <w:rPr>
          <w:rFonts w:cs="Times New Roman"/>
        </w:rPr>
      </w:pPr>
      <w:r w:rsidRPr="00E02587">
        <w:rPr>
          <w:rFonts w:cs="Times New Roman"/>
        </w:rPr>
        <w:lastRenderedPageBreak/>
        <w:t>Abst</w:t>
      </w:r>
      <w:r w:rsidRPr="00E02587">
        <w:rPr>
          <w:rFonts w:cs="Times New Roman"/>
        </w:rPr>
        <w:t>r</w:t>
      </w:r>
      <w:r w:rsidRPr="00E02587">
        <w:rPr>
          <w:rFonts w:cs="Times New Roman"/>
        </w:rPr>
        <w:t>act</w:t>
      </w:r>
    </w:p>
    <w:p w14:paraId="3E549FE2" w14:textId="77777777" w:rsidR="00CD5551" w:rsidRPr="00CB37AB" w:rsidRDefault="00CD5551" w:rsidP="00CB37AB">
      <w:pPr>
        <w:jc w:val="both"/>
        <w:rPr>
          <w:rFonts w:ascii="Times New Roman" w:eastAsiaTheme="majorEastAsia" w:hAnsi="Times New Roman" w:cs="Times New Roman"/>
          <w:b/>
          <w:bCs/>
        </w:rPr>
      </w:pPr>
      <w:r w:rsidRPr="00CB37AB">
        <w:rPr>
          <w:rFonts w:ascii="Times New Roman" w:eastAsiaTheme="majorEastAsia" w:hAnsi="Times New Roman" w:cs="Times New Roman"/>
          <w:lang w:val="en-ID"/>
        </w:rPr>
        <w:t>The Capstone Project is an academic activity designed to integrate students' knowledge and skills in completing industry-oriented projects. In its implementation, the management of proposal submissions, review processes, supervisor assignments, consultation activities, and student progress monitoring is often carried out separately, resulting in difficulties in data management and monitoring. This study aims to develop a web-based Capstone Project Management Information System that integrates these processes into a single platform. The system was developed using the Waterfall software development methodology, which consists of requirements analysis, system design, implementation, testing, and maintenance phases. The application was built using the Django framework, PostgreSQL as the database management system, and Bootstrap for the user interface. The results show that the system is capable of supporting proposal submission, proposal review by Capstone Project lecturers, student resume management, supervisor assignment, consultation schedule management, and academic monitoring by the Head of Study Program. Based on Black Box Testing, all major system functions operated according to user requirements. The implementation of this system is expected to improve the effectiveness of Capstone Project management and support integrated academic monitoring.</w:t>
      </w:r>
    </w:p>
    <w:p w14:paraId="4F866B5B" w14:textId="77777777" w:rsidR="00CD5551" w:rsidRPr="00CB37AB" w:rsidRDefault="00CD5551" w:rsidP="00CB37AB">
      <w:pPr>
        <w:jc w:val="both"/>
        <w:rPr>
          <w:rFonts w:ascii="Times New Roman" w:eastAsiaTheme="majorEastAsia" w:hAnsi="Times New Roman" w:cs="Times New Roman"/>
          <w:b/>
          <w:bCs/>
          <w:lang w:val="en-ID"/>
        </w:rPr>
      </w:pPr>
      <w:r w:rsidRPr="00CB37AB">
        <w:rPr>
          <w:rFonts w:ascii="Times New Roman" w:eastAsiaTheme="majorEastAsia" w:hAnsi="Times New Roman" w:cs="Times New Roman"/>
          <w:b/>
          <w:bCs/>
          <w:lang w:val="en-ID"/>
        </w:rPr>
        <w:t xml:space="preserve">Keywords: </w:t>
      </w:r>
      <w:r w:rsidRPr="00CB37AB">
        <w:rPr>
          <w:rFonts w:ascii="Times New Roman" w:eastAsiaTheme="majorEastAsia" w:hAnsi="Times New Roman" w:cs="Times New Roman"/>
          <w:lang w:val="en-ID"/>
        </w:rPr>
        <w:t>Capstone Project, Information System, Django, Waterfall, Academic Monitoring.</w:t>
      </w:r>
    </w:p>
    <w:p w14:paraId="02CBB529" w14:textId="16ABBC95" w:rsidR="00CD5551" w:rsidRPr="00CD5551" w:rsidRDefault="00CD5551">
      <w:pPr>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br w:type="page"/>
      </w:r>
    </w:p>
    <w:p w14:paraId="0DBD7DDE" w14:textId="269F0743" w:rsidR="00CB37AB" w:rsidRPr="00150BD9" w:rsidRDefault="00CB37AB" w:rsidP="00150BD9">
      <w:pPr>
        <w:pStyle w:val="Heading1"/>
      </w:pPr>
      <w:r w:rsidRPr="00150BD9">
        <w:lastRenderedPageBreak/>
        <w:t>BAB I</w:t>
      </w:r>
    </w:p>
    <w:p w14:paraId="4E4B1D8A" w14:textId="6158262D" w:rsidR="00D72E60" w:rsidRPr="00D72E60" w:rsidRDefault="00D72E60" w:rsidP="00CB37AB">
      <w:pPr>
        <w:jc w:val="center"/>
        <w:rPr>
          <w:rFonts w:ascii="Times New Roman" w:eastAsiaTheme="majorEastAsia" w:hAnsi="Times New Roman" w:cs="Times New Roman"/>
          <w:b/>
          <w:bCs/>
          <w:sz w:val="28"/>
          <w:szCs w:val="28"/>
          <w:lang w:val="en-ID"/>
        </w:rPr>
      </w:pPr>
      <w:r w:rsidRPr="00D72E60">
        <w:rPr>
          <w:rFonts w:ascii="Times New Roman" w:eastAsiaTheme="majorEastAsia" w:hAnsi="Times New Roman" w:cs="Times New Roman"/>
          <w:b/>
          <w:bCs/>
          <w:sz w:val="28"/>
          <w:szCs w:val="28"/>
          <w:lang w:val="en-ID"/>
        </w:rPr>
        <w:t>PENDAHULUAN</w:t>
      </w:r>
    </w:p>
    <w:p w14:paraId="32B923A2" w14:textId="77777777" w:rsidR="00D72E60" w:rsidRPr="00CB37AB" w:rsidRDefault="00D72E60" w:rsidP="00CB37AB">
      <w:pPr>
        <w:jc w:val="both"/>
        <w:rPr>
          <w:rFonts w:ascii="Times New Roman" w:eastAsiaTheme="majorEastAsia" w:hAnsi="Times New Roman" w:cs="Times New Roman"/>
          <w:lang w:val="en-ID"/>
        </w:rPr>
      </w:pPr>
      <w:proofErr w:type="spellStart"/>
      <w:r w:rsidRPr="00CB37AB">
        <w:rPr>
          <w:rFonts w:ascii="Times New Roman" w:eastAsiaTheme="majorEastAsia" w:hAnsi="Times New Roman" w:cs="Times New Roman"/>
          <w:lang w:val="en-ID"/>
        </w:rPr>
        <w:t>Transformasi</w:t>
      </w:r>
      <w:proofErr w:type="spellEnd"/>
      <w:r w:rsidRPr="00CB37AB">
        <w:rPr>
          <w:rFonts w:ascii="Times New Roman" w:eastAsiaTheme="majorEastAsia" w:hAnsi="Times New Roman" w:cs="Times New Roman"/>
          <w:lang w:val="en-ID"/>
        </w:rPr>
        <w:t xml:space="preserve"> digital </w:t>
      </w:r>
      <w:proofErr w:type="spellStart"/>
      <w:r w:rsidRPr="00CB37AB">
        <w:rPr>
          <w:rFonts w:ascii="Times New Roman" w:eastAsiaTheme="majorEastAsia" w:hAnsi="Times New Roman" w:cs="Times New Roman"/>
          <w:lang w:val="en-ID"/>
        </w:rPr>
        <w:t>dalam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lingkungan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pendidikan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tinggi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mendorong</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institusi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akademik</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untuk</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mengembangkan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informasi</w:t>
      </w:r>
      <w:proofErr w:type="spellEnd"/>
      <w:r w:rsidRPr="00CB37AB">
        <w:rPr>
          <w:rFonts w:ascii="Times New Roman" w:eastAsiaTheme="majorEastAsia" w:hAnsi="Times New Roman" w:cs="Times New Roman"/>
          <w:lang w:val="en-ID"/>
        </w:rPr>
        <w:t xml:space="preserve"> yang </w:t>
      </w:r>
      <w:proofErr w:type="spellStart"/>
      <w:r w:rsidRPr="00CB37AB">
        <w:rPr>
          <w:rFonts w:ascii="Times New Roman" w:eastAsiaTheme="majorEastAsia" w:hAnsi="Times New Roman" w:cs="Times New Roman"/>
          <w:lang w:val="en-ID"/>
        </w:rPr>
        <w:t>mampu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meningkatkan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efisiensi</w:t>
      </w:r>
      <w:proofErr w:type="spellEnd"/>
      <w:r w:rsidRPr="00CB37AB">
        <w:rPr>
          <w:rFonts w:ascii="Times New Roman" w:eastAsiaTheme="majorEastAsia" w:hAnsi="Times New Roman" w:cs="Times New Roman"/>
          <w:lang w:val="en-ID"/>
        </w:rPr>
        <w:t xml:space="preserve"> proses </w:t>
      </w:r>
      <w:proofErr w:type="spellStart"/>
      <w:r w:rsidRPr="00CB37AB">
        <w:rPr>
          <w:rFonts w:ascii="Times New Roman" w:eastAsiaTheme="majorEastAsia" w:hAnsi="Times New Roman" w:cs="Times New Roman"/>
          <w:lang w:val="en-ID"/>
        </w:rPr>
        <w:t>administrasi</w:t>
      </w:r>
      <w:proofErr w:type="spellEnd"/>
      <w:r w:rsidRPr="00CB37AB">
        <w:rPr>
          <w:rFonts w:ascii="Times New Roman" w:eastAsiaTheme="majorEastAsia" w:hAnsi="Times New Roman" w:cs="Times New Roman"/>
          <w:lang w:val="en-ID"/>
        </w:rPr>
        <w:t xml:space="preserve"> dan monitoring </w:t>
      </w:r>
      <w:proofErr w:type="spellStart"/>
      <w:r w:rsidRPr="00CB37AB">
        <w:rPr>
          <w:rFonts w:ascii="Times New Roman" w:eastAsiaTheme="majorEastAsia" w:hAnsi="Times New Roman" w:cs="Times New Roman"/>
          <w:lang w:val="en-ID"/>
        </w:rPr>
        <w:t>kegiatan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akademik</w:t>
      </w:r>
      <w:proofErr w:type="spellEnd"/>
      <w:r w:rsidRPr="00CB37AB">
        <w:rPr>
          <w:rFonts w:ascii="Times New Roman" w:eastAsiaTheme="majorEastAsia" w:hAnsi="Times New Roman" w:cs="Times New Roman"/>
          <w:lang w:val="en-ID"/>
        </w:rPr>
        <w:t xml:space="preserve">. Salah </w:t>
      </w:r>
      <w:proofErr w:type="spellStart"/>
      <w:r w:rsidRPr="00CB37AB">
        <w:rPr>
          <w:rFonts w:ascii="Times New Roman" w:eastAsiaTheme="majorEastAsia" w:hAnsi="Times New Roman" w:cs="Times New Roman"/>
          <w:lang w:val="en-ID"/>
        </w:rPr>
        <w:t>satu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kegiatan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akademik</w:t>
      </w:r>
      <w:proofErr w:type="spellEnd"/>
      <w:r w:rsidRPr="00CB37AB">
        <w:rPr>
          <w:rFonts w:ascii="Times New Roman" w:eastAsiaTheme="majorEastAsia" w:hAnsi="Times New Roman" w:cs="Times New Roman"/>
          <w:lang w:val="en-ID"/>
        </w:rPr>
        <w:t xml:space="preserve"> yang </w:t>
      </w:r>
      <w:proofErr w:type="spellStart"/>
      <w:r w:rsidRPr="00CB37AB">
        <w:rPr>
          <w:rFonts w:ascii="Times New Roman" w:eastAsiaTheme="majorEastAsia" w:hAnsi="Times New Roman" w:cs="Times New Roman"/>
          <w:lang w:val="en-ID"/>
        </w:rPr>
        <w:t>memerlukan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secara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terstruktur</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adalah</w:t>
      </w:r>
      <w:proofErr w:type="spellEnd"/>
      <w:r w:rsidRPr="00CB37AB">
        <w:rPr>
          <w:rFonts w:ascii="Times New Roman" w:eastAsiaTheme="majorEastAsia" w:hAnsi="Times New Roman" w:cs="Times New Roman"/>
          <w:lang w:val="en-ID"/>
        </w:rPr>
        <w:t xml:space="preserve"> Capstone Project.</w:t>
      </w:r>
    </w:p>
    <w:p w14:paraId="0398BD65" w14:textId="77777777" w:rsidR="00D72E60" w:rsidRPr="00CB37AB" w:rsidRDefault="00D72E60" w:rsidP="00CB37AB">
      <w:pPr>
        <w:jc w:val="both"/>
        <w:rPr>
          <w:rFonts w:ascii="Times New Roman" w:eastAsiaTheme="majorEastAsia" w:hAnsi="Times New Roman" w:cs="Times New Roman"/>
          <w:lang w:val="en-ID"/>
        </w:rPr>
      </w:pPr>
      <w:r w:rsidRPr="00CB37AB">
        <w:rPr>
          <w:rFonts w:ascii="Times New Roman" w:eastAsiaTheme="majorEastAsia" w:hAnsi="Times New Roman" w:cs="Times New Roman"/>
          <w:lang w:val="en-ID"/>
        </w:rPr>
        <w:t xml:space="preserve">Capstone Project </w:t>
      </w:r>
      <w:proofErr w:type="spellStart"/>
      <w:r w:rsidRPr="00CB37AB">
        <w:rPr>
          <w:rFonts w:ascii="Times New Roman" w:eastAsiaTheme="majorEastAsia" w:hAnsi="Times New Roman" w:cs="Times New Roman"/>
          <w:lang w:val="en-ID"/>
        </w:rPr>
        <w:t>merupakan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kegiatan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pembelajaran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berbasis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proyek</w:t>
      </w:r>
      <w:proofErr w:type="spellEnd"/>
      <w:r w:rsidRPr="00CB37AB">
        <w:rPr>
          <w:rFonts w:ascii="Times New Roman" w:eastAsiaTheme="majorEastAsia" w:hAnsi="Times New Roman" w:cs="Times New Roman"/>
          <w:lang w:val="en-ID"/>
        </w:rPr>
        <w:t xml:space="preserve"> yang </w:t>
      </w:r>
      <w:proofErr w:type="spellStart"/>
      <w:r w:rsidRPr="00CB37AB">
        <w:rPr>
          <w:rFonts w:ascii="Times New Roman" w:eastAsiaTheme="majorEastAsia" w:hAnsi="Times New Roman" w:cs="Times New Roman"/>
          <w:lang w:val="en-ID"/>
        </w:rPr>
        <w:t>menuntut</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mahasiswa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untuk</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mengintegrasikan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kemampuan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teknis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analisis</w:t>
      </w:r>
      <w:proofErr w:type="spellEnd"/>
      <w:r w:rsidRPr="00CB37AB">
        <w:rPr>
          <w:rFonts w:ascii="Times New Roman" w:eastAsiaTheme="majorEastAsia" w:hAnsi="Times New Roman" w:cs="Times New Roman"/>
          <w:lang w:val="en-ID"/>
        </w:rPr>
        <w:t xml:space="preserve">, dan </w:t>
      </w:r>
      <w:proofErr w:type="spellStart"/>
      <w:r w:rsidRPr="00CB37AB">
        <w:rPr>
          <w:rFonts w:ascii="Times New Roman" w:eastAsiaTheme="majorEastAsia" w:hAnsi="Times New Roman" w:cs="Times New Roman"/>
          <w:lang w:val="en-ID"/>
        </w:rPr>
        <w:t>pemecahan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masalah</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dalam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suatu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proyek</w:t>
      </w:r>
      <w:proofErr w:type="spellEnd"/>
      <w:r w:rsidRPr="00CB37AB">
        <w:rPr>
          <w:rFonts w:ascii="Times New Roman" w:eastAsiaTheme="majorEastAsia" w:hAnsi="Times New Roman" w:cs="Times New Roman"/>
          <w:lang w:val="en-ID"/>
        </w:rPr>
        <w:t xml:space="preserve"> yang </w:t>
      </w:r>
      <w:proofErr w:type="spellStart"/>
      <w:r w:rsidRPr="00CB37AB">
        <w:rPr>
          <w:rFonts w:ascii="Times New Roman" w:eastAsiaTheme="majorEastAsia" w:hAnsi="Times New Roman" w:cs="Times New Roman"/>
          <w:lang w:val="en-ID"/>
        </w:rPr>
        <w:t>relevan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dengan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kebutuhan</w:t>
      </w:r>
      <w:proofErr w:type="spellEnd"/>
      <w:r w:rsidRPr="00CB37AB">
        <w:rPr>
          <w:rFonts w:ascii="Times New Roman" w:eastAsiaTheme="majorEastAsia" w:hAnsi="Times New Roman" w:cs="Times New Roman"/>
          <w:lang w:val="en-ID"/>
        </w:rPr>
        <w:t xml:space="preserve"> dunia </w:t>
      </w:r>
      <w:proofErr w:type="spellStart"/>
      <w:r w:rsidRPr="00CB37AB">
        <w:rPr>
          <w:rFonts w:ascii="Times New Roman" w:eastAsiaTheme="majorEastAsia" w:hAnsi="Times New Roman" w:cs="Times New Roman"/>
          <w:lang w:val="en-ID"/>
        </w:rPr>
        <w:t>industri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Dalam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pelaksanaannya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terdapat</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berbagai</w:t>
      </w:r>
      <w:proofErr w:type="spellEnd"/>
      <w:r w:rsidRPr="00CB37AB">
        <w:rPr>
          <w:rFonts w:ascii="Times New Roman" w:eastAsiaTheme="majorEastAsia" w:hAnsi="Times New Roman" w:cs="Times New Roman"/>
          <w:lang w:val="en-ID"/>
        </w:rPr>
        <w:t xml:space="preserve"> proses yang </w:t>
      </w:r>
      <w:proofErr w:type="spellStart"/>
      <w:r w:rsidRPr="00CB37AB">
        <w:rPr>
          <w:rFonts w:ascii="Times New Roman" w:eastAsiaTheme="majorEastAsia" w:hAnsi="Times New Roman" w:cs="Times New Roman"/>
          <w:lang w:val="en-ID"/>
        </w:rPr>
        <w:t>harus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dikelola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seperti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pengajuan</w:t>
      </w:r>
      <w:proofErr w:type="spellEnd"/>
      <w:r w:rsidRPr="00CB37AB">
        <w:rPr>
          <w:rFonts w:ascii="Times New Roman" w:eastAsiaTheme="majorEastAsia" w:hAnsi="Times New Roman" w:cs="Times New Roman"/>
          <w:lang w:val="en-ID"/>
        </w:rPr>
        <w:t xml:space="preserve"> proposal, review proposal,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resume </w:t>
      </w:r>
      <w:proofErr w:type="spellStart"/>
      <w:r w:rsidRPr="00CB37AB">
        <w:rPr>
          <w:rFonts w:ascii="Times New Roman" w:eastAsiaTheme="majorEastAsia" w:hAnsi="Times New Roman" w:cs="Times New Roman"/>
          <w:lang w:val="en-ID"/>
        </w:rPr>
        <w:t>individu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penentuan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dosen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pembimbing</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kegiatan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konsultasi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hingga</w:t>
      </w:r>
      <w:proofErr w:type="spellEnd"/>
      <w:r w:rsidRPr="00CB37AB">
        <w:rPr>
          <w:rFonts w:ascii="Times New Roman" w:eastAsiaTheme="majorEastAsia" w:hAnsi="Times New Roman" w:cs="Times New Roman"/>
          <w:lang w:val="en-ID"/>
        </w:rPr>
        <w:t xml:space="preserve"> monitoring </w:t>
      </w:r>
      <w:proofErr w:type="spellStart"/>
      <w:r w:rsidRPr="00CB37AB">
        <w:rPr>
          <w:rFonts w:ascii="Times New Roman" w:eastAsiaTheme="majorEastAsia" w:hAnsi="Times New Roman" w:cs="Times New Roman"/>
          <w:lang w:val="en-ID"/>
        </w:rPr>
        <w:t>perkembangan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mahasiswa</w:t>
      </w:r>
      <w:proofErr w:type="spellEnd"/>
      <w:r w:rsidRPr="00CB37AB">
        <w:rPr>
          <w:rFonts w:ascii="Times New Roman" w:eastAsiaTheme="majorEastAsia" w:hAnsi="Times New Roman" w:cs="Times New Roman"/>
          <w:lang w:val="en-ID"/>
        </w:rPr>
        <w:t>.</w:t>
      </w:r>
    </w:p>
    <w:p w14:paraId="15A6805E" w14:textId="77777777" w:rsidR="00D72E60" w:rsidRPr="00CB37AB" w:rsidRDefault="00D72E60" w:rsidP="00CB37AB">
      <w:pPr>
        <w:jc w:val="both"/>
        <w:rPr>
          <w:rFonts w:ascii="Times New Roman" w:eastAsiaTheme="majorEastAsia" w:hAnsi="Times New Roman" w:cs="Times New Roman"/>
          <w:lang w:val="en-ID"/>
        </w:rPr>
      </w:pPr>
      <w:r w:rsidRPr="00CB37AB">
        <w:rPr>
          <w:rFonts w:ascii="Times New Roman" w:eastAsiaTheme="majorEastAsia" w:hAnsi="Times New Roman" w:cs="Times New Roman"/>
          <w:lang w:val="en-ID"/>
        </w:rPr>
        <w:t xml:space="preserve">Pada Program Studi Teknik </w:t>
      </w:r>
      <w:proofErr w:type="spellStart"/>
      <w:r w:rsidRPr="00CB37AB">
        <w:rPr>
          <w:rFonts w:ascii="Times New Roman" w:eastAsiaTheme="majorEastAsia" w:hAnsi="Times New Roman" w:cs="Times New Roman"/>
          <w:lang w:val="en-ID"/>
        </w:rPr>
        <w:t>Informatika</w:t>
      </w:r>
      <w:proofErr w:type="spellEnd"/>
      <w:r w:rsidRPr="00CB37AB">
        <w:rPr>
          <w:rFonts w:ascii="Times New Roman" w:eastAsiaTheme="majorEastAsia" w:hAnsi="Times New Roman" w:cs="Times New Roman"/>
          <w:lang w:val="en-ID"/>
        </w:rPr>
        <w:t xml:space="preserve">, proses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Capstone Project </w:t>
      </w:r>
      <w:proofErr w:type="spellStart"/>
      <w:r w:rsidRPr="00CB37AB">
        <w:rPr>
          <w:rFonts w:ascii="Times New Roman" w:eastAsiaTheme="majorEastAsia" w:hAnsi="Times New Roman" w:cs="Times New Roman"/>
          <w:lang w:val="en-ID"/>
        </w:rPr>
        <w:t>masih</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menghadapi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beberapa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kendala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terutama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terkait</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integrasi</w:t>
      </w:r>
      <w:proofErr w:type="spellEnd"/>
      <w:r w:rsidRPr="00CB37AB">
        <w:rPr>
          <w:rFonts w:ascii="Times New Roman" w:eastAsiaTheme="majorEastAsia" w:hAnsi="Times New Roman" w:cs="Times New Roman"/>
          <w:lang w:val="en-ID"/>
        </w:rPr>
        <w:t xml:space="preserve"> data dan monitoring </w:t>
      </w:r>
      <w:proofErr w:type="spellStart"/>
      <w:r w:rsidRPr="00CB37AB">
        <w:rPr>
          <w:rFonts w:ascii="Times New Roman" w:eastAsiaTheme="majorEastAsia" w:hAnsi="Times New Roman" w:cs="Times New Roman"/>
          <w:lang w:val="en-ID"/>
        </w:rPr>
        <w:t>kegiatan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mahasiswa</w:t>
      </w:r>
      <w:proofErr w:type="spellEnd"/>
      <w:r w:rsidRPr="00CB37AB">
        <w:rPr>
          <w:rFonts w:ascii="Times New Roman" w:eastAsiaTheme="majorEastAsia" w:hAnsi="Times New Roman" w:cs="Times New Roman"/>
          <w:lang w:val="en-ID"/>
        </w:rPr>
        <w:t xml:space="preserve">. Proses </w:t>
      </w:r>
      <w:proofErr w:type="spellStart"/>
      <w:r w:rsidRPr="00CB37AB">
        <w:rPr>
          <w:rFonts w:ascii="Times New Roman" w:eastAsiaTheme="majorEastAsia" w:hAnsi="Times New Roman" w:cs="Times New Roman"/>
          <w:lang w:val="en-ID"/>
        </w:rPr>
        <w:t>administrasi</w:t>
      </w:r>
      <w:proofErr w:type="spellEnd"/>
      <w:r w:rsidRPr="00CB37AB">
        <w:rPr>
          <w:rFonts w:ascii="Times New Roman" w:eastAsiaTheme="majorEastAsia" w:hAnsi="Times New Roman" w:cs="Times New Roman"/>
          <w:lang w:val="en-ID"/>
        </w:rPr>
        <w:t xml:space="preserve"> yang </w:t>
      </w:r>
      <w:proofErr w:type="spellStart"/>
      <w:r w:rsidRPr="00CB37AB">
        <w:rPr>
          <w:rFonts w:ascii="Times New Roman" w:eastAsiaTheme="majorEastAsia" w:hAnsi="Times New Roman" w:cs="Times New Roman"/>
          <w:lang w:val="en-ID"/>
        </w:rPr>
        <w:t>dilakukan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melalui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berbagai</w:t>
      </w:r>
      <w:proofErr w:type="spellEnd"/>
      <w:r w:rsidRPr="00CB37AB">
        <w:rPr>
          <w:rFonts w:ascii="Times New Roman" w:eastAsiaTheme="majorEastAsia" w:hAnsi="Times New Roman" w:cs="Times New Roman"/>
          <w:lang w:val="en-ID"/>
        </w:rPr>
        <w:t xml:space="preserve"> media </w:t>
      </w:r>
      <w:proofErr w:type="spellStart"/>
      <w:r w:rsidRPr="00CB37AB">
        <w:rPr>
          <w:rFonts w:ascii="Times New Roman" w:eastAsiaTheme="majorEastAsia" w:hAnsi="Times New Roman" w:cs="Times New Roman"/>
          <w:lang w:val="en-ID"/>
        </w:rPr>
        <w:t>menyebabkan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informasi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sulit</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dipantau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secara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menyeluruh</w:t>
      </w:r>
      <w:proofErr w:type="spellEnd"/>
      <w:r w:rsidRPr="00CB37AB">
        <w:rPr>
          <w:rFonts w:ascii="Times New Roman" w:eastAsiaTheme="majorEastAsia" w:hAnsi="Times New Roman" w:cs="Times New Roman"/>
          <w:lang w:val="en-ID"/>
        </w:rPr>
        <w:t xml:space="preserve"> dan </w:t>
      </w:r>
      <w:proofErr w:type="spellStart"/>
      <w:r w:rsidRPr="00CB37AB">
        <w:rPr>
          <w:rFonts w:ascii="Times New Roman" w:eastAsiaTheme="majorEastAsia" w:hAnsi="Times New Roman" w:cs="Times New Roman"/>
          <w:lang w:val="en-ID"/>
        </w:rPr>
        <w:t>meningkatkan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risiko</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terjadinya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keterlambatan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dalam</w:t>
      </w:r>
      <w:proofErr w:type="spellEnd"/>
      <w:r w:rsidRPr="00CB37AB">
        <w:rPr>
          <w:rFonts w:ascii="Times New Roman" w:eastAsiaTheme="majorEastAsia" w:hAnsi="Times New Roman" w:cs="Times New Roman"/>
          <w:lang w:val="en-ID"/>
        </w:rPr>
        <w:t xml:space="preserve"> proses </w:t>
      </w:r>
      <w:proofErr w:type="spellStart"/>
      <w:r w:rsidRPr="00CB37AB">
        <w:rPr>
          <w:rFonts w:ascii="Times New Roman" w:eastAsiaTheme="majorEastAsia" w:hAnsi="Times New Roman" w:cs="Times New Roman"/>
          <w:lang w:val="en-ID"/>
        </w:rPr>
        <w:t>evaluasi</w:t>
      </w:r>
      <w:proofErr w:type="spellEnd"/>
      <w:r w:rsidRPr="00CB37AB">
        <w:rPr>
          <w:rFonts w:ascii="Times New Roman" w:eastAsiaTheme="majorEastAsia" w:hAnsi="Times New Roman" w:cs="Times New Roman"/>
          <w:lang w:val="en-ID"/>
        </w:rPr>
        <w:t>.</w:t>
      </w:r>
    </w:p>
    <w:p w14:paraId="2F97643A" w14:textId="77777777" w:rsidR="00D72E60" w:rsidRPr="00CB37AB" w:rsidRDefault="00D72E60" w:rsidP="00CB37AB">
      <w:pPr>
        <w:jc w:val="both"/>
        <w:rPr>
          <w:rFonts w:ascii="Times New Roman" w:eastAsiaTheme="majorEastAsia" w:hAnsi="Times New Roman" w:cs="Times New Roman"/>
          <w:lang w:val="en-ID"/>
        </w:rPr>
      </w:pPr>
      <w:proofErr w:type="spellStart"/>
      <w:r w:rsidRPr="00CB37AB">
        <w:rPr>
          <w:rFonts w:ascii="Times New Roman" w:eastAsiaTheme="majorEastAsia" w:hAnsi="Times New Roman" w:cs="Times New Roman"/>
          <w:lang w:val="en-ID"/>
        </w:rPr>
        <w:t>Beberapa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penelitian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sebelumnya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menunjukkan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bahwa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penerapan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informasi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berbasis</w:t>
      </w:r>
      <w:proofErr w:type="spellEnd"/>
      <w:r w:rsidRPr="00CB37AB">
        <w:rPr>
          <w:rFonts w:ascii="Times New Roman" w:eastAsiaTheme="majorEastAsia" w:hAnsi="Times New Roman" w:cs="Times New Roman"/>
          <w:lang w:val="en-ID"/>
        </w:rPr>
        <w:t xml:space="preserve"> web </w:t>
      </w:r>
      <w:proofErr w:type="spellStart"/>
      <w:r w:rsidRPr="00CB37AB">
        <w:rPr>
          <w:rFonts w:ascii="Times New Roman" w:eastAsiaTheme="majorEastAsia" w:hAnsi="Times New Roman" w:cs="Times New Roman"/>
          <w:lang w:val="en-ID"/>
        </w:rPr>
        <w:t>mampu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meningkatkan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efisiensi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tugas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akhir</w:t>
      </w:r>
      <w:proofErr w:type="spellEnd"/>
      <w:r w:rsidRPr="00CB37AB">
        <w:rPr>
          <w:rFonts w:ascii="Times New Roman" w:eastAsiaTheme="majorEastAsia" w:hAnsi="Times New Roman" w:cs="Times New Roman"/>
          <w:lang w:val="en-ID"/>
        </w:rPr>
        <w:t xml:space="preserve"> dan proses </w:t>
      </w:r>
      <w:proofErr w:type="spellStart"/>
      <w:r w:rsidRPr="00CB37AB">
        <w:rPr>
          <w:rFonts w:ascii="Times New Roman" w:eastAsiaTheme="majorEastAsia" w:hAnsi="Times New Roman" w:cs="Times New Roman"/>
          <w:lang w:val="en-ID"/>
        </w:rPr>
        <w:t>akademik</w:t>
      </w:r>
      <w:proofErr w:type="spellEnd"/>
      <w:r w:rsidRPr="00CB37AB">
        <w:rPr>
          <w:rFonts w:ascii="Times New Roman" w:eastAsiaTheme="majorEastAsia" w:hAnsi="Times New Roman" w:cs="Times New Roman"/>
          <w:lang w:val="en-ID"/>
        </w:rPr>
        <w:t xml:space="preserve">. Saputra </w:t>
      </w:r>
      <w:proofErr w:type="spellStart"/>
      <w:r w:rsidRPr="00CB37AB">
        <w:rPr>
          <w:rFonts w:ascii="Times New Roman" w:eastAsiaTheme="majorEastAsia" w:hAnsi="Times New Roman" w:cs="Times New Roman"/>
          <w:lang w:val="en-ID"/>
        </w:rPr>
        <w:t>dkk</w:t>
      </w:r>
      <w:proofErr w:type="spellEnd"/>
      <w:r w:rsidRPr="00CB37AB">
        <w:rPr>
          <w:rFonts w:ascii="Times New Roman" w:eastAsiaTheme="majorEastAsia" w:hAnsi="Times New Roman" w:cs="Times New Roman"/>
          <w:lang w:val="en-ID"/>
        </w:rPr>
        <w:t xml:space="preserve">. (2022) </w:t>
      </w:r>
      <w:proofErr w:type="spellStart"/>
      <w:r w:rsidRPr="00CB37AB">
        <w:rPr>
          <w:rFonts w:ascii="Times New Roman" w:eastAsiaTheme="majorEastAsia" w:hAnsi="Times New Roman" w:cs="Times New Roman"/>
          <w:lang w:val="en-ID"/>
        </w:rPr>
        <w:t>mengembangkan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informasi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bimbingan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tugas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akhir</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berbasis</w:t>
      </w:r>
      <w:proofErr w:type="spellEnd"/>
      <w:r w:rsidRPr="00CB37AB">
        <w:rPr>
          <w:rFonts w:ascii="Times New Roman" w:eastAsiaTheme="majorEastAsia" w:hAnsi="Times New Roman" w:cs="Times New Roman"/>
          <w:lang w:val="en-ID"/>
        </w:rPr>
        <w:t xml:space="preserve"> website </w:t>
      </w:r>
      <w:proofErr w:type="spellStart"/>
      <w:r w:rsidRPr="00CB37AB">
        <w:rPr>
          <w:rFonts w:ascii="Times New Roman" w:eastAsiaTheme="majorEastAsia" w:hAnsi="Times New Roman" w:cs="Times New Roman"/>
          <w:lang w:val="en-ID"/>
        </w:rPr>
        <w:t>menggunakan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metode</w:t>
      </w:r>
      <w:proofErr w:type="spellEnd"/>
      <w:r w:rsidRPr="00CB37AB">
        <w:rPr>
          <w:rFonts w:ascii="Times New Roman" w:eastAsiaTheme="majorEastAsia" w:hAnsi="Times New Roman" w:cs="Times New Roman"/>
          <w:lang w:val="en-ID"/>
        </w:rPr>
        <w:t xml:space="preserve"> Waterfall yang </w:t>
      </w:r>
      <w:proofErr w:type="spellStart"/>
      <w:r w:rsidRPr="00CB37AB">
        <w:rPr>
          <w:rFonts w:ascii="Times New Roman" w:eastAsiaTheme="majorEastAsia" w:hAnsi="Times New Roman" w:cs="Times New Roman"/>
          <w:lang w:val="en-ID"/>
        </w:rPr>
        <w:t>mampu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meningkatkan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efektivitas</w:t>
      </w:r>
      <w:proofErr w:type="spellEnd"/>
      <w:r w:rsidRPr="00CB37AB">
        <w:rPr>
          <w:rFonts w:ascii="Times New Roman" w:eastAsiaTheme="majorEastAsia" w:hAnsi="Times New Roman" w:cs="Times New Roman"/>
          <w:lang w:val="en-ID"/>
        </w:rPr>
        <w:t xml:space="preserve"> proses </w:t>
      </w:r>
      <w:proofErr w:type="spellStart"/>
      <w:r w:rsidRPr="00CB37AB">
        <w:rPr>
          <w:rFonts w:ascii="Times New Roman" w:eastAsiaTheme="majorEastAsia" w:hAnsi="Times New Roman" w:cs="Times New Roman"/>
          <w:lang w:val="en-ID"/>
        </w:rPr>
        <w:t>bimbingan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mahasiswa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Renaningtias</w:t>
      </w:r>
      <w:proofErr w:type="spellEnd"/>
      <w:r w:rsidRPr="00CB37AB">
        <w:rPr>
          <w:rFonts w:ascii="Times New Roman" w:eastAsiaTheme="majorEastAsia" w:hAnsi="Times New Roman" w:cs="Times New Roman"/>
          <w:lang w:val="en-ID"/>
        </w:rPr>
        <w:t xml:space="preserve"> dan </w:t>
      </w:r>
      <w:proofErr w:type="spellStart"/>
      <w:r w:rsidRPr="00CB37AB">
        <w:rPr>
          <w:rFonts w:ascii="Times New Roman" w:eastAsiaTheme="majorEastAsia" w:hAnsi="Times New Roman" w:cs="Times New Roman"/>
          <w:lang w:val="en-ID"/>
        </w:rPr>
        <w:t>Apriliani</w:t>
      </w:r>
      <w:proofErr w:type="spellEnd"/>
      <w:r w:rsidRPr="00CB37AB">
        <w:rPr>
          <w:rFonts w:ascii="Times New Roman" w:eastAsiaTheme="majorEastAsia" w:hAnsi="Times New Roman" w:cs="Times New Roman"/>
          <w:lang w:val="en-ID"/>
        </w:rPr>
        <w:t xml:space="preserve"> (2021) juga </w:t>
      </w:r>
      <w:proofErr w:type="spellStart"/>
      <w:r w:rsidRPr="00CB37AB">
        <w:rPr>
          <w:rFonts w:ascii="Times New Roman" w:eastAsiaTheme="majorEastAsia" w:hAnsi="Times New Roman" w:cs="Times New Roman"/>
          <w:lang w:val="en-ID"/>
        </w:rPr>
        <w:t>menunjukkan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bahwa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pengembangan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informasi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tugas</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akhir</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dapat</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membantu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data </w:t>
      </w:r>
      <w:proofErr w:type="spellStart"/>
      <w:r w:rsidRPr="00CB37AB">
        <w:rPr>
          <w:rFonts w:ascii="Times New Roman" w:eastAsiaTheme="majorEastAsia" w:hAnsi="Times New Roman" w:cs="Times New Roman"/>
          <w:lang w:val="en-ID"/>
        </w:rPr>
        <w:t>akademik</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secara</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lebih</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terstruktur</w:t>
      </w:r>
      <w:proofErr w:type="spellEnd"/>
      <w:r w:rsidRPr="00CB37AB">
        <w:rPr>
          <w:rFonts w:ascii="Times New Roman" w:eastAsiaTheme="majorEastAsia" w:hAnsi="Times New Roman" w:cs="Times New Roman"/>
          <w:lang w:val="en-ID"/>
        </w:rPr>
        <w:t>.</w:t>
      </w:r>
    </w:p>
    <w:p w14:paraId="5EFD52AF" w14:textId="5217796F" w:rsidR="00CB37AB" w:rsidRDefault="00D72E60" w:rsidP="00CB37AB">
      <w:pPr>
        <w:jc w:val="both"/>
        <w:rPr>
          <w:rFonts w:ascii="Times New Roman" w:eastAsiaTheme="majorEastAsia" w:hAnsi="Times New Roman" w:cs="Times New Roman"/>
          <w:lang w:val="en-ID"/>
        </w:rPr>
      </w:pPr>
      <w:proofErr w:type="spellStart"/>
      <w:r w:rsidRPr="00CB37AB">
        <w:rPr>
          <w:rFonts w:ascii="Times New Roman" w:eastAsiaTheme="majorEastAsia" w:hAnsi="Times New Roman" w:cs="Times New Roman"/>
          <w:lang w:val="en-ID"/>
        </w:rPr>
        <w:t>Berdasarkan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permasalahan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tersebut</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penelitian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bertujuan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mengembangkan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Sistem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Informasi</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Manajemen</w:t>
      </w:r>
      <w:proofErr w:type="spellEnd"/>
      <w:r w:rsidRPr="00CB37AB">
        <w:rPr>
          <w:rFonts w:ascii="Times New Roman" w:eastAsiaTheme="majorEastAsia" w:hAnsi="Times New Roman" w:cs="Times New Roman"/>
          <w:lang w:val="en-ID"/>
        </w:rPr>
        <w:t xml:space="preserve"> Capstone Project </w:t>
      </w:r>
      <w:proofErr w:type="spellStart"/>
      <w:r w:rsidRPr="00CB37AB">
        <w:rPr>
          <w:rFonts w:ascii="Times New Roman" w:eastAsiaTheme="majorEastAsia" w:hAnsi="Times New Roman" w:cs="Times New Roman"/>
          <w:lang w:val="en-ID"/>
        </w:rPr>
        <w:t>berbasis</w:t>
      </w:r>
      <w:proofErr w:type="spellEnd"/>
      <w:r w:rsidRPr="00CB37AB">
        <w:rPr>
          <w:rFonts w:ascii="Times New Roman" w:eastAsiaTheme="majorEastAsia" w:hAnsi="Times New Roman" w:cs="Times New Roman"/>
          <w:lang w:val="en-ID"/>
        </w:rPr>
        <w:t xml:space="preserve"> web </w:t>
      </w:r>
      <w:proofErr w:type="spellStart"/>
      <w:r w:rsidRPr="00CB37AB">
        <w:rPr>
          <w:rFonts w:ascii="Times New Roman" w:eastAsiaTheme="majorEastAsia" w:hAnsi="Times New Roman" w:cs="Times New Roman"/>
          <w:lang w:val="en-ID"/>
        </w:rPr>
        <w:t>menggunakan</w:t>
      </w:r>
      <w:proofErr w:type="spellEnd"/>
      <w:r w:rsidRPr="00CB37AB">
        <w:rPr>
          <w:rFonts w:ascii="Times New Roman" w:eastAsiaTheme="majorEastAsia" w:hAnsi="Times New Roman" w:cs="Times New Roman"/>
          <w:lang w:val="en-ID"/>
        </w:rPr>
        <w:t xml:space="preserve"> framework Django yang </w:t>
      </w:r>
      <w:proofErr w:type="spellStart"/>
      <w:r w:rsidRPr="00CB37AB">
        <w:rPr>
          <w:rFonts w:ascii="Times New Roman" w:eastAsiaTheme="majorEastAsia" w:hAnsi="Times New Roman" w:cs="Times New Roman"/>
          <w:lang w:val="en-ID"/>
        </w:rPr>
        <w:t>mampu</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mengintegrasikan</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seluruh</w:t>
      </w:r>
      <w:proofErr w:type="spellEnd"/>
      <w:r w:rsidRPr="00CB37AB">
        <w:rPr>
          <w:rFonts w:ascii="Times New Roman" w:eastAsiaTheme="majorEastAsia" w:hAnsi="Times New Roman" w:cs="Times New Roman"/>
          <w:lang w:val="en-ID"/>
        </w:rPr>
        <w:t xml:space="preserve"> proses </w:t>
      </w:r>
      <w:proofErr w:type="spellStart"/>
      <w:r w:rsidRPr="00CB37AB">
        <w:rPr>
          <w:rFonts w:ascii="Times New Roman" w:eastAsiaTheme="majorEastAsia" w:hAnsi="Times New Roman" w:cs="Times New Roman"/>
          <w:lang w:val="en-ID"/>
        </w:rPr>
        <w:t>pengelolaan</w:t>
      </w:r>
      <w:proofErr w:type="spellEnd"/>
      <w:r w:rsidRPr="00CB37AB">
        <w:rPr>
          <w:rFonts w:ascii="Times New Roman" w:eastAsiaTheme="majorEastAsia" w:hAnsi="Times New Roman" w:cs="Times New Roman"/>
          <w:lang w:val="en-ID"/>
        </w:rPr>
        <w:t xml:space="preserve"> Capstone Project </w:t>
      </w:r>
      <w:proofErr w:type="spellStart"/>
      <w:r w:rsidRPr="00CB37AB">
        <w:rPr>
          <w:rFonts w:ascii="Times New Roman" w:eastAsiaTheme="majorEastAsia" w:hAnsi="Times New Roman" w:cs="Times New Roman"/>
          <w:lang w:val="en-ID"/>
        </w:rPr>
        <w:t>dalam</w:t>
      </w:r>
      <w:proofErr w:type="spellEnd"/>
      <w:r w:rsidRPr="00CB37AB">
        <w:rPr>
          <w:rFonts w:ascii="Times New Roman" w:eastAsiaTheme="majorEastAsia" w:hAnsi="Times New Roman" w:cs="Times New Roman"/>
          <w:lang w:val="en-ID"/>
        </w:rPr>
        <w:t xml:space="preserve"> </w:t>
      </w:r>
      <w:proofErr w:type="spellStart"/>
      <w:r w:rsidRPr="00CB37AB">
        <w:rPr>
          <w:rFonts w:ascii="Times New Roman" w:eastAsiaTheme="majorEastAsia" w:hAnsi="Times New Roman" w:cs="Times New Roman"/>
          <w:lang w:val="en-ID"/>
        </w:rPr>
        <w:t>satu</w:t>
      </w:r>
      <w:proofErr w:type="spellEnd"/>
      <w:r w:rsidRPr="00CB37AB">
        <w:rPr>
          <w:rFonts w:ascii="Times New Roman" w:eastAsiaTheme="majorEastAsia" w:hAnsi="Times New Roman" w:cs="Times New Roman"/>
          <w:lang w:val="en-ID"/>
        </w:rPr>
        <w:t xml:space="preserve"> platform </w:t>
      </w:r>
      <w:proofErr w:type="spellStart"/>
      <w:r w:rsidRPr="00CB37AB">
        <w:rPr>
          <w:rFonts w:ascii="Times New Roman" w:eastAsiaTheme="majorEastAsia" w:hAnsi="Times New Roman" w:cs="Times New Roman"/>
          <w:lang w:val="en-ID"/>
        </w:rPr>
        <w:t>terpadu</w:t>
      </w:r>
      <w:proofErr w:type="spellEnd"/>
      <w:r w:rsidRPr="00CB37AB">
        <w:rPr>
          <w:rFonts w:ascii="Times New Roman" w:eastAsiaTheme="majorEastAsia" w:hAnsi="Times New Roman" w:cs="Times New Roman"/>
          <w:lang w:val="en-ID"/>
        </w:rPr>
        <w:t>.</w:t>
      </w:r>
    </w:p>
    <w:p w14:paraId="199A5E11" w14:textId="6375DB21" w:rsidR="00D72E60" w:rsidRPr="00CB37AB" w:rsidRDefault="00CB37AB" w:rsidP="00D72E60">
      <w:pPr>
        <w:rPr>
          <w:rFonts w:ascii="Times New Roman" w:eastAsiaTheme="majorEastAsia" w:hAnsi="Times New Roman" w:cs="Times New Roman"/>
          <w:lang w:val="en-ID"/>
        </w:rPr>
      </w:pPr>
      <w:r>
        <w:rPr>
          <w:rFonts w:ascii="Times New Roman" w:eastAsiaTheme="majorEastAsia" w:hAnsi="Times New Roman" w:cs="Times New Roman"/>
          <w:lang w:val="en-ID"/>
        </w:rPr>
        <w:br w:type="page"/>
      </w:r>
    </w:p>
    <w:p w14:paraId="5D3F90C6" w14:textId="55CE1C70" w:rsidR="00CB37AB" w:rsidRPr="00E02587" w:rsidRDefault="00CB37AB" w:rsidP="00E02587">
      <w:pPr>
        <w:pStyle w:val="Heading1"/>
        <w:rPr>
          <w:rFonts w:cs="Times New Roman"/>
          <w:lang w:val="en-ID"/>
        </w:rPr>
      </w:pPr>
      <w:r w:rsidRPr="00E02587">
        <w:rPr>
          <w:rFonts w:cs="Times New Roman"/>
          <w:lang w:val="en-ID"/>
        </w:rPr>
        <w:lastRenderedPageBreak/>
        <w:t>BAB II</w:t>
      </w:r>
    </w:p>
    <w:p w14:paraId="3759E3B5" w14:textId="473F2A1E" w:rsidR="00D72E60" w:rsidRPr="00D72E60" w:rsidRDefault="00D72E60" w:rsidP="00CB37AB">
      <w:pPr>
        <w:jc w:val="center"/>
        <w:rPr>
          <w:rFonts w:ascii="Times New Roman" w:eastAsiaTheme="majorEastAsia" w:hAnsi="Times New Roman" w:cs="Times New Roman"/>
          <w:b/>
          <w:bCs/>
          <w:sz w:val="28"/>
          <w:szCs w:val="28"/>
          <w:lang w:val="en-ID"/>
        </w:rPr>
      </w:pPr>
      <w:r w:rsidRPr="00D72E60">
        <w:rPr>
          <w:rFonts w:ascii="Times New Roman" w:eastAsiaTheme="majorEastAsia" w:hAnsi="Times New Roman" w:cs="Times New Roman"/>
          <w:b/>
          <w:bCs/>
          <w:sz w:val="28"/>
          <w:szCs w:val="28"/>
          <w:lang w:val="en-ID"/>
        </w:rPr>
        <w:t>METODOLOGI PENELITIAN</w:t>
      </w:r>
    </w:p>
    <w:p w14:paraId="0E817252" w14:textId="77777777" w:rsidR="00D72E60" w:rsidRPr="00150BD9" w:rsidRDefault="00D72E60" w:rsidP="00150BD9">
      <w:pPr>
        <w:pStyle w:val="Heading2"/>
      </w:pPr>
      <w:r w:rsidRPr="00150BD9">
        <w:t xml:space="preserve">2.1 Metode </w:t>
      </w:r>
      <w:proofErr w:type="spellStart"/>
      <w:r w:rsidRPr="00150BD9">
        <w:t>Pengembangan</w:t>
      </w:r>
      <w:proofErr w:type="spellEnd"/>
      <w:r w:rsidRPr="00150BD9">
        <w:t xml:space="preserve"> </w:t>
      </w:r>
      <w:proofErr w:type="spellStart"/>
      <w:r w:rsidRPr="00150BD9">
        <w:t>Sistem</w:t>
      </w:r>
      <w:proofErr w:type="spellEnd"/>
    </w:p>
    <w:p w14:paraId="170B65EB"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Metode </w:t>
      </w:r>
      <w:proofErr w:type="spellStart"/>
      <w:r w:rsidRPr="00E02587">
        <w:rPr>
          <w:rFonts w:ascii="Times New Roman" w:eastAsiaTheme="majorEastAsia" w:hAnsi="Times New Roman" w:cs="Times New Roman"/>
          <w:lang w:val="en-ID"/>
        </w:rPr>
        <w:t>pengembangan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perangkat</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lunak</w:t>
      </w:r>
      <w:proofErr w:type="spellEnd"/>
      <w:r w:rsidRPr="00E02587">
        <w:rPr>
          <w:rFonts w:ascii="Times New Roman" w:eastAsiaTheme="majorEastAsia" w:hAnsi="Times New Roman" w:cs="Times New Roman"/>
          <w:lang w:val="en-ID"/>
        </w:rPr>
        <w:t xml:space="preserve"> yang </w:t>
      </w:r>
      <w:proofErr w:type="spellStart"/>
      <w:r w:rsidRPr="00E02587">
        <w:rPr>
          <w:rFonts w:ascii="Times New Roman" w:eastAsiaTheme="majorEastAsia" w:hAnsi="Times New Roman" w:cs="Times New Roman"/>
          <w:lang w:val="en-ID"/>
        </w:rPr>
        <w:t>digunakan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dalam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penelitian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ini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adalah</w:t>
      </w:r>
      <w:proofErr w:type="spellEnd"/>
      <w:r w:rsidRPr="00E02587">
        <w:rPr>
          <w:rFonts w:ascii="Times New Roman" w:eastAsiaTheme="majorEastAsia" w:hAnsi="Times New Roman" w:cs="Times New Roman"/>
          <w:lang w:val="en-ID"/>
        </w:rPr>
        <w:t xml:space="preserve"> Waterfall. Metode </w:t>
      </w:r>
      <w:proofErr w:type="spellStart"/>
      <w:r w:rsidRPr="00E02587">
        <w:rPr>
          <w:rFonts w:ascii="Times New Roman" w:eastAsiaTheme="majorEastAsia" w:hAnsi="Times New Roman" w:cs="Times New Roman"/>
          <w:lang w:val="en-ID"/>
        </w:rPr>
        <w:t>ini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dipilih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karena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memiliki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tahapan</w:t>
      </w:r>
      <w:proofErr w:type="spellEnd"/>
      <w:r w:rsidRPr="00E02587">
        <w:rPr>
          <w:rFonts w:ascii="Times New Roman" w:eastAsiaTheme="majorEastAsia" w:hAnsi="Times New Roman" w:cs="Times New Roman"/>
          <w:lang w:val="en-ID"/>
        </w:rPr>
        <w:t xml:space="preserve"> yang </w:t>
      </w:r>
      <w:proofErr w:type="spellStart"/>
      <w:r w:rsidRPr="00E02587">
        <w:rPr>
          <w:rFonts w:ascii="Times New Roman" w:eastAsiaTheme="majorEastAsia" w:hAnsi="Times New Roman" w:cs="Times New Roman"/>
          <w:lang w:val="en-ID"/>
        </w:rPr>
        <w:t>sistematis</w:t>
      </w:r>
      <w:proofErr w:type="spellEnd"/>
      <w:r w:rsidRPr="00E02587">
        <w:rPr>
          <w:rFonts w:ascii="Times New Roman" w:eastAsiaTheme="majorEastAsia" w:hAnsi="Times New Roman" w:cs="Times New Roman"/>
          <w:lang w:val="en-ID"/>
        </w:rPr>
        <w:t xml:space="preserve"> dan </w:t>
      </w:r>
      <w:proofErr w:type="spellStart"/>
      <w:r w:rsidRPr="00E02587">
        <w:rPr>
          <w:rFonts w:ascii="Times New Roman" w:eastAsiaTheme="majorEastAsia" w:hAnsi="Times New Roman" w:cs="Times New Roman"/>
          <w:lang w:val="en-ID"/>
        </w:rPr>
        <w:t>sesuai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untuk</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pengembangan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informasi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akademik</w:t>
      </w:r>
      <w:proofErr w:type="spellEnd"/>
      <w:r w:rsidRPr="00E02587">
        <w:rPr>
          <w:rFonts w:ascii="Times New Roman" w:eastAsiaTheme="majorEastAsia" w:hAnsi="Times New Roman" w:cs="Times New Roman"/>
          <w:lang w:val="en-ID"/>
        </w:rPr>
        <w:t>.</w:t>
      </w:r>
    </w:p>
    <w:p w14:paraId="2B51AFB4" w14:textId="77777777" w:rsidR="00D72E60" w:rsidRPr="00E02587" w:rsidRDefault="00D72E60" w:rsidP="00CB37AB">
      <w:p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Tahapan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metode</w:t>
      </w:r>
      <w:proofErr w:type="spellEnd"/>
      <w:r w:rsidRPr="00E02587">
        <w:rPr>
          <w:rFonts w:ascii="Times New Roman" w:eastAsiaTheme="majorEastAsia" w:hAnsi="Times New Roman" w:cs="Times New Roman"/>
          <w:lang w:val="en-ID"/>
        </w:rPr>
        <w:t xml:space="preserve"> Waterfall </w:t>
      </w:r>
      <w:proofErr w:type="spellStart"/>
      <w:r w:rsidRPr="00E02587">
        <w:rPr>
          <w:rFonts w:ascii="Times New Roman" w:eastAsiaTheme="majorEastAsia" w:hAnsi="Times New Roman" w:cs="Times New Roman"/>
          <w:lang w:val="en-ID"/>
        </w:rPr>
        <w:t>meliputi</w:t>
      </w:r>
      <w:proofErr w:type="spellEnd"/>
      <w:r w:rsidRPr="00E02587">
        <w:rPr>
          <w:rFonts w:ascii="Times New Roman" w:eastAsiaTheme="majorEastAsia" w:hAnsi="Times New Roman" w:cs="Times New Roman"/>
          <w:lang w:val="en-ID"/>
        </w:rPr>
        <w:t>:</w:t>
      </w:r>
    </w:p>
    <w:p w14:paraId="77CE633B" w14:textId="77777777" w:rsidR="00D72E60" w:rsidRPr="00E02587" w:rsidRDefault="00D72E60" w:rsidP="00CB37AB">
      <w:pPr>
        <w:numPr>
          <w:ilvl w:val="0"/>
          <w:numId w:val="10"/>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Analisis</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Kebutuhan</w:t>
      </w:r>
      <w:proofErr w:type="spellEnd"/>
    </w:p>
    <w:p w14:paraId="43C1BC47" w14:textId="77777777" w:rsidR="00D72E60" w:rsidRPr="00E02587" w:rsidRDefault="00D72E60" w:rsidP="00CB37AB">
      <w:pPr>
        <w:numPr>
          <w:ilvl w:val="0"/>
          <w:numId w:val="10"/>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Perancangan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p>
    <w:p w14:paraId="7A60D4B8" w14:textId="77777777" w:rsidR="00D72E60" w:rsidRPr="00E02587" w:rsidRDefault="00D72E60" w:rsidP="00CB37AB">
      <w:pPr>
        <w:numPr>
          <w:ilvl w:val="0"/>
          <w:numId w:val="10"/>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Implementasi</w:t>
      </w:r>
      <w:proofErr w:type="spellEnd"/>
    </w:p>
    <w:p w14:paraId="6FCD8A61" w14:textId="77777777" w:rsidR="00D72E60" w:rsidRPr="00E02587" w:rsidRDefault="00D72E60" w:rsidP="00CB37AB">
      <w:pPr>
        <w:numPr>
          <w:ilvl w:val="0"/>
          <w:numId w:val="10"/>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Pengujian</w:t>
      </w:r>
      <w:proofErr w:type="spellEnd"/>
    </w:p>
    <w:p w14:paraId="3B42AF0A" w14:textId="77777777" w:rsidR="00D72E60" w:rsidRPr="00E02587" w:rsidRDefault="00D72E60" w:rsidP="00CB37AB">
      <w:pPr>
        <w:numPr>
          <w:ilvl w:val="0"/>
          <w:numId w:val="10"/>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Pemeliharaan</w:t>
      </w:r>
      <w:proofErr w:type="spellEnd"/>
    </w:p>
    <w:p w14:paraId="0841D998" w14:textId="77777777" w:rsidR="00D72E60" w:rsidRPr="00E02587" w:rsidRDefault="00D72E60" w:rsidP="00E02587">
      <w:pPr>
        <w:pStyle w:val="Heading2"/>
      </w:pPr>
      <w:r w:rsidRPr="00E02587">
        <w:t xml:space="preserve">2.2 </w:t>
      </w:r>
      <w:proofErr w:type="spellStart"/>
      <w:r w:rsidRPr="00E02587">
        <w:t>Analisis</w:t>
      </w:r>
      <w:proofErr w:type="spellEnd"/>
      <w:r w:rsidRPr="00E02587">
        <w:t xml:space="preserve"> </w:t>
      </w:r>
      <w:proofErr w:type="spellStart"/>
      <w:r w:rsidRPr="00E02587">
        <w:t>Kebutuhan</w:t>
      </w:r>
      <w:proofErr w:type="spellEnd"/>
    </w:p>
    <w:p w14:paraId="61455038" w14:textId="77777777" w:rsidR="00D72E60" w:rsidRPr="00E02587" w:rsidRDefault="00D72E60" w:rsidP="00CB37AB">
      <w:p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Analisis</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kebutuhan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dilakukan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dengan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mengidentifikasi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kebutuhan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dari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empat</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jenis</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pengguna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yaitu</w:t>
      </w:r>
      <w:proofErr w:type="spellEnd"/>
      <w:r w:rsidRPr="00E02587">
        <w:rPr>
          <w:rFonts w:ascii="Times New Roman" w:eastAsiaTheme="majorEastAsia" w:hAnsi="Times New Roman" w:cs="Times New Roman"/>
          <w:lang w:val="en-ID"/>
        </w:rPr>
        <w:t>:</w:t>
      </w:r>
    </w:p>
    <w:p w14:paraId="3B23506E" w14:textId="77777777" w:rsidR="00D72E60" w:rsidRPr="00E02587" w:rsidRDefault="00D72E60" w:rsidP="00CB37AB">
      <w:pPr>
        <w:numPr>
          <w:ilvl w:val="0"/>
          <w:numId w:val="11"/>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Mahasiswa</w:t>
      </w:r>
      <w:proofErr w:type="spellEnd"/>
    </w:p>
    <w:p w14:paraId="54D16EDE" w14:textId="77777777" w:rsidR="00D72E60" w:rsidRPr="00E02587" w:rsidRDefault="00D72E60" w:rsidP="00CB37AB">
      <w:pPr>
        <w:numPr>
          <w:ilvl w:val="0"/>
          <w:numId w:val="11"/>
        </w:num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Dosen Capstone Project</w:t>
      </w:r>
    </w:p>
    <w:p w14:paraId="01970B80" w14:textId="77777777" w:rsidR="00D72E60" w:rsidRPr="00E02587" w:rsidRDefault="00D72E60" w:rsidP="00CB37AB">
      <w:pPr>
        <w:numPr>
          <w:ilvl w:val="0"/>
          <w:numId w:val="11"/>
        </w:num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Dosen </w:t>
      </w:r>
      <w:proofErr w:type="spellStart"/>
      <w:r w:rsidRPr="00E02587">
        <w:rPr>
          <w:rFonts w:ascii="Times New Roman" w:eastAsiaTheme="majorEastAsia" w:hAnsi="Times New Roman" w:cs="Times New Roman"/>
          <w:lang w:val="en-ID"/>
        </w:rPr>
        <w:t>Pembimbing</w:t>
      </w:r>
      <w:proofErr w:type="spellEnd"/>
    </w:p>
    <w:p w14:paraId="1AA0E09B" w14:textId="77777777" w:rsidR="00D72E60" w:rsidRPr="00E02587" w:rsidRDefault="00D72E60" w:rsidP="00CB37AB">
      <w:pPr>
        <w:numPr>
          <w:ilvl w:val="0"/>
          <w:numId w:val="11"/>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Kaprodi</w:t>
      </w:r>
      <w:proofErr w:type="spellEnd"/>
    </w:p>
    <w:p w14:paraId="28D54924" w14:textId="77777777" w:rsidR="00D72E60" w:rsidRPr="00E02587" w:rsidRDefault="00D72E60" w:rsidP="00CB37AB">
      <w:p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Kebutuhan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utama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meliputi</w:t>
      </w:r>
      <w:proofErr w:type="spellEnd"/>
      <w:r w:rsidRPr="00E02587">
        <w:rPr>
          <w:rFonts w:ascii="Times New Roman" w:eastAsiaTheme="majorEastAsia" w:hAnsi="Times New Roman" w:cs="Times New Roman"/>
          <w:lang w:val="en-ID"/>
        </w:rPr>
        <w:t>:</w:t>
      </w:r>
    </w:p>
    <w:p w14:paraId="1963BD37" w14:textId="77777777" w:rsidR="00D72E60" w:rsidRPr="00E02587" w:rsidRDefault="00D72E60" w:rsidP="00CB37AB">
      <w:pPr>
        <w:numPr>
          <w:ilvl w:val="0"/>
          <w:numId w:val="12"/>
        </w:num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Upload proposal.</w:t>
      </w:r>
    </w:p>
    <w:p w14:paraId="225E9B9F" w14:textId="77777777" w:rsidR="00D72E60" w:rsidRPr="00E02587" w:rsidRDefault="00D72E60" w:rsidP="00CB37AB">
      <w:pPr>
        <w:numPr>
          <w:ilvl w:val="0"/>
          <w:numId w:val="12"/>
        </w:num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Upload resume.</w:t>
      </w:r>
    </w:p>
    <w:p w14:paraId="2284DA2C" w14:textId="77777777" w:rsidR="00D72E60" w:rsidRPr="00E02587" w:rsidRDefault="00D72E60" w:rsidP="00CB37AB">
      <w:pPr>
        <w:numPr>
          <w:ilvl w:val="0"/>
          <w:numId w:val="12"/>
        </w:num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Review proposal.</w:t>
      </w:r>
    </w:p>
    <w:p w14:paraId="5DB29D0A" w14:textId="77777777" w:rsidR="00D72E60" w:rsidRPr="00E02587" w:rsidRDefault="00D72E60" w:rsidP="00CB37AB">
      <w:pPr>
        <w:numPr>
          <w:ilvl w:val="0"/>
          <w:numId w:val="12"/>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Pengajuan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dosen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pembimbing</w:t>
      </w:r>
      <w:proofErr w:type="spellEnd"/>
      <w:r w:rsidRPr="00E02587">
        <w:rPr>
          <w:rFonts w:ascii="Times New Roman" w:eastAsiaTheme="majorEastAsia" w:hAnsi="Times New Roman" w:cs="Times New Roman"/>
          <w:lang w:val="en-ID"/>
        </w:rPr>
        <w:t>.</w:t>
      </w:r>
    </w:p>
    <w:p w14:paraId="283F8308" w14:textId="77777777" w:rsidR="00D72E60" w:rsidRPr="00E02587" w:rsidRDefault="00D72E60" w:rsidP="00CB37AB">
      <w:pPr>
        <w:numPr>
          <w:ilvl w:val="0"/>
          <w:numId w:val="12"/>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Pengelolaan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jadwal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konsultasi</w:t>
      </w:r>
      <w:proofErr w:type="spellEnd"/>
      <w:r w:rsidRPr="00E02587">
        <w:rPr>
          <w:rFonts w:ascii="Times New Roman" w:eastAsiaTheme="majorEastAsia" w:hAnsi="Times New Roman" w:cs="Times New Roman"/>
          <w:lang w:val="en-ID"/>
        </w:rPr>
        <w:t>.</w:t>
      </w:r>
    </w:p>
    <w:p w14:paraId="27928567" w14:textId="77777777" w:rsidR="00D72E60" w:rsidRPr="00E02587" w:rsidRDefault="00D72E60" w:rsidP="00CB37AB">
      <w:pPr>
        <w:numPr>
          <w:ilvl w:val="0"/>
          <w:numId w:val="12"/>
        </w:num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Monitoring </w:t>
      </w:r>
      <w:proofErr w:type="spellStart"/>
      <w:r w:rsidRPr="00E02587">
        <w:rPr>
          <w:rFonts w:ascii="Times New Roman" w:eastAsiaTheme="majorEastAsia" w:hAnsi="Times New Roman" w:cs="Times New Roman"/>
          <w:lang w:val="en-ID"/>
        </w:rPr>
        <w:t>aktivitas</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mahasiswa</w:t>
      </w:r>
      <w:proofErr w:type="spellEnd"/>
      <w:r w:rsidRPr="00E02587">
        <w:rPr>
          <w:rFonts w:ascii="Times New Roman" w:eastAsiaTheme="majorEastAsia" w:hAnsi="Times New Roman" w:cs="Times New Roman"/>
          <w:lang w:val="en-ID"/>
        </w:rPr>
        <w:t>.</w:t>
      </w:r>
    </w:p>
    <w:p w14:paraId="3B147C70" w14:textId="77777777" w:rsidR="00D72E60" w:rsidRPr="00E02587" w:rsidRDefault="00D72E60" w:rsidP="00CB37AB">
      <w:pPr>
        <w:numPr>
          <w:ilvl w:val="0"/>
          <w:numId w:val="12"/>
        </w:num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Penyusunan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laporan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akademik</w:t>
      </w:r>
      <w:proofErr w:type="spellEnd"/>
      <w:r w:rsidRPr="00E02587">
        <w:rPr>
          <w:rFonts w:ascii="Times New Roman" w:eastAsiaTheme="majorEastAsia" w:hAnsi="Times New Roman" w:cs="Times New Roman"/>
          <w:lang w:val="en-ID"/>
        </w:rPr>
        <w:t>.</w:t>
      </w:r>
    </w:p>
    <w:p w14:paraId="16FEE914" w14:textId="77777777" w:rsidR="00CB37AB" w:rsidRDefault="00CB37AB" w:rsidP="00CB37AB">
      <w:pPr>
        <w:ind w:left="720"/>
        <w:jc w:val="both"/>
        <w:rPr>
          <w:rFonts w:ascii="Times New Roman" w:eastAsiaTheme="majorEastAsia" w:hAnsi="Times New Roman" w:cs="Times New Roman"/>
          <w:sz w:val="24"/>
          <w:szCs w:val="24"/>
          <w:lang w:val="en-ID"/>
        </w:rPr>
      </w:pPr>
    </w:p>
    <w:p w14:paraId="2C63BF0C" w14:textId="77777777" w:rsidR="00E02587" w:rsidRDefault="00E02587" w:rsidP="00CB37AB">
      <w:pPr>
        <w:ind w:left="720"/>
        <w:jc w:val="both"/>
        <w:rPr>
          <w:rFonts w:ascii="Times New Roman" w:eastAsiaTheme="majorEastAsia" w:hAnsi="Times New Roman" w:cs="Times New Roman"/>
          <w:sz w:val="24"/>
          <w:szCs w:val="24"/>
          <w:lang w:val="en-ID"/>
        </w:rPr>
      </w:pPr>
    </w:p>
    <w:p w14:paraId="7BA95653" w14:textId="77777777" w:rsidR="00E02587" w:rsidRPr="00CB37AB" w:rsidRDefault="00E02587" w:rsidP="00CB37AB">
      <w:pPr>
        <w:ind w:left="720"/>
        <w:jc w:val="both"/>
        <w:rPr>
          <w:rFonts w:ascii="Times New Roman" w:eastAsiaTheme="majorEastAsia" w:hAnsi="Times New Roman" w:cs="Times New Roman"/>
          <w:sz w:val="24"/>
          <w:szCs w:val="24"/>
          <w:lang w:val="en-ID"/>
        </w:rPr>
      </w:pPr>
    </w:p>
    <w:p w14:paraId="1BF69B1F" w14:textId="77777777" w:rsidR="00D72E60" w:rsidRPr="00E02587" w:rsidRDefault="00D72E60" w:rsidP="00E02587">
      <w:pPr>
        <w:pStyle w:val="Heading2"/>
      </w:pPr>
      <w:r w:rsidRPr="00E02587">
        <w:lastRenderedPageBreak/>
        <w:t xml:space="preserve">2.3 </w:t>
      </w:r>
      <w:proofErr w:type="spellStart"/>
      <w:r w:rsidRPr="00E02587">
        <w:t>Implementasi</w:t>
      </w:r>
      <w:proofErr w:type="spellEnd"/>
      <w:r w:rsidRPr="00E02587">
        <w:t xml:space="preserve"> </w:t>
      </w:r>
      <w:proofErr w:type="spellStart"/>
      <w:r w:rsidRPr="00E02587">
        <w:t>Sistem</w:t>
      </w:r>
      <w:proofErr w:type="spellEnd"/>
    </w:p>
    <w:p w14:paraId="5EA9C435" w14:textId="77777777" w:rsidR="00D72E60" w:rsidRPr="00E02587" w:rsidRDefault="00D72E60" w:rsidP="00CB37AB">
      <w:p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dikembangkan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menggunakan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teknologi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sebagai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berikut</w:t>
      </w:r>
      <w:proofErr w:type="spellEnd"/>
      <w:r w:rsidRPr="00E02587">
        <w:rPr>
          <w:rFonts w:ascii="Times New Roman" w:eastAsiaTheme="majorEastAsia" w:hAnsi="Times New Roman" w:cs="Times New Roman"/>
          <w:lang w:val="en-ID"/>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0"/>
        <w:gridCol w:w="2593"/>
      </w:tblGrid>
      <w:tr w:rsidR="00D72E60" w:rsidRPr="00E02587" w14:paraId="3C973758" w14:textId="77777777">
        <w:trPr>
          <w:tblHeader/>
          <w:tblCellSpacing w:w="15" w:type="dxa"/>
        </w:trPr>
        <w:tc>
          <w:tcPr>
            <w:tcW w:w="0" w:type="auto"/>
            <w:vAlign w:val="center"/>
            <w:hideMark/>
          </w:tcPr>
          <w:p w14:paraId="31D91E30" w14:textId="77777777" w:rsidR="00D72E60" w:rsidRPr="00E02587" w:rsidRDefault="00D72E60" w:rsidP="00CB37AB">
            <w:p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Komponen</w:t>
            </w:r>
            <w:proofErr w:type="spellEnd"/>
          </w:p>
        </w:tc>
        <w:tc>
          <w:tcPr>
            <w:tcW w:w="0" w:type="auto"/>
            <w:vAlign w:val="center"/>
            <w:hideMark/>
          </w:tcPr>
          <w:p w14:paraId="7167F7B8" w14:textId="77777777" w:rsidR="00D72E60" w:rsidRPr="00E02587" w:rsidRDefault="00D72E60" w:rsidP="00CB37AB">
            <w:p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Teknologi</w:t>
            </w:r>
            <w:proofErr w:type="spellEnd"/>
          </w:p>
        </w:tc>
      </w:tr>
      <w:tr w:rsidR="00D72E60" w:rsidRPr="00E02587" w14:paraId="36AC3466" w14:textId="77777777">
        <w:trPr>
          <w:tblCellSpacing w:w="15" w:type="dxa"/>
        </w:trPr>
        <w:tc>
          <w:tcPr>
            <w:tcW w:w="0" w:type="auto"/>
            <w:vAlign w:val="center"/>
            <w:hideMark/>
          </w:tcPr>
          <w:p w14:paraId="1032FB38"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Bahasa </w:t>
            </w:r>
            <w:proofErr w:type="spellStart"/>
            <w:r w:rsidRPr="00E02587">
              <w:rPr>
                <w:rFonts w:ascii="Times New Roman" w:eastAsiaTheme="majorEastAsia" w:hAnsi="Times New Roman" w:cs="Times New Roman"/>
                <w:lang w:val="en-ID"/>
              </w:rPr>
              <w:t>Pemrograman</w:t>
            </w:r>
            <w:proofErr w:type="spellEnd"/>
          </w:p>
        </w:tc>
        <w:tc>
          <w:tcPr>
            <w:tcW w:w="0" w:type="auto"/>
            <w:vAlign w:val="center"/>
            <w:hideMark/>
          </w:tcPr>
          <w:p w14:paraId="0EDC5B6E"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Python</w:t>
            </w:r>
          </w:p>
        </w:tc>
      </w:tr>
      <w:tr w:rsidR="00D72E60" w:rsidRPr="00E02587" w14:paraId="74AFF89D" w14:textId="77777777">
        <w:trPr>
          <w:tblCellSpacing w:w="15" w:type="dxa"/>
        </w:trPr>
        <w:tc>
          <w:tcPr>
            <w:tcW w:w="0" w:type="auto"/>
            <w:vAlign w:val="center"/>
            <w:hideMark/>
          </w:tcPr>
          <w:p w14:paraId="0762F1B1"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Framework</w:t>
            </w:r>
          </w:p>
        </w:tc>
        <w:tc>
          <w:tcPr>
            <w:tcW w:w="0" w:type="auto"/>
            <w:vAlign w:val="center"/>
            <w:hideMark/>
          </w:tcPr>
          <w:p w14:paraId="79DED576"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Django</w:t>
            </w:r>
          </w:p>
        </w:tc>
      </w:tr>
      <w:tr w:rsidR="00D72E60" w:rsidRPr="00E02587" w14:paraId="15434024" w14:textId="77777777">
        <w:trPr>
          <w:tblCellSpacing w:w="15" w:type="dxa"/>
        </w:trPr>
        <w:tc>
          <w:tcPr>
            <w:tcW w:w="0" w:type="auto"/>
            <w:vAlign w:val="center"/>
            <w:hideMark/>
          </w:tcPr>
          <w:p w14:paraId="1DE19CD8"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Database</w:t>
            </w:r>
          </w:p>
        </w:tc>
        <w:tc>
          <w:tcPr>
            <w:tcW w:w="0" w:type="auto"/>
            <w:vAlign w:val="center"/>
            <w:hideMark/>
          </w:tcPr>
          <w:p w14:paraId="734ABD0B"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PostgreSQL</w:t>
            </w:r>
          </w:p>
        </w:tc>
      </w:tr>
      <w:tr w:rsidR="00D72E60" w:rsidRPr="00E02587" w14:paraId="47087A9F" w14:textId="77777777">
        <w:trPr>
          <w:tblCellSpacing w:w="15" w:type="dxa"/>
        </w:trPr>
        <w:tc>
          <w:tcPr>
            <w:tcW w:w="0" w:type="auto"/>
            <w:vAlign w:val="center"/>
            <w:hideMark/>
          </w:tcPr>
          <w:p w14:paraId="50006358"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Front-End</w:t>
            </w:r>
          </w:p>
        </w:tc>
        <w:tc>
          <w:tcPr>
            <w:tcW w:w="0" w:type="auto"/>
            <w:vAlign w:val="center"/>
            <w:hideMark/>
          </w:tcPr>
          <w:p w14:paraId="39EFFEA3"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HTML, CSS, Bootstrap</w:t>
            </w:r>
          </w:p>
        </w:tc>
      </w:tr>
      <w:tr w:rsidR="00D72E60" w:rsidRPr="00E02587" w14:paraId="26BFDAFF" w14:textId="77777777">
        <w:trPr>
          <w:tblCellSpacing w:w="15" w:type="dxa"/>
        </w:trPr>
        <w:tc>
          <w:tcPr>
            <w:tcW w:w="0" w:type="auto"/>
            <w:vAlign w:val="center"/>
            <w:hideMark/>
          </w:tcPr>
          <w:p w14:paraId="2B550393"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Web Server</w:t>
            </w:r>
          </w:p>
        </w:tc>
        <w:tc>
          <w:tcPr>
            <w:tcW w:w="0" w:type="auto"/>
            <w:vAlign w:val="center"/>
            <w:hideMark/>
          </w:tcPr>
          <w:p w14:paraId="7776E1C3" w14:textId="77777777" w:rsidR="00D72E60" w:rsidRPr="00E02587" w:rsidRDefault="00D72E60" w:rsidP="00CB37AB">
            <w:pPr>
              <w:jc w:val="both"/>
              <w:rPr>
                <w:rFonts w:ascii="Times New Roman" w:eastAsiaTheme="majorEastAsia" w:hAnsi="Times New Roman" w:cs="Times New Roman"/>
                <w:lang w:val="en-ID"/>
              </w:rPr>
            </w:pPr>
            <w:r w:rsidRPr="00E02587">
              <w:rPr>
                <w:rFonts w:ascii="Times New Roman" w:eastAsiaTheme="majorEastAsia" w:hAnsi="Times New Roman" w:cs="Times New Roman"/>
                <w:lang w:val="en-ID"/>
              </w:rPr>
              <w:t>Django Development Server</w:t>
            </w:r>
          </w:p>
        </w:tc>
      </w:tr>
    </w:tbl>
    <w:p w14:paraId="29412482" w14:textId="77777777" w:rsidR="00D72E60" w:rsidRPr="00E02587" w:rsidRDefault="00D72E60" w:rsidP="00E02587">
      <w:pPr>
        <w:pStyle w:val="Heading2"/>
      </w:pPr>
      <w:r w:rsidRPr="00E02587">
        <w:t xml:space="preserve">2.4 </w:t>
      </w:r>
      <w:proofErr w:type="spellStart"/>
      <w:r w:rsidRPr="00E02587">
        <w:t>Pengujian</w:t>
      </w:r>
      <w:proofErr w:type="spellEnd"/>
      <w:r w:rsidRPr="00E02587">
        <w:t xml:space="preserve"> </w:t>
      </w:r>
      <w:proofErr w:type="spellStart"/>
      <w:r w:rsidRPr="00E02587">
        <w:t>Sistem</w:t>
      </w:r>
      <w:proofErr w:type="spellEnd"/>
    </w:p>
    <w:p w14:paraId="432247B9" w14:textId="77777777" w:rsidR="00D72E60" w:rsidRPr="00E02587" w:rsidRDefault="00D72E60" w:rsidP="00CB37AB">
      <w:pPr>
        <w:jc w:val="both"/>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Pengujian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dilakukan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menggunakan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metode</w:t>
      </w:r>
      <w:proofErr w:type="spellEnd"/>
      <w:r w:rsidRPr="00E02587">
        <w:rPr>
          <w:rFonts w:ascii="Times New Roman" w:eastAsiaTheme="majorEastAsia" w:hAnsi="Times New Roman" w:cs="Times New Roman"/>
          <w:lang w:val="en-ID"/>
        </w:rPr>
        <w:t xml:space="preserve"> Black Box Testing </w:t>
      </w:r>
      <w:proofErr w:type="spellStart"/>
      <w:r w:rsidRPr="00E02587">
        <w:rPr>
          <w:rFonts w:ascii="Times New Roman" w:eastAsiaTheme="majorEastAsia" w:hAnsi="Times New Roman" w:cs="Times New Roman"/>
          <w:lang w:val="en-ID"/>
        </w:rPr>
        <w:t>untuk</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memastikan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seluruh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fungsi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berjalan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sesuai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kebutuhan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pengguna</w:t>
      </w:r>
      <w:proofErr w:type="spellEnd"/>
      <w:r w:rsidRPr="00E02587">
        <w:rPr>
          <w:rFonts w:ascii="Times New Roman" w:eastAsiaTheme="majorEastAsia" w:hAnsi="Times New Roman" w:cs="Times New Roman"/>
          <w:lang w:val="en-ID"/>
        </w:rPr>
        <w:t>.</w:t>
      </w:r>
    </w:p>
    <w:p w14:paraId="524E9967" w14:textId="2C5FDE42" w:rsidR="00D72E60" w:rsidRPr="00D72E60" w:rsidRDefault="00D72E60" w:rsidP="00D72E60">
      <w:pPr>
        <w:rPr>
          <w:rFonts w:ascii="Times New Roman" w:eastAsiaTheme="majorEastAsia" w:hAnsi="Times New Roman" w:cs="Times New Roman"/>
          <w:sz w:val="28"/>
          <w:szCs w:val="28"/>
          <w:lang w:val="en-ID"/>
        </w:rPr>
      </w:pPr>
      <w:r>
        <w:rPr>
          <w:rFonts w:ascii="Times New Roman" w:eastAsiaTheme="majorEastAsia" w:hAnsi="Times New Roman" w:cs="Times New Roman"/>
          <w:sz w:val="28"/>
          <w:szCs w:val="28"/>
          <w:lang w:val="en-ID"/>
        </w:rPr>
        <w:br w:type="page"/>
      </w:r>
    </w:p>
    <w:p w14:paraId="615DA55B" w14:textId="5B5C2C0C" w:rsidR="00CB37AB" w:rsidRPr="00E02587" w:rsidRDefault="00CB37AB" w:rsidP="00E02587">
      <w:pPr>
        <w:pStyle w:val="Heading1"/>
        <w:rPr>
          <w:rFonts w:cs="Times New Roman"/>
          <w:lang w:val="en-ID"/>
        </w:rPr>
      </w:pPr>
      <w:r w:rsidRPr="00E02587">
        <w:rPr>
          <w:rFonts w:cs="Times New Roman"/>
          <w:lang w:val="en-ID"/>
        </w:rPr>
        <w:lastRenderedPageBreak/>
        <w:t>BAB III</w:t>
      </w:r>
    </w:p>
    <w:p w14:paraId="7BB386E0" w14:textId="19BC217E" w:rsidR="00D72E60" w:rsidRPr="00D72E60" w:rsidRDefault="00D72E60" w:rsidP="00CB37AB">
      <w:pPr>
        <w:jc w:val="center"/>
        <w:rPr>
          <w:rFonts w:ascii="Times New Roman" w:eastAsiaTheme="majorEastAsia" w:hAnsi="Times New Roman" w:cs="Times New Roman"/>
          <w:b/>
          <w:bCs/>
          <w:sz w:val="28"/>
          <w:szCs w:val="28"/>
          <w:lang w:val="en-ID"/>
        </w:rPr>
      </w:pPr>
      <w:r w:rsidRPr="00D72E60">
        <w:rPr>
          <w:rFonts w:ascii="Times New Roman" w:eastAsiaTheme="majorEastAsia" w:hAnsi="Times New Roman" w:cs="Times New Roman"/>
          <w:b/>
          <w:bCs/>
          <w:sz w:val="28"/>
          <w:szCs w:val="28"/>
          <w:lang w:val="en-ID"/>
        </w:rPr>
        <w:t>HASIL DAN PEMBAHASAN</w:t>
      </w:r>
    </w:p>
    <w:p w14:paraId="314A26B4" w14:textId="77777777" w:rsidR="00D72E60" w:rsidRPr="00E02587" w:rsidRDefault="00D72E60" w:rsidP="00150BD9">
      <w:pPr>
        <w:pStyle w:val="Heading2"/>
      </w:pPr>
      <w:r w:rsidRPr="00E02587">
        <w:t>3.1 Halaman Login</w:t>
      </w:r>
    </w:p>
    <w:p w14:paraId="04BB8D74"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Halaman login </w:t>
      </w:r>
      <w:proofErr w:type="spellStart"/>
      <w:r w:rsidRPr="00E02587">
        <w:rPr>
          <w:rFonts w:ascii="Times New Roman" w:eastAsiaTheme="majorEastAsia" w:hAnsi="Times New Roman" w:cs="Times New Roman"/>
          <w:lang w:val="en-ID"/>
        </w:rPr>
        <w:t>digunakan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sebagai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mekanisme</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autentikasi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pengguna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berdasarkan</w:t>
      </w:r>
      <w:proofErr w:type="spellEnd"/>
      <w:r w:rsidRPr="00E02587">
        <w:rPr>
          <w:rFonts w:ascii="Times New Roman" w:eastAsiaTheme="majorEastAsia" w:hAnsi="Times New Roman" w:cs="Times New Roman"/>
          <w:lang w:val="en-ID"/>
        </w:rPr>
        <w:t xml:space="preserve"> NIM </w:t>
      </w:r>
      <w:proofErr w:type="spellStart"/>
      <w:r w:rsidRPr="00E02587">
        <w:rPr>
          <w:rFonts w:ascii="Times New Roman" w:eastAsiaTheme="majorEastAsia" w:hAnsi="Times New Roman" w:cs="Times New Roman"/>
          <w:lang w:val="en-ID"/>
        </w:rPr>
        <w:t>atau</w:t>
      </w:r>
      <w:proofErr w:type="spellEnd"/>
      <w:r w:rsidRPr="00E02587">
        <w:rPr>
          <w:rFonts w:ascii="Times New Roman" w:eastAsiaTheme="majorEastAsia" w:hAnsi="Times New Roman" w:cs="Times New Roman"/>
          <w:lang w:val="en-ID"/>
        </w:rPr>
        <w:t xml:space="preserve"> NIP </w:t>
      </w:r>
      <w:proofErr w:type="spellStart"/>
      <w:r w:rsidRPr="00E02587">
        <w:rPr>
          <w:rFonts w:ascii="Times New Roman" w:eastAsiaTheme="majorEastAsia" w:hAnsi="Times New Roman" w:cs="Times New Roman"/>
          <w:lang w:val="en-ID"/>
        </w:rPr>
        <w:t>serta</w:t>
      </w:r>
      <w:proofErr w:type="spellEnd"/>
      <w:r w:rsidRPr="00E02587">
        <w:rPr>
          <w:rFonts w:ascii="Times New Roman" w:eastAsiaTheme="majorEastAsia" w:hAnsi="Times New Roman" w:cs="Times New Roman"/>
          <w:lang w:val="en-ID"/>
        </w:rPr>
        <w:t xml:space="preserve"> kata </w:t>
      </w:r>
      <w:proofErr w:type="spellStart"/>
      <w:r w:rsidRPr="00E02587">
        <w:rPr>
          <w:rFonts w:ascii="Times New Roman" w:eastAsiaTheme="majorEastAsia" w:hAnsi="Times New Roman" w:cs="Times New Roman"/>
          <w:lang w:val="en-ID"/>
        </w:rPr>
        <w:t>sandi</w:t>
      </w:r>
      <w:proofErr w:type="spellEnd"/>
      <w:r w:rsidRPr="00E02587">
        <w:rPr>
          <w:rFonts w:ascii="Times New Roman" w:eastAsiaTheme="majorEastAsia" w:hAnsi="Times New Roman" w:cs="Times New Roman"/>
          <w:lang w:val="en-ID"/>
        </w:rPr>
        <w:t xml:space="preserve"> yang </w:t>
      </w:r>
      <w:proofErr w:type="spellStart"/>
      <w:r w:rsidRPr="00E02587">
        <w:rPr>
          <w:rFonts w:ascii="Times New Roman" w:eastAsiaTheme="majorEastAsia" w:hAnsi="Times New Roman" w:cs="Times New Roman"/>
          <w:lang w:val="en-ID"/>
        </w:rPr>
        <w:t>terdaftar</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dalam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w:t>
      </w:r>
    </w:p>
    <w:p w14:paraId="12677DFB" w14:textId="77777777" w:rsidR="005D62B2" w:rsidRDefault="00064E26" w:rsidP="005D62B2">
      <w:pPr>
        <w:keepNext/>
      </w:pPr>
      <w:r>
        <w:rPr>
          <w:noProof/>
        </w:rPr>
        <w:drawing>
          <wp:inline distT="0" distB="0" distL="0" distR="0" wp14:anchorId="69EEDCBE" wp14:editId="3DE4CEA0">
            <wp:extent cx="5486400" cy="2510155"/>
            <wp:effectExtent l="0" t="0" r="0" b="4445"/>
            <wp:docPr id="34638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10155"/>
                    </a:xfrm>
                    <a:prstGeom prst="rect">
                      <a:avLst/>
                    </a:prstGeom>
                    <a:noFill/>
                    <a:ln>
                      <a:noFill/>
                    </a:ln>
                  </pic:spPr>
                </pic:pic>
              </a:graphicData>
            </a:graphic>
          </wp:inline>
        </w:drawing>
      </w:r>
    </w:p>
    <w:p w14:paraId="44784498" w14:textId="105CB406" w:rsidR="00150BD9" w:rsidRPr="005D62B2" w:rsidRDefault="005D62B2" w:rsidP="005D62B2">
      <w:pPr>
        <w:pStyle w:val="Caption"/>
        <w:jc w:val="center"/>
        <w:rPr>
          <w:rFonts w:ascii="Times New Roman" w:hAnsi="Times New Roman" w:cs="Times New Roman"/>
          <w:i/>
          <w:iCs/>
          <w:color w:val="auto"/>
          <w:sz w:val="20"/>
          <w:szCs w:val="20"/>
        </w:rPr>
      </w:pPr>
      <w:bookmarkStart w:id="0" w:name="_Toc233087485"/>
      <w:bookmarkStart w:id="1" w:name="_Toc233087755"/>
      <w:bookmarkStart w:id="2" w:name="_Toc233087796"/>
      <w:r w:rsidRPr="005D62B2">
        <w:rPr>
          <w:rFonts w:ascii="Times New Roman" w:hAnsi="Times New Roman" w:cs="Times New Roman"/>
          <w:i/>
          <w:iCs/>
          <w:color w:val="auto"/>
          <w:sz w:val="20"/>
          <w:szCs w:val="20"/>
        </w:rPr>
        <w:t>Gambar 3</w:t>
      </w:r>
      <w:r>
        <w:rPr>
          <w:rFonts w:ascii="Times New Roman" w:hAnsi="Times New Roman" w:cs="Times New Roman"/>
          <w:i/>
          <w:iCs/>
          <w:color w:val="auto"/>
          <w:sz w:val="20"/>
          <w:szCs w:val="20"/>
        </w:rPr>
        <w:t>.</w:t>
      </w:r>
      <w:r>
        <w:rPr>
          <w:rFonts w:ascii="Times New Roman" w:hAnsi="Times New Roman" w:cs="Times New Roman"/>
          <w:i/>
          <w:iCs/>
          <w:color w:val="auto"/>
          <w:sz w:val="20"/>
          <w:szCs w:val="20"/>
        </w:rPr>
        <w:fldChar w:fldCharType="begin"/>
      </w:r>
      <w:r>
        <w:rPr>
          <w:rFonts w:ascii="Times New Roman" w:hAnsi="Times New Roman" w:cs="Times New Roman"/>
          <w:i/>
          <w:iCs/>
          <w:color w:val="auto"/>
          <w:sz w:val="20"/>
          <w:szCs w:val="20"/>
        </w:rPr>
        <w:instrText xml:space="preserve"> SEQ Gambar \* ARABIC \s 2 </w:instrText>
      </w:r>
      <w:r>
        <w:rPr>
          <w:rFonts w:ascii="Times New Roman" w:hAnsi="Times New Roman" w:cs="Times New Roman"/>
          <w:i/>
          <w:iCs/>
          <w:color w:val="auto"/>
          <w:sz w:val="20"/>
          <w:szCs w:val="20"/>
        </w:rPr>
        <w:fldChar w:fldCharType="separate"/>
      </w:r>
      <w:r>
        <w:rPr>
          <w:rFonts w:ascii="Times New Roman" w:hAnsi="Times New Roman" w:cs="Times New Roman"/>
          <w:i/>
          <w:iCs/>
          <w:noProof/>
          <w:color w:val="auto"/>
          <w:sz w:val="20"/>
          <w:szCs w:val="20"/>
        </w:rPr>
        <w:t>1</w:t>
      </w:r>
      <w:r>
        <w:rPr>
          <w:rFonts w:ascii="Times New Roman" w:hAnsi="Times New Roman" w:cs="Times New Roman"/>
          <w:i/>
          <w:iCs/>
          <w:color w:val="auto"/>
          <w:sz w:val="20"/>
          <w:szCs w:val="20"/>
        </w:rPr>
        <w:fldChar w:fldCharType="end"/>
      </w:r>
      <w:r w:rsidRPr="005D62B2">
        <w:rPr>
          <w:rFonts w:ascii="Times New Roman" w:hAnsi="Times New Roman" w:cs="Times New Roman"/>
          <w:i/>
          <w:iCs/>
          <w:color w:val="auto"/>
          <w:sz w:val="20"/>
          <w:szCs w:val="20"/>
        </w:rPr>
        <w:t xml:space="preserve"> Halaman Login</w:t>
      </w:r>
      <w:bookmarkEnd w:id="0"/>
      <w:bookmarkEnd w:id="1"/>
      <w:bookmarkEnd w:id="2"/>
    </w:p>
    <w:p w14:paraId="44BBC439"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menerapkan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autentikasi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berbasis</w:t>
      </w:r>
      <w:proofErr w:type="spellEnd"/>
      <w:r w:rsidRPr="00E02587">
        <w:rPr>
          <w:rFonts w:ascii="Times New Roman" w:eastAsiaTheme="majorEastAsia" w:hAnsi="Times New Roman" w:cs="Times New Roman"/>
          <w:lang w:val="en-ID"/>
        </w:rPr>
        <w:t xml:space="preserve"> role </w:t>
      </w:r>
      <w:proofErr w:type="spellStart"/>
      <w:r w:rsidRPr="00E02587">
        <w:rPr>
          <w:rFonts w:ascii="Times New Roman" w:eastAsiaTheme="majorEastAsia" w:hAnsi="Times New Roman" w:cs="Times New Roman"/>
          <w:lang w:val="en-ID"/>
        </w:rPr>
        <w:t>sehingga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setiap</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pengguna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memperoleh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akses</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sesuai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hak</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akses</w:t>
      </w:r>
      <w:proofErr w:type="spellEnd"/>
      <w:r w:rsidRPr="00E02587">
        <w:rPr>
          <w:rFonts w:ascii="Times New Roman" w:eastAsiaTheme="majorEastAsia" w:hAnsi="Times New Roman" w:cs="Times New Roman"/>
          <w:lang w:val="en-ID"/>
        </w:rPr>
        <w:t xml:space="preserve"> masing-masing.</w:t>
      </w:r>
    </w:p>
    <w:p w14:paraId="72639373" w14:textId="77777777" w:rsidR="00D72E60" w:rsidRPr="00E02587" w:rsidRDefault="00D72E60" w:rsidP="00E02587">
      <w:pPr>
        <w:pStyle w:val="Heading2"/>
      </w:pPr>
      <w:r w:rsidRPr="00E02587">
        <w:t xml:space="preserve">3.2 Dashboard </w:t>
      </w:r>
      <w:proofErr w:type="spellStart"/>
      <w:r w:rsidRPr="00E02587">
        <w:t>Mahasiswa</w:t>
      </w:r>
      <w:proofErr w:type="spellEnd"/>
    </w:p>
    <w:p w14:paraId="711C8D53" w14:textId="3ADD6D42" w:rsidR="00D72E60" w:rsidRPr="00E02587" w:rsidRDefault="00D72E60" w:rsidP="00CB37AB">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Dashboard </w:t>
      </w:r>
      <w:proofErr w:type="spellStart"/>
      <w:r w:rsidRPr="00E02587">
        <w:rPr>
          <w:rFonts w:ascii="Times New Roman" w:eastAsiaTheme="majorEastAsia" w:hAnsi="Times New Roman" w:cs="Times New Roman"/>
          <w:lang w:val="en-ID"/>
        </w:rPr>
        <w:t>mahasiswa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menyediakan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informasi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terkait</w:t>
      </w:r>
      <w:proofErr w:type="spellEnd"/>
      <w:r w:rsidRPr="00E02587">
        <w:rPr>
          <w:rFonts w:ascii="Times New Roman" w:eastAsiaTheme="majorEastAsia" w:hAnsi="Times New Roman" w:cs="Times New Roman"/>
          <w:lang w:val="en-ID"/>
        </w:rPr>
        <w:t xml:space="preserve"> status proposal, </w:t>
      </w:r>
      <w:proofErr w:type="spellStart"/>
      <w:r w:rsidRPr="00E02587">
        <w:rPr>
          <w:rFonts w:ascii="Times New Roman" w:eastAsiaTheme="majorEastAsia" w:hAnsi="Times New Roman" w:cs="Times New Roman"/>
          <w:lang w:val="en-ID"/>
        </w:rPr>
        <w:t>dosen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pembimbing</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anggota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tim</w:t>
      </w:r>
      <w:proofErr w:type="spellEnd"/>
      <w:r w:rsidRPr="00E02587">
        <w:rPr>
          <w:rFonts w:ascii="Times New Roman" w:eastAsiaTheme="majorEastAsia" w:hAnsi="Times New Roman" w:cs="Times New Roman"/>
          <w:lang w:val="en-ID"/>
        </w:rPr>
        <w:t xml:space="preserve">, dan </w:t>
      </w:r>
      <w:proofErr w:type="spellStart"/>
      <w:r w:rsidRPr="00E02587">
        <w:rPr>
          <w:rFonts w:ascii="Times New Roman" w:eastAsiaTheme="majorEastAsia" w:hAnsi="Times New Roman" w:cs="Times New Roman"/>
          <w:lang w:val="en-ID"/>
        </w:rPr>
        <w:t>berbagai</w:t>
      </w:r>
      <w:proofErr w:type="spellEnd"/>
      <w:r w:rsidRPr="00E02587">
        <w:rPr>
          <w:rFonts w:ascii="Times New Roman" w:eastAsiaTheme="majorEastAsia" w:hAnsi="Times New Roman" w:cs="Times New Roman"/>
          <w:lang w:val="en-ID"/>
        </w:rPr>
        <w:t xml:space="preserve"> menu </w:t>
      </w:r>
      <w:proofErr w:type="spellStart"/>
      <w:r w:rsidRPr="00E02587">
        <w:rPr>
          <w:rFonts w:ascii="Times New Roman" w:eastAsiaTheme="majorEastAsia" w:hAnsi="Times New Roman" w:cs="Times New Roman"/>
          <w:lang w:val="en-ID"/>
        </w:rPr>
        <w:t>utama</w:t>
      </w:r>
      <w:proofErr w:type="spellEnd"/>
      <w:r w:rsidRPr="00E02587">
        <w:rPr>
          <w:rFonts w:ascii="Times New Roman" w:eastAsiaTheme="majorEastAsia" w:hAnsi="Times New Roman" w:cs="Times New Roman"/>
          <w:lang w:val="en-ID"/>
        </w:rPr>
        <w:t xml:space="preserve"> yang </w:t>
      </w:r>
      <w:proofErr w:type="spellStart"/>
      <w:r w:rsidRPr="00E02587">
        <w:rPr>
          <w:rFonts w:ascii="Times New Roman" w:eastAsiaTheme="majorEastAsia" w:hAnsi="Times New Roman" w:cs="Times New Roman"/>
          <w:lang w:val="en-ID"/>
        </w:rPr>
        <w:t>digunakan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selama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pelaksanaan</w:t>
      </w:r>
      <w:proofErr w:type="spellEnd"/>
      <w:r w:rsidRPr="00E02587">
        <w:rPr>
          <w:rFonts w:ascii="Times New Roman" w:eastAsiaTheme="majorEastAsia" w:hAnsi="Times New Roman" w:cs="Times New Roman"/>
          <w:lang w:val="en-ID"/>
        </w:rPr>
        <w:t xml:space="preserve"> Capstone Project.</w:t>
      </w:r>
    </w:p>
    <w:p w14:paraId="28F79D34" w14:textId="77777777" w:rsidR="005D62B2" w:rsidRDefault="00064E26" w:rsidP="005D62B2">
      <w:pPr>
        <w:keepNext/>
      </w:pPr>
      <w:r>
        <w:rPr>
          <w:noProof/>
        </w:rPr>
        <w:drawing>
          <wp:inline distT="0" distB="0" distL="0" distR="0" wp14:anchorId="330F3930" wp14:editId="65CC432A">
            <wp:extent cx="5486400" cy="2531110"/>
            <wp:effectExtent l="0" t="0" r="0" b="2540"/>
            <wp:docPr id="12682523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531110"/>
                    </a:xfrm>
                    <a:prstGeom prst="rect">
                      <a:avLst/>
                    </a:prstGeom>
                    <a:noFill/>
                    <a:ln>
                      <a:noFill/>
                    </a:ln>
                  </pic:spPr>
                </pic:pic>
              </a:graphicData>
            </a:graphic>
          </wp:inline>
        </w:drawing>
      </w:r>
    </w:p>
    <w:p w14:paraId="4C71085D" w14:textId="0229559C" w:rsidR="00D72E60" w:rsidRPr="005D62B2" w:rsidRDefault="005D62B2" w:rsidP="005D62B2">
      <w:pPr>
        <w:pStyle w:val="Caption"/>
        <w:jc w:val="center"/>
        <w:rPr>
          <w:rFonts w:ascii="Times New Roman" w:eastAsiaTheme="majorEastAsia" w:hAnsi="Times New Roman" w:cs="Times New Roman"/>
          <w:b w:val="0"/>
          <w:bCs w:val="0"/>
          <w:i/>
          <w:iCs/>
          <w:color w:val="auto"/>
          <w:sz w:val="20"/>
          <w:szCs w:val="20"/>
          <w:lang w:val="en-ID"/>
        </w:rPr>
      </w:pPr>
      <w:r w:rsidRPr="005D62B2">
        <w:rPr>
          <w:rFonts w:ascii="Times New Roman" w:hAnsi="Times New Roman" w:cs="Times New Roman"/>
          <w:i/>
          <w:iCs/>
          <w:color w:val="auto"/>
          <w:sz w:val="20"/>
          <w:szCs w:val="20"/>
        </w:rPr>
        <w:t xml:space="preserve">Gambar 3.2 Dashboard </w:t>
      </w:r>
      <w:proofErr w:type="spellStart"/>
      <w:r w:rsidRPr="005D62B2">
        <w:rPr>
          <w:rFonts w:ascii="Times New Roman" w:hAnsi="Times New Roman" w:cs="Times New Roman"/>
          <w:i/>
          <w:iCs/>
          <w:color w:val="auto"/>
          <w:sz w:val="20"/>
          <w:szCs w:val="20"/>
        </w:rPr>
        <w:t>Mahasiswa</w:t>
      </w:r>
      <w:proofErr w:type="spellEnd"/>
    </w:p>
    <w:p w14:paraId="7B391916" w14:textId="60C7E431" w:rsidR="00E02587"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Mahasiswa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dapat</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melakukan</w:t>
      </w:r>
      <w:proofErr w:type="spellEnd"/>
      <w:r w:rsidRPr="00E02587">
        <w:rPr>
          <w:rFonts w:ascii="Times New Roman" w:eastAsiaTheme="majorEastAsia" w:hAnsi="Times New Roman" w:cs="Times New Roman"/>
          <w:lang w:val="en-ID"/>
        </w:rPr>
        <w:t xml:space="preserve"> upload proposal, upload resume, </w:t>
      </w:r>
      <w:proofErr w:type="spellStart"/>
      <w:r w:rsidRPr="00E02587">
        <w:rPr>
          <w:rFonts w:ascii="Times New Roman" w:eastAsiaTheme="majorEastAsia" w:hAnsi="Times New Roman" w:cs="Times New Roman"/>
          <w:lang w:val="en-ID"/>
        </w:rPr>
        <w:t>melihat</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jadwal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bimbingan</w:t>
      </w:r>
      <w:proofErr w:type="spellEnd"/>
      <w:r w:rsidRPr="00E02587">
        <w:rPr>
          <w:rFonts w:ascii="Times New Roman" w:eastAsiaTheme="majorEastAsia" w:hAnsi="Times New Roman" w:cs="Times New Roman"/>
          <w:lang w:val="en-ID"/>
        </w:rPr>
        <w:t xml:space="preserve">, dan </w:t>
      </w:r>
      <w:proofErr w:type="spellStart"/>
      <w:r w:rsidRPr="00E02587">
        <w:rPr>
          <w:rFonts w:ascii="Times New Roman" w:eastAsiaTheme="majorEastAsia" w:hAnsi="Times New Roman" w:cs="Times New Roman"/>
          <w:lang w:val="en-ID"/>
        </w:rPr>
        <w:t>memantau</w:t>
      </w:r>
      <w:proofErr w:type="spellEnd"/>
      <w:r w:rsidRPr="00E02587">
        <w:rPr>
          <w:rFonts w:ascii="Times New Roman" w:eastAsiaTheme="majorEastAsia" w:hAnsi="Times New Roman" w:cs="Times New Roman"/>
          <w:lang w:val="en-ID"/>
        </w:rPr>
        <w:t xml:space="preserve"> status proposal </w:t>
      </w:r>
      <w:proofErr w:type="spellStart"/>
      <w:r w:rsidRPr="00E02587">
        <w:rPr>
          <w:rFonts w:ascii="Times New Roman" w:eastAsiaTheme="majorEastAsia" w:hAnsi="Times New Roman" w:cs="Times New Roman"/>
          <w:lang w:val="en-ID"/>
        </w:rPr>
        <w:t>secara</w:t>
      </w:r>
      <w:proofErr w:type="spellEnd"/>
      <w:r w:rsidRPr="00E02587">
        <w:rPr>
          <w:rFonts w:ascii="Times New Roman" w:eastAsiaTheme="majorEastAsia" w:hAnsi="Times New Roman" w:cs="Times New Roman"/>
          <w:lang w:val="en-ID"/>
        </w:rPr>
        <w:t xml:space="preserve"> real-time.</w:t>
      </w:r>
    </w:p>
    <w:p w14:paraId="5C772324" w14:textId="77777777" w:rsidR="00D72E60" w:rsidRPr="00E02587" w:rsidRDefault="00D72E60" w:rsidP="00E02587">
      <w:pPr>
        <w:pStyle w:val="Heading2"/>
      </w:pPr>
      <w:r w:rsidRPr="00E02587">
        <w:lastRenderedPageBreak/>
        <w:t xml:space="preserve">3.3 Dashboard Dosen </w:t>
      </w:r>
      <w:proofErr w:type="spellStart"/>
      <w:r w:rsidRPr="00E02587">
        <w:t>Pembimbing</w:t>
      </w:r>
      <w:proofErr w:type="spellEnd"/>
    </w:p>
    <w:p w14:paraId="54BEA381" w14:textId="18F1D723"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Dashboard </w:t>
      </w:r>
      <w:proofErr w:type="spellStart"/>
      <w:r w:rsidRPr="00E02587">
        <w:rPr>
          <w:rFonts w:ascii="Times New Roman" w:eastAsiaTheme="majorEastAsia" w:hAnsi="Times New Roman" w:cs="Times New Roman"/>
          <w:lang w:val="en-ID"/>
        </w:rPr>
        <w:t>dosen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pembimbing</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digunakan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untuk</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mengelola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mahasiswa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bimbingan</w:t>
      </w:r>
      <w:proofErr w:type="spellEnd"/>
      <w:r w:rsidRPr="00E02587">
        <w:rPr>
          <w:rFonts w:ascii="Times New Roman" w:eastAsiaTheme="majorEastAsia" w:hAnsi="Times New Roman" w:cs="Times New Roman"/>
          <w:lang w:val="en-ID"/>
        </w:rPr>
        <w:t xml:space="preserve"> dan </w:t>
      </w:r>
      <w:proofErr w:type="spellStart"/>
      <w:r w:rsidRPr="00E02587">
        <w:rPr>
          <w:rFonts w:ascii="Times New Roman" w:eastAsiaTheme="majorEastAsia" w:hAnsi="Times New Roman" w:cs="Times New Roman"/>
          <w:lang w:val="en-ID"/>
        </w:rPr>
        <w:t>jadwal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konsultasi</w:t>
      </w:r>
      <w:proofErr w:type="spellEnd"/>
      <w:r w:rsidRPr="00E02587">
        <w:rPr>
          <w:rFonts w:ascii="Times New Roman" w:eastAsiaTheme="majorEastAsia" w:hAnsi="Times New Roman" w:cs="Times New Roman"/>
          <w:lang w:val="en-ID"/>
        </w:rPr>
        <w:t>.</w:t>
      </w:r>
    </w:p>
    <w:p w14:paraId="20CACF18" w14:textId="77777777" w:rsidR="005D62B2" w:rsidRDefault="00064E26" w:rsidP="005D62B2">
      <w:pPr>
        <w:keepNext/>
      </w:pPr>
      <w:r>
        <w:rPr>
          <w:noProof/>
        </w:rPr>
        <w:drawing>
          <wp:inline distT="0" distB="0" distL="0" distR="0" wp14:anchorId="6BDBA080" wp14:editId="4952A4F8">
            <wp:extent cx="5486400" cy="2572385"/>
            <wp:effectExtent l="0" t="0" r="0" b="0"/>
            <wp:docPr id="2143465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572385"/>
                    </a:xfrm>
                    <a:prstGeom prst="rect">
                      <a:avLst/>
                    </a:prstGeom>
                    <a:noFill/>
                    <a:ln>
                      <a:noFill/>
                    </a:ln>
                  </pic:spPr>
                </pic:pic>
              </a:graphicData>
            </a:graphic>
          </wp:inline>
        </w:drawing>
      </w:r>
    </w:p>
    <w:p w14:paraId="309364CE" w14:textId="0DB97084" w:rsidR="00D72E60" w:rsidRPr="005D62B2" w:rsidRDefault="005D62B2" w:rsidP="005D62B2">
      <w:pPr>
        <w:pStyle w:val="Caption"/>
        <w:jc w:val="center"/>
        <w:rPr>
          <w:rFonts w:ascii="Times New Roman" w:eastAsiaTheme="majorEastAsia" w:hAnsi="Times New Roman" w:cs="Times New Roman"/>
          <w:b w:val="0"/>
          <w:bCs w:val="0"/>
          <w:i/>
          <w:iCs/>
          <w:color w:val="auto"/>
          <w:sz w:val="20"/>
          <w:szCs w:val="20"/>
          <w:lang w:val="en-ID"/>
        </w:rPr>
      </w:pPr>
      <w:r w:rsidRPr="005D62B2">
        <w:rPr>
          <w:rFonts w:ascii="Times New Roman" w:hAnsi="Times New Roman" w:cs="Times New Roman"/>
          <w:i/>
          <w:iCs/>
          <w:color w:val="auto"/>
          <w:sz w:val="20"/>
          <w:szCs w:val="20"/>
        </w:rPr>
        <w:t xml:space="preserve">Gambar 3.3 Dashboard Dosen </w:t>
      </w:r>
      <w:proofErr w:type="spellStart"/>
      <w:r w:rsidRPr="005D62B2">
        <w:rPr>
          <w:rFonts w:ascii="Times New Roman" w:hAnsi="Times New Roman" w:cs="Times New Roman"/>
          <w:i/>
          <w:iCs/>
          <w:color w:val="auto"/>
          <w:sz w:val="20"/>
          <w:szCs w:val="20"/>
        </w:rPr>
        <w:t>Pembimbing</w:t>
      </w:r>
      <w:proofErr w:type="spellEnd"/>
    </w:p>
    <w:p w14:paraId="218EFD9E"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Fitur yang </w:t>
      </w:r>
      <w:proofErr w:type="spellStart"/>
      <w:r w:rsidRPr="00E02587">
        <w:rPr>
          <w:rFonts w:ascii="Times New Roman" w:eastAsiaTheme="majorEastAsia" w:hAnsi="Times New Roman" w:cs="Times New Roman"/>
          <w:lang w:val="en-ID"/>
        </w:rPr>
        <w:t>tersedia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meliputi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pengelolaan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jadwal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konsultasi</w:t>
      </w:r>
      <w:proofErr w:type="spellEnd"/>
      <w:r w:rsidRPr="00E02587">
        <w:rPr>
          <w:rFonts w:ascii="Times New Roman" w:eastAsiaTheme="majorEastAsia" w:hAnsi="Times New Roman" w:cs="Times New Roman"/>
          <w:lang w:val="en-ID"/>
        </w:rPr>
        <w:t xml:space="preserve">, monitoring </w:t>
      </w:r>
      <w:proofErr w:type="spellStart"/>
      <w:r w:rsidRPr="00E02587">
        <w:rPr>
          <w:rFonts w:ascii="Times New Roman" w:eastAsiaTheme="majorEastAsia" w:hAnsi="Times New Roman" w:cs="Times New Roman"/>
          <w:lang w:val="en-ID"/>
        </w:rPr>
        <w:t>mahasiswa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bimbingan</w:t>
      </w:r>
      <w:proofErr w:type="spellEnd"/>
      <w:r w:rsidRPr="00E02587">
        <w:rPr>
          <w:rFonts w:ascii="Times New Roman" w:eastAsiaTheme="majorEastAsia" w:hAnsi="Times New Roman" w:cs="Times New Roman"/>
          <w:lang w:val="en-ID"/>
        </w:rPr>
        <w:t xml:space="preserve">, dan </w:t>
      </w:r>
      <w:proofErr w:type="spellStart"/>
      <w:r w:rsidRPr="00E02587">
        <w:rPr>
          <w:rFonts w:ascii="Times New Roman" w:eastAsiaTheme="majorEastAsia" w:hAnsi="Times New Roman" w:cs="Times New Roman"/>
          <w:lang w:val="en-ID"/>
        </w:rPr>
        <w:t>pengaturan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kuota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konsultasi</w:t>
      </w:r>
      <w:proofErr w:type="spellEnd"/>
      <w:r w:rsidRPr="00E02587">
        <w:rPr>
          <w:rFonts w:ascii="Times New Roman" w:eastAsiaTheme="majorEastAsia" w:hAnsi="Times New Roman" w:cs="Times New Roman"/>
          <w:lang w:val="en-ID"/>
        </w:rPr>
        <w:t>.</w:t>
      </w:r>
    </w:p>
    <w:p w14:paraId="5C25E214" w14:textId="77777777" w:rsidR="00064E26" w:rsidRPr="00D72E60" w:rsidRDefault="00064E26" w:rsidP="00D72E60">
      <w:pPr>
        <w:rPr>
          <w:rFonts w:ascii="Times New Roman" w:eastAsiaTheme="majorEastAsia" w:hAnsi="Times New Roman" w:cs="Times New Roman"/>
          <w:sz w:val="28"/>
          <w:szCs w:val="28"/>
          <w:lang w:val="en-ID"/>
        </w:rPr>
      </w:pPr>
    </w:p>
    <w:p w14:paraId="05A45485" w14:textId="77777777" w:rsidR="00D72E60" w:rsidRPr="00E02587" w:rsidRDefault="00D72E60" w:rsidP="00E02587">
      <w:pPr>
        <w:pStyle w:val="Heading2"/>
      </w:pPr>
      <w:r w:rsidRPr="00E02587">
        <w:t>3.4 Dashboard Dosen Capstone Project</w:t>
      </w:r>
    </w:p>
    <w:p w14:paraId="0C4B15B0" w14:textId="77777777" w:rsidR="00D72E60" w:rsidRPr="00D72E60" w:rsidRDefault="00D72E60" w:rsidP="00D72E60">
      <w:pPr>
        <w:rPr>
          <w:rFonts w:ascii="Times New Roman" w:eastAsiaTheme="majorEastAsia" w:hAnsi="Times New Roman" w:cs="Times New Roman"/>
          <w:sz w:val="28"/>
          <w:szCs w:val="28"/>
          <w:lang w:val="en-ID"/>
        </w:rPr>
      </w:pPr>
      <w:r w:rsidRPr="00E02587">
        <w:rPr>
          <w:rFonts w:ascii="Times New Roman" w:eastAsiaTheme="majorEastAsia" w:hAnsi="Times New Roman" w:cs="Times New Roman"/>
          <w:lang w:val="en-ID"/>
        </w:rPr>
        <w:t xml:space="preserve">Dashboard </w:t>
      </w:r>
      <w:proofErr w:type="spellStart"/>
      <w:r w:rsidRPr="00E02587">
        <w:rPr>
          <w:rFonts w:ascii="Times New Roman" w:eastAsiaTheme="majorEastAsia" w:hAnsi="Times New Roman" w:cs="Times New Roman"/>
          <w:lang w:val="en-ID"/>
        </w:rPr>
        <w:t>dosen</w:t>
      </w:r>
      <w:proofErr w:type="spellEnd"/>
      <w:r w:rsidRPr="00E02587">
        <w:rPr>
          <w:rFonts w:ascii="Times New Roman" w:eastAsiaTheme="majorEastAsia" w:hAnsi="Times New Roman" w:cs="Times New Roman"/>
          <w:lang w:val="en-ID"/>
        </w:rPr>
        <w:t xml:space="preserve"> Capstone Project </w:t>
      </w:r>
      <w:proofErr w:type="spellStart"/>
      <w:r w:rsidRPr="00E02587">
        <w:rPr>
          <w:rFonts w:ascii="Times New Roman" w:eastAsiaTheme="majorEastAsia" w:hAnsi="Times New Roman" w:cs="Times New Roman"/>
          <w:lang w:val="en-ID"/>
        </w:rPr>
        <w:t>digunakan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untuk</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melakukan</w:t>
      </w:r>
      <w:proofErr w:type="spellEnd"/>
      <w:r w:rsidRPr="00E02587">
        <w:rPr>
          <w:rFonts w:ascii="Times New Roman" w:eastAsiaTheme="majorEastAsia" w:hAnsi="Times New Roman" w:cs="Times New Roman"/>
          <w:lang w:val="en-ID"/>
        </w:rPr>
        <w:t xml:space="preserve"> proses review proposal </w:t>
      </w:r>
      <w:proofErr w:type="spellStart"/>
      <w:r w:rsidRPr="00E02587">
        <w:rPr>
          <w:rFonts w:ascii="Times New Roman" w:eastAsiaTheme="majorEastAsia" w:hAnsi="Times New Roman" w:cs="Times New Roman"/>
          <w:lang w:val="en-ID"/>
        </w:rPr>
        <w:t>mahasiswa</w:t>
      </w:r>
      <w:proofErr w:type="spellEnd"/>
      <w:r w:rsidRPr="00D72E60">
        <w:rPr>
          <w:rFonts w:ascii="Times New Roman" w:eastAsiaTheme="majorEastAsia" w:hAnsi="Times New Roman" w:cs="Times New Roman"/>
          <w:sz w:val="28"/>
          <w:szCs w:val="28"/>
          <w:lang w:val="en-ID"/>
        </w:rPr>
        <w:t>.</w:t>
      </w:r>
    </w:p>
    <w:p w14:paraId="14640147" w14:textId="77777777" w:rsidR="005D62B2" w:rsidRDefault="00064E26" w:rsidP="005D62B2">
      <w:pPr>
        <w:keepNext/>
      </w:pPr>
      <w:r>
        <w:rPr>
          <w:noProof/>
        </w:rPr>
        <w:drawing>
          <wp:inline distT="0" distB="0" distL="0" distR="0" wp14:anchorId="21A61FEA" wp14:editId="70B4CE43">
            <wp:extent cx="5486400" cy="2550160"/>
            <wp:effectExtent l="0" t="0" r="0" b="2540"/>
            <wp:docPr id="55256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550160"/>
                    </a:xfrm>
                    <a:prstGeom prst="rect">
                      <a:avLst/>
                    </a:prstGeom>
                    <a:noFill/>
                    <a:ln>
                      <a:noFill/>
                    </a:ln>
                  </pic:spPr>
                </pic:pic>
              </a:graphicData>
            </a:graphic>
          </wp:inline>
        </w:drawing>
      </w:r>
    </w:p>
    <w:p w14:paraId="040E29C6" w14:textId="207FE999" w:rsidR="00D72E60" w:rsidRPr="005D62B2" w:rsidRDefault="005D62B2" w:rsidP="005D62B2">
      <w:pPr>
        <w:pStyle w:val="Caption"/>
        <w:jc w:val="center"/>
        <w:rPr>
          <w:rFonts w:ascii="Times New Roman" w:eastAsiaTheme="majorEastAsia" w:hAnsi="Times New Roman" w:cs="Times New Roman"/>
          <w:b w:val="0"/>
          <w:bCs w:val="0"/>
          <w:i/>
          <w:iCs/>
          <w:color w:val="auto"/>
          <w:sz w:val="20"/>
          <w:szCs w:val="20"/>
          <w:lang w:val="en-ID"/>
        </w:rPr>
      </w:pPr>
      <w:r w:rsidRPr="005D62B2">
        <w:rPr>
          <w:rFonts w:ascii="Times New Roman" w:hAnsi="Times New Roman" w:cs="Times New Roman"/>
          <w:i/>
          <w:iCs/>
          <w:color w:val="auto"/>
          <w:sz w:val="20"/>
          <w:szCs w:val="20"/>
        </w:rPr>
        <w:t>Gambar 3.4 Dashboard Dosen Capstone Project</w:t>
      </w:r>
    </w:p>
    <w:p w14:paraId="2E6534F9" w14:textId="77777777" w:rsidR="00D72E60"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Dosen </w:t>
      </w:r>
      <w:proofErr w:type="spellStart"/>
      <w:r w:rsidRPr="00E02587">
        <w:rPr>
          <w:rFonts w:ascii="Times New Roman" w:eastAsiaTheme="majorEastAsia" w:hAnsi="Times New Roman" w:cs="Times New Roman"/>
          <w:lang w:val="en-ID"/>
        </w:rPr>
        <w:t>dapat</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memberikan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catatan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revisi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menyetujui</w:t>
      </w:r>
      <w:proofErr w:type="spellEnd"/>
      <w:r w:rsidRPr="00E02587">
        <w:rPr>
          <w:rFonts w:ascii="Times New Roman" w:eastAsiaTheme="majorEastAsia" w:hAnsi="Times New Roman" w:cs="Times New Roman"/>
          <w:lang w:val="en-ID"/>
        </w:rPr>
        <w:t xml:space="preserve"> proposal, </w:t>
      </w:r>
      <w:proofErr w:type="spellStart"/>
      <w:r w:rsidRPr="00E02587">
        <w:rPr>
          <w:rFonts w:ascii="Times New Roman" w:eastAsiaTheme="majorEastAsia" w:hAnsi="Times New Roman" w:cs="Times New Roman"/>
          <w:lang w:val="en-ID"/>
        </w:rPr>
        <w:t>atau</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menolak</w:t>
      </w:r>
      <w:proofErr w:type="spellEnd"/>
      <w:r w:rsidRPr="00E02587">
        <w:rPr>
          <w:rFonts w:ascii="Times New Roman" w:eastAsiaTheme="majorEastAsia" w:hAnsi="Times New Roman" w:cs="Times New Roman"/>
          <w:lang w:val="en-ID"/>
        </w:rPr>
        <w:t xml:space="preserve"> proposal </w:t>
      </w:r>
      <w:proofErr w:type="spellStart"/>
      <w:r w:rsidRPr="00E02587">
        <w:rPr>
          <w:rFonts w:ascii="Times New Roman" w:eastAsiaTheme="majorEastAsia" w:hAnsi="Times New Roman" w:cs="Times New Roman"/>
          <w:lang w:val="en-ID"/>
        </w:rPr>
        <w:t>berdasarkan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hasil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evaluasi</w:t>
      </w:r>
      <w:proofErr w:type="spellEnd"/>
      <w:r w:rsidRPr="00E02587">
        <w:rPr>
          <w:rFonts w:ascii="Times New Roman" w:eastAsiaTheme="majorEastAsia" w:hAnsi="Times New Roman" w:cs="Times New Roman"/>
          <w:lang w:val="en-ID"/>
        </w:rPr>
        <w:t>.</w:t>
      </w:r>
    </w:p>
    <w:p w14:paraId="54DA6D8A" w14:textId="77777777" w:rsidR="00E02587" w:rsidRDefault="00E02587" w:rsidP="00D72E60">
      <w:pPr>
        <w:rPr>
          <w:rFonts w:ascii="Times New Roman" w:eastAsiaTheme="majorEastAsia" w:hAnsi="Times New Roman" w:cs="Times New Roman"/>
          <w:lang w:val="en-ID"/>
        </w:rPr>
      </w:pPr>
    </w:p>
    <w:p w14:paraId="280C037B" w14:textId="77777777" w:rsidR="00E02587" w:rsidRDefault="00E02587" w:rsidP="00D72E60">
      <w:pPr>
        <w:rPr>
          <w:rFonts w:ascii="Times New Roman" w:eastAsiaTheme="majorEastAsia" w:hAnsi="Times New Roman" w:cs="Times New Roman"/>
          <w:lang w:val="en-ID"/>
        </w:rPr>
      </w:pPr>
    </w:p>
    <w:p w14:paraId="6C2C3119" w14:textId="77777777" w:rsidR="00E02587" w:rsidRPr="00E02587" w:rsidRDefault="00E02587" w:rsidP="00D72E60">
      <w:pPr>
        <w:rPr>
          <w:rFonts w:ascii="Times New Roman" w:eastAsiaTheme="majorEastAsia" w:hAnsi="Times New Roman" w:cs="Times New Roman"/>
          <w:lang w:val="en-ID"/>
        </w:rPr>
      </w:pPr>
    </w:p>
    <w:p w14:paraId="7BADF617" w14:textId="77777777" w:rsidR="00D72E60" w:rsidRPr="00E02587" w:rsidRDefault="00D72E60" w:rsidP="00E02587">
      <w:pPr>
        <w:pStyle w:val="Heading2"/>
      </w:pPr>
      <w:r w:rsidRPr="00E02587">
        <w:t xml:space="preserve">3.5 Dashboard </w:t>
      </w:r>
      <w:proofErr w:type="spellStart"/>
      <w:r w:rsidRPr="00E02587">
        <w:t>Kaprodi</w:t>
      </w:r>
      <w:proofErr w:type="spellEnd"/>
    </w:p>
    <w:p w14:paraId="12B6FBBB" w14:textId="6FEE4D76" w:rsidR="00064E26"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Dashboard Kaprodi </w:t>
      </w:r>
      <w:proofErr w:type="spellStart"/>
      <w:r w:rsidRPr="00E02587">
        <w:rPr>
          <w:rFonts w:ascii="Times New Roman" w:eastAsiaTheme="majorEastAsia" w:hAnsi="Times New Roman" w:cs="Times New Roman"/>
          <w:lang w:val="en-ID"/>
        </w:rPr>
        <w:t>berfungsi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sebagai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pusat</w:t>
      </w:r>
      <w:proofErr w:type="spellEnd"/>
      <w:r w:rsidRPr="00E02587">
        <w:rPr>
          <w:rFonts w:ascii="Times New Roman" w:eastAsiaTheme="majorEastAsia" w:hAnsi="Times New Roman" w:cs="Times New Roman"/>
          <w:lang w:val="en-ID"/>
        </w:rPr>
        <w:t xml:space="preserve"> monitoring </w:t>
      </w:r>
      <w:proofErr w:type="spellStart"/>
      <w:r w:rsidRPr="00E02587">
        <w:rPr>
          <w:rFonts w:ascii="Times New Roman" w:eastAsiaTheme="majorEastAsia" w:hAnsi="Times New Roman" w:cs="Times New Roman"/>
          <w:lang w:val="en-ID"/>
        </w:rPr>
        <w:t>seluruh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aktivitas</w:t>
      </w:r>
      <w:proofErr w:type="spellEnd"/>
      <w:r w:rsidRPr="00E02587">
        <w:rPr>
          <w:rFonts w:ascii="Times New Roman" w:eastAsiaTheme="majorEastAsia" w:hAnsi="Times New Roman" w:cs="Times New Roman"/>
          <w:lang w:val="en-ID"/>
        </w:rPr>
        <w:t xml:space="preserve"> Capstone Project.</w:t>
      </w:r>
    </w:p>
    <w:p w14:paraId="4518E027" w14:textId="77777777" w:rsidR="005D62B2" w:rsidRDefault="00064E26" w:rsidP="005D62B2">
      <w:pPr>
        <w:keepNext/>
      </w:pPr>
      <w:r>
        <w:rPr>
          <w:noProof/>
        </w:rPr>
        <w:drawing>
          <wp:inline distT="0" distB="0" distL="0" distR="0" wp14:anchorId="78A6E5B0" wp14:editId="2AEF2B2C">
            <wp:extent cx="5486400" cy="2542540"/>
            <wp:effectExtent l="0" t="0" r="0" b="0"/>
            <wp:docPr id="19802790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2542540"/>
                    </a:xfrm>
                    <a:prstGeom prst="rect">
                      <a:avLst/>
                    </a:prstGeom>
                    <a:noFill/>
                    <a:ln>
                      <a:noFill/>
                    </a:ln>
                  </pic:spPr>
                </pic:pic>
              </a:graphicData>
            </a:graphic>
          </wp:inline>
        </w:drawing>
      </w:r>
    </w:p>
    <w:p w14:paraId="5D6DD547" w14:textId="462D5611" w:rsidR="00150BD9" w:rsidRPr="005D62B2" w:rsidRDefault="005D62B2" w:rsidP="005D62B2">
      <w:pPr>
        <w:pStyle w:val="Caption"/>
        <w:jc w:val="center"/>
        <w:rPr>
          <w:rFonts w:ascii="Times New Roman" w:hAnsi="Times New Roman" w:cs="Times New Roman"/>
          <w:i/>
          <w:iCs/>
          <w:color w:val="auto"/>
          <w:sz w:val="20"/>
          <w:szCs w:val="20"/>
        </w:rPr>
      </w:pPr>
      <w:r w:rsidRPr="005D62B2">
        <w:rPr>
          <w:rFonts w:ascii="Times New Roman" w:hAnsi="Times New Roman" w:cs="Times New Roman"/>
          <w:i/>
          <w:iCs/>
          <w:color w:val="auto"/>
          <w:sz w:val="20"/>
          <w:szCs w:val="20"/>
        </w:rPr>
        <w:t xml:space="preserve">Gambar 3.5 Dashboard </w:t>
      </w:r>
      <w:proofErr w:type="spellStart"/>
      <w:r w:rsidRPr="005D62B2">
        <w:rPr>
          <w:rFonts w:ascii="Times New Roman" w:hAnsi="Times New Roman" w:cs="Times New Roman"/>
          <w:i/>
          <w:iCs/>
          <w:color w:val="auto"/>
          <w:sz w:val="20"/>
          <w:szCs w:val="20"/>
        </w:rPr>
        <w:t>Kaprodi</w:t>
      </w:r>
      <w:proofErr w:type="spellEnd"/>
    </w:p>
    <w:p w14:paraId="42053C9A"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Dashboard </w:t>
      </w:r>
      <w:proofErr w:type="spellStart"/>
      <w:r w:rsidRPr="00E02587">
        <w:rPr>
          <w:rFonts w:ascii="Times New Roman" w:eastAsiaTheme="majorEastAsia" w:hAnsi="Times New Roman" w:cs="Times New Roman"/>
          <w:lang w:val="en-ID"/>
        </w:rPr>
        <w:t>menampilkan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statistik</w:t>
      </w:r>
      <w:proofErr w:type="spellEnd"/>
      <w:r w:rsidRPr="00E02587">
        <w:rPr>
          <w:rFonts w:ascii="Times New Roman" w:eastAsiaTheme="majorEastAsia" w:hAnsi="Times New Roman" w:cs="Times New Roman"/>
          <w:lang w:val="en-ID"/>
        </w:rPr>
        <w:t xml:space="preserve"> proposal, resume, </w:t>
      </w:r>
      <w:proofErr w:type="spellStart"/>
      <w:r w:rsidRPr="00E02587">
        <w:rPr>
          <w:rFonts w:ascii="Times New Roman" w:eastAsiaTheme="majorEastAsia" w:hAnsi="Times New Roman" w:cs="Times New Roman"/>
          <w:lang w:val="en-ID"/>
        </w:rPr>
        <w:t>mahasiswa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aktif</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dosen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pembimbing</w:t>
      </w:r>
      <w:proofErr w:type="spellEnd"/>
      <w:r w:rsidRPr="00E02587">
        <w:rPr>
          <w:rFonts w:ascii="Times New Roman" w:eastAsiaTheme="majorEastAsia" w:hAnsi="Times New Roman" w:cs="Times New Roman"/>
          <w:lang w:val="en-ID"/>
        </w:rPr>
        <w:t xml:space="preserve">, dan </w:t>
      </w:r>
      <w:proofErr w:type="spellStart"/>
      <w:r w:rsidRPr="00E02587">
        <w:rPr>
          <w:rFonts w:ascii="Times New Roman" w:eastAsiaTheme="majorEastAsia" w:hAnsi="Times New Roman" w:cs="Times New Roman"/>
          <w:lang w:val="en-ID"/>
        </w:rPr>
        <w:t>tim</w:t>
      </w:r>
      <w:proofErr w:type="spellEnd"/>
      <w:r w:rsidRPr="00E02587">
        <w:rPr>
          <w:rFonts w:ascii="Times New Roman" w:eastAsiaTheme="majorEastAsia" w:hAnsi="Times New Roman" w:cs="Times New Roman"/>
          <w:lang w:val="en-ID"/>
        </w:rPr>
        <w:t xml:space="preserve"> Capstone yang </w:t>
      </w:r>
      <w:proofErr w:type="spellStart"/>
      <w:r w:rsidRPr="00E02587">
        <w:rPr>
          <w:rFonts w:ascii="Times New Roman" w:eastAsiaTheme="majorEastAsia" w:hAnsi="Times New Roman" w:cs="Times New Roman"/>
          <w:lang w:val="en-ID"/>
        </w:rPr>
        <w:t>terdaftar</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dalam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w:t>
      </w:r>
    </w:p>
    <w:p w14:paraId="5DF2A69A" w14:textId="77777777" w:rsidR="00D72E60" w:rsidRPr="00E02587" w:rsidRDefault="00D72E60" w:rsidP="00E02587">
      <w:pPr>
        <w:pStyle w:val="Heading2"/>
      </w:pPr>
      <w:r w:rsidRPr="00E02587">
        <w:t xml:space="preserve">3.6 </w:t>
      </w:r>
      <w:proofErr w:type="spellStart"/>
      <w:r w:rsidRPr="00E02587">
        <w:t>Pengujian</w:t>
      </w:r>
      <w:proofErr w:type="spellEnd"/>
      <w:r w:rsidRPr="00E02587">
        <w:t xml:space="preserve"> </w:t>
      </w:r>
      <w:proofErr w:type="spellStart"/>
      <w:r w:rsidRPr="00E02587">
        <w:t>Sistem</w:t>
      </w:r>
      <w:proofErr w:type="spellEnd"/>
    </w:p>
    <w:p w14:paraId="40EE46CD"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Tabel 1 </w:t>
      </w:r>
      <w:proofErr w:type="spellStart"/>
      <w:r w:rsidRPr="00E02587">
        <w:rPr>
          <w:rFonts w:ascii="Times New Roman" w:eastAsiaTheme="majorEastAsia" w:hAnsi="Times New Roman" w:cs="Times New Roman"/>
          <w:lang w:val="en-ID"/>
        </w:rPr>
        <w:t>menunjukkan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hasil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pengujian</w:t>
      </w:r>
      <w:proofErr w:type="spellEnd"/>
      <w:r w:rsidRPr="00E02587">
        <w:rPr>
          <w:rFonts w:ascii="Times New Roman" w:eastAsiaTheme="majorEastAsia" w:hAnsi="Times New Roman" w:cs="Times New Roman"/>
          <w:lang w:val="en-ID"/>
        </w:rPr>
        <w:t xml:space="preserve"> Black Box Testing </w:t>
      </w:r>
      <w:proofErr w:type="spellStart"/>
      <w:r w:rsidRPr="00E02587">
        <w:rPr>
          <w:rFonts w:ascii="Times New Roman" w:eastAsiaTheme="majorEastAsia" w:hAnsi="Times New Roman" w:cs="Times New Roman"/>
          <w:lang w:val="en-ID"/>
        </w:rPr>
        <w:t>terhadap</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fungsi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utama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w:t>
      </w:r>
    </w:p>
    <w:p w14:paraId="101EECAF"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Tabel 1. Hasil </w:t>
      </w:r>
      <w:proofErr w:type="spellStart"/>
      <w:r w:rsidRPr="00E02587">
        <w:rPr>
          <w:rFonts w:ascii="Times New Roman" w:eastAsiaTheme="majorEastAsia" w:hAnsi="Times New Roman" w:cs="Times New Roman"/>
          <w:lang w:val="en-ID"/>
        </w:rPr>
        <w:t>Pengujian</w:t>
      </w:r>
      <w:proofErr w:type="spellEnd"/>
      <w:r w:rsidRPr="00E02587">
        <w:rPr>
          <w:rFonts w:ascii="Times New Roman" w:eastAsiaTheme="majorEastAsia" w:hAnsi="Times New Roman" w:cs="Times New Roman"/>
          <w:lang w:val="en-ID"/>
        </w:rPr>
        <w:t xml:space="preserve"> Black Box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4"/>
        <w:gridCol w:w="2774"/>
        <w:gridCol w:w="3299"/>
        <w:gridCol w:w="809"/>
      </w:tblGrid>
      <w:tr w:rsidR="00D72E60" w:rsidRPr="00E02587" w14:paraId="7C018594" w14:textId="77777777">
        <w:trPr>
          <w:tblHeader/>
          <w:tblCellSpacing w:w="15" w:type="dxa"/>
        </w:trPr>
        <w:tc>
          <w:tcPr>
            <w:tcW w:w="0" w:type="auto"/>
            <w:vAlign w:val="center"/>
            <w:hideMark/>
          </w:tcPr>
          <w:p w14:paraId="0D6AB09F"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No</w:t>
            </w:r>
          </w:p>
        </w:tc>
        <w:tc>
          <w:tcPr>
            <w:tcW w:w="0" w:type="auto"/>
            <w:vAlign w:val="center"/>
            <w:hideMark/>
          </w:tcPr>
          <w:p w14:paraId="51067C55"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Skenario</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Pengujian</w:t>
            </w:r>
            <w:proofErr w:type="spellEnd"/>
          </w:p>
        </w:tc>
        <w:tc>
          <w:tcPr>
            <w:tcW w:w="0" w:type="auto"/>
            <w:vAlign w:val="center"/>
            <w:hideMark/>
          </w:tcPr>
          <w:p w14:paraId="00DCA80B"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Hasil yang </w:t>
            </w:r>
            <w:proofErr w:type="spellStart"/>
            <w:r w:rsidRPr="00E02587">
              <w:rPr>
                <w:rFonts w:ascii="Times New Roman" w:eastAsiaTheme="majorEastAsia" w:hAnsi="Times New Roman" w:cs="Times New Roman"/>
                <w:lang w:val="en-ID"/>
              </w:rPr>
              <w:t>Diharapkan</w:t>
            </w:r>
            <w:proofErr w:type="spellEnd"/>
          </w:p>
        </w:tc>
        <w:tc>
          <w:tcPr>
            <w:tcW w:w="0" w:type="auto"/>
            <w:vAlign w:val="center"/>
            <w:hideMark/>
          </w:tcPr>
          <w:p w14:paraId="2C275556"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Hasil</w:t>
            </w:r>
          </w:p>
        </w:tc>
      </w:tr>
      <w:tr w:rsidR="00D72E60" w:rsidRPr="00E02587" w14:paraId="65FCDF7C" w14:textId="77777777">
        <w:trPr>
          <w:tblCellSpacing w:w="15" w:type="dxa"/>
        </w:trPr>
        <w:tc>
          <w:tcPr>
            <w:tcW w:w="0" w:type="auto"/>
            <w:vAlign w:val="center"/>
            <w:hideMark/>
          </w:tcPr>
          <w:p w14:paraId="616E7317"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1</w:t>
            </w:r>
          </w:p>
        </w:tc>
        <w:tc>
          <w:tcPr>
            <w:tcW w:w="0" w:type="auto"/>
            <w:vAlign w:val="center"/>
            <w:hideMark/>
          </w:tcPr>
          <w:p w14:paraId="65422660"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Login</w:t>
            </w:r>
          </w:p>
        </w:tc>
        <w:tc>
          <w:tcPr>
            <w:tcW w:w="0" w:type="auto"/>
            <w:vAlign w:val="center"/>
            <w:hideMark/>
          </w:tcPr>
          <w:p w14:paraId="35C715BB"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Pengguna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berhasil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masuk</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sesuai</w:t>
            </w:r>
            <w:proofErr w:type="spellEnd"/>
            <w:r w:rsidRPr="00E02587">
              <w:rPr>
                <w:rFonts w:ascii="Times New Roman" w:eastAsiaTheme="majorEastAsia" w:hAnsi="Times New Roman" w:cs="Times New Roman"/>
                <w:lang w:val="en-ID"/>
              </w:rPr>
              <w:t xml:space="preserve"> role</w:t>
            </w:r>
          </w:p>
        </w:tc>
        <w:tc>
          <w:tcPr>
            <w:tcW w:w="0" w:type="auto"/>
            <w:vAlign w:val="center"/>
            <w:hideMark/>
          </w:tcPr>
          <w:p w14:paraId="31996D25"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Berhasil</w:t>
            </w:r>
            <w:proofErr w:type="spellEnd"/>
          </w:p>
        </w:tc>
      </w:tr>
      <w:tr w:rsidR="00D72E60" w:rsidRPr="00E02587" w14:paraId="7412D31C" w14:textId="77777777">
        <w:trPr>
          <w:tblCellSpacing w:w="15" w:type="dxa"/>
        </w:trPr>
        <w:tc>
          <w:tcPr>
            <w:tcW w:w="0" w:type="auto"/>
            <w:vAlign w:val="center"/>
            <w:hideMark/>
          </w:tcPr>
          <w:p w14:paraId="311676FB"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2</w:t>
            </w:r>
          </w:p>
        </w:tc>
        <w:tc>
          <w:tcPr>
            <w:tcW w:w="0" w:type="auto"/>
            <w:vAlign w:val="center"/>
            <w:hideMark/>
          </w:tcPr>
          <w:p w14:paraId="45DF5A58"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Upload Proposal</w:t>
            </w:r>
          </w:p>
        </w:tc>
        <w:tc>
          <w:tcPr>
            <w:tcW w:w="0" w:type="auto"/>
            <w:vAlign w:val="center"/>
            <w:hideMark/>
          </w:tcPr>
          <w:p w14:paraId="2499AFAC"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Proposal </w:t>
            </w:r>
            <w:proofErr w:type="spellStart"/>
            <w:r w:rsidRPr="00E02587">
              <w:rPr>
                <w:rFonts w:ascii="Times New Roman" w:eastAsiaTheme="majorEastAsia" w:hAnsi="Times New Roman" w:cs="Times New Roman"/>
                <w:lang w:val="en-ID"/>
              </w:rPr>
              <w:t>tersimpan</w:t>
            </w:r>
            <w:proofErr w:type="spellEnd"/>
          </w:p>
        </w:tc>
        <w:tc>
          <w:tcPr>
            <w:tcW w:w="0" w:type="auto"/>
            <w:vAlign w:val="center"/>
            <w:hideMark/>
          </w:tcPr>
          <w:p w14:paraId="36F51AD3"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Berhasil</w:t>
            </w:r>
            <w:proofErr w:type="spellEnd"/>
          </w:p>
        </w:tc>
      </w:tr>
      <w:tr w:rsidR="00D72E60" w:rsidRPr="00E02587" w14:paraId="60B468FD" w14:textId="77777777">
        <w:trPr>
          <w:tblCellSpacing w:w="15" w:type="dxa"/>
        </w:trPr>
        <w:tc>
          <w:tcPr>
            <w:tcW w:w="0" w:type="auto"/>
            <w:vAlign w:val="center"/>
            <w:hideMark/>
          </w:tcPr>
          <w:p w14:paraId="1139DDCC"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3</w:t>
            </w:r>
          </w:p>
        </w:tc>
        <w:tc>
          <w:tcPr>
            <w:tcW w:w="0" w:type="auto"/>
            <w:vAlign w:val="center"/>
            <w:hideMark/>
          </w:tcPr>
          <w:p w14:paraId="73FEA210"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Upload Resume</w:t>
            </w:r>
          </w:p>
        </w:tc>
        <w:tc>
          <w:tcPr>
            <w:tcW w:w="0" w:type="auto"/>
            <w:vAlign w:val="center"/>
            <w:hideMark/>
          </w:tcPr>
          <w:p w14:paraId="0A9C408B"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Resume </w:t>
            </w:r>
            <w:proofErr w:type="spellStart"/>
            <w:r w:rsidRPr="00E02587">
              <w:rPr>
                <w:rFonts w:ascii="Times New Roman" w:eastAsiaTheme="majorEastAsia" w:hAnsi="Times New Roman" w:cs="Times New Roman"/>
                <w:lang w:val="en-ID"/>
              </w:rPr>
              <w:t>tersimpan</w:t>
            </w:r>
            <w:proofErr w:type="spellEnd"/>
          </w:p>
        </w:tc>
        <w:tc>
          <w:tcPr>
            <w:tcW w:w="0" w:type="auto"/>
            <w:vAlign w:val="center"/>
            <w:hideMark/>
          </w:tcPr>
          <w:p w14:paraId="2764CA5F"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Berhasil</w:t>
            </w:r>
            <w:proofErr w:type="spellEnd"/>
          </w:p>
        </w:tc>
      </w:tr>
      <w:tr w:rsidR="00D72E60" w:rsidRPr="00E02587" w14:paraId="1A19E4A8" w14:textId="77777777">
        <w:trPr>
          <w:tblCellSpacing w:w="15" w:type="dxa"/>
        </w:trPr>
        <w:tc>
          <w:tcPr>
            <w:tcW w:w="0" w:type="auto"/>
            <w:vAlign w:val="center"/>
            <w:hideMark/>
          </w:tcPr>
          <w:p w14:paraId="042CA0E2"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4</w:t>
            </w:r>
          </w:p>
        </w:tc>
        <w:tc>
          <w:tcPr>
            <w:tcW w:w="0" w:type="auto"/>
            <w:vAlign w:val="center"/>
            <w:hideMark/>
          </w:tcPr>
          <w:p w14:paraId="3F24B1F4"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Review Proposal</w:t>
            </w:r>
          </w:p>
        </w:tc>
        <w:tc>
          <w:tcPr>
            <w:tcW w:w="0" w:type="auto"/>
            <w:vAlign w:val="center"/>
            <w:hideMark/>
          </w:tcPr>
          <w:p w14:paraId="7DCBABCA"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Status </w:t>
            </w:r>
            <w:proofErr w:type="spellStart"/>
            <w:r w:rsidRPr="00E02587">
              <w:rPr>
                <w:rFonts w:ascii="Times New Roman" w:eastAsiaTheme="majorEastAsia" w:hAnsi="Times New Roman" w:cs="Times New Roman"/>
                <w:lang w:val="en-ID"/>
              </w:rPr>
              <w:t>berubah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sesuai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keputusan</w:t>
            </w:r>
            <w:proofErr w:type="spellEnd"/>
          </w:p>
        </w:tc>
        <w:tc>
          <w:tcPr>
            <w:tcW w:w="0" w:type="auto"/>
            <w:vAlign w:val="center"/>
            <w:hideMark/>
          </w:tcPr>
          <w:p w14:paraId="098A4F89"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Berhasil</w:t>
            </w:r>
            <w:proofErr w:type="spellEnd"/>
          </w:p>
        </w:tc>
      </w:tr>
      <w:tr w:rsidR="00D72E60" w:rsidRPr="00E02587" w14:paraId="3B4ABF32" w14:textId="77777777">
        <w:trPr>
          <w:tblCellSpacing w:w="15" w:type="dxa"/>
        </w:trPr>
        <w:tc>
          <w:tcPr>
            <w:tcW w:w="0" w:type="auto"/>
            <w:vAlign w:val="center"/>
            <w:hideMark/>
          </w:tcPr>
          <w:p w14:paraId="6E65C91C"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5</w:t>
            </w:r>
          </w:p>
        </w:tc>
        <w:tc>
          <w:tcPr>
            <w:tcW w:w="0" w:type="auto"/>
            <w:vAlign w:val="center"/>
            <w:hideMark/>
          </w:tcPr>
          <w:p w14:paraId="51E12D55"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Pengajuan</w:t>
            </w:r>
            <w:proofErr w:type="spellEnd"/>
            <w:r w:rsidRPr="00E02587">
              <w:rPr>
                <w:rFonts w:ascii="Times New Roman" w:eastAsiaTheme="majorEastAsia" w:hAnsi="Times New Roman" w:cs="Times New Roman"/>
                <w:lang w:val="en-ID"/>
              </w:rPr>
              <w:t xml:space="preserve"> Dosen </w:t>
            </w:r>
            <w:proofErr w:type="spellStart"/>
            <w:r w:rsidRPr="00E02587">
              <w:rPr>
                <w:rFonts w:ascii="Times New Roman" w:eastAsiaTheme="majorEastAsia" w:hAnsi="Times New Roman" w:cs="Times New Roman"/>
                <w:lang w:val="en-ID"/>
              </w:rPr>
              <w:t>Pembimbing</w:t>
            </w:r>
            <w:proofErr w:type="spellEnd"/>
          </w:p>
        </w:tc>
        <w:tc>
          <w:tcPr>
            <w:tcW w:w="0" w:type="auto"/>
            <w:vAlign w:val="center"/>
            <w:hideMark/>
          </w:tcPr>
          <w:p w14:paraId="469500F4"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Data </w:t>
            </w:r>
            <w:proofErr w:type="spellStart"/>
            <w:r w:rsidRPr="00E02587">
              <w:rPr>
                <w:rFonts w:ascii="Times New Roman" w:eastAsiaTheme="majorEastAsia" w:hAnsi="Times New Roman" w:cs="Times New Roman"/>
                <w:lang w:val="en-ID"/>
              </w:rPr>
              <w:t>tersimpan</w:t>
            </w:r>
            <w:proofErr w:type="spellEnd"/>
          </w:p>
        </w:tc>
        <w:tc>
          <w:tcPr>
            <w:tcW w:w="0" w:type="auto"/>
            <w:vAlign w:val="center"/>
            <w:hideMark/>
          </w:tcPr>
          <w:p w14:paraId="5D5259C5"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Berhasil</w:t>
            </w:r>
            <w:proofErr w:type="spellEnd"/>
          </w:p>
        </w:tc>
      </w:tr>
      <w:tr w:rsidR="00D72E60" w:rsidRPr="00E02587" w14:paraId="5E36FBD0" w14:textId="77777777">
        <w:trPr>
          <w:tblCellSpacing w:w="15" w:type="dxa"/>
        </w:trPr>
        <w:tc>
          <w:tcPr>
            <w:tcW w:w="0" w:type="auto"/>
            <w:vAlign w:val="center"/>
            <w:hideMark/>
          </w:tcPr>
          <w:p w14:paraId="3D95B8D5"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6</w:t>
            </w:r>
          </w:p>
        </w:tc>
        <w:tc>
          <w:tcPr>
            <w:tcW w:w="0" w:type="auto"/>
            <w:vAlign w:val="center"/>
            <w:hideMark/>
          </w:tcPr>
          <w:p w14:paraId="33E08AC9"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Jadwal </w:t>
            </w:r>
            <w:proofErr w:type="spellStart"/>
            <w:r w:rsidRPr="00E02587">
              <w:rPr>
                <w:rFonts w:ascii="Times New Roman" w:eastAsiaTheme="majorEastAsia" w:hAnsi="Times New Roman" w:cs="Times New Roman"/>
                <w:lang w:val="en-ID"/>
              </w:rPr>
              <w:t>Konsultasi</w:t>
            </w:r>
            <w:proofErr w:type="spellEnd"/>
          </w:p>
        </w:tc>
        <w:tc>
          <w:tcPr>
            <w:tcW w:w="0" w:type="auto"/>
            <w:vAlign w:val="center"/>
            <w:hideMark/>
          </w:tcPr>
          <w:p w14:paraId="48391ED4"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Jadwal </w:t>
            </w:r>
            <w:proofErr w:type="spellStart"/>
            <w:r w:rsidRPr="00E02587">
              <w:rPr>
                <w:rFonts w:ascii="Times New Roman" w:eastAsiaTheme="majorEastAsia" w:hAnsi="Times New Roman" w:cs="Times New Roman"/>
                <w:lang w:val="en-ID"/>
              </w:rPr>
              <w:t>berhasil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dibuat</w:t>
            </w:r>
            <w:proofErr w:type="spellEnd"/>
          </w:p>
        </w:tc>
        <w:tc>
          <w:tcPr>
            <w:tcW w:w="0" w:type="auto"/>
            <w:vAlign w:val="center"/>
            <w:hideMark/>
          </w:tcPr>
          <w:p w14:paraId="526094BD"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Berhasil</w:t>
            </w:r>
            <w:proofErr w:type="spellEnd"/>
          </w:p>
        </w:tc>
      </w:tr>
      <w:tr w:rsidR="00D72E60" w:rsidRPr="00E02587" w14:paraId="1A281261" w14:textId="77777777">
        <w:trPr>
          <w:tblCellSpacing w:w="15" w:type="dxa"/>
        </w:trPr>
        <w:tc>
          <w:tcPr>
            <w:tcW w:w="0" w:type="auto"/>
            <w:vAlign w:val="center"/>
            <w:hideMark/>
          </w:tcPr>
          <w:p w14:paraId="7E673CA4"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7</w:t>
            </w:r>
          </w:p>
        </w:tc>
        <w:tc>
          <w:tcPr>
            <w:tcW w:w="0" w:type="auto"/>
            <w:vAlign w:val="center"/>
            <w:hideMark/>
          </w:tcPr>
          <w:p w14:paraId="598E56DD"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Monitoring </w:t>
            </w:r>
            <w:proofErr w:type="spellStart"/>
            <w:r w:rsidRPr="00E02587">
              <w:rPr>
                <w:rFonts w:ascii="Times New Roman" w:eastAsiaTheme="majorEastAsia" w:hAnsi="Times New Roman" w:cs="Times New Roman"/>
                <w:lang w:val="en-ID"/>
              </w:rPr>
              <w:t>Kaprodi</w:t>
            </w:r>
            <w:proofErr w:type="spellEnd"/>
          </w:p>
        </w:tc>
        <w:tc>
          <w:tcPr>
            <w:tcW w:w="0" w:type="auto"/>
            <w:vAlign w:val="center"/>
            <w:hideMark/>
          </w:tcPr>
          <w:p w14:paraId="44A73CB8" w14:textId="77777777" w:rsidR="00D72E60" w:rsidRPr="00E02587" w:rsidRDefault="00D72E60" w:rsidP="00D72E60">
            <w:p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Data </w:t>
            </w:r>
            <w:proofErr w:type="spellStart"/>
            <w:r w:rsidRPr="00E02587">
              <w:rPr>
                <w:rFonts w:ascii="Times New Roman" w:eastAsiaTheme="majorEastAsia" w:hAnsi="Times New Roman" w:cs="Times New Roman"/>
                <w:lang w:val="en-ID"/>
              </w:rPr>
              <w:t>tampil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dengan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benar</w:t>
            </w:r>
            <w:proofErr w:type="spellEnd"/>
          </w:p>
        </w:tc>
        <w:tc>
          <w:tcPr>
            <w:tcW w:w="0" w:type="auto"/>
            <w:vAlign w:val="center"/>
            <w:hideMark/>
          </w:tcPr>
          <w:p w14:paraId="5ED12FEA"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Berhasil</w:t>
            </w:r>
            <w:proofErr w:type="spellEnd"/>
          </w:p>
        </w:tc>
      </w:tr>
    </w:tbl>
    <w:p w14:paraId="0E55DC12"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Berdasarkan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hasil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pengujian</w:t>
      </w:r>
      <w:proofErr w:type="spellEnd"/>
      <w:r w:rsidRPr="00E02587">
        <w:rPr>
          <w:rFonts w:ascii="Times New Roman" w:eastAsiaTheme="majorEastAsia" w:hAnsi="Times New Roman" w:cs="Times New Roman"/>
          <w:lang w:val="en-ID"/>
        </w:rPr>
        <w:t xml:space="preserve"> yang </w:t>
      </w:r>
      <w:proofErr w:type="spellStart"/>
      <w:r w:rsidRPr="00E02587">
        <w:rPr>
          <w:rFonts w:ascii="Times New Roman" w:eastAsiaTheme="majorEastAsia" w:hAnsi="Times New Roman" w:cs="Times New Roman"/>
          <w:lang w:val="en-ID"/>
        </w:rPr>
        <w:t>dilakukan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seluruh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fungsi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utama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berjalan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sesuai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kebutuhan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pengguna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tanpa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ditemukan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kegagalan</w:t>
      </w:r>
      <w:proofErr w:type="spellEnd"/>
      <w:r w:rsidRPr="00E02587">
        <w:rPr>
          <w:rFonts w:ascii="Times New Roman" w:eastAsiaTheme="majorEastAsia" w:hAnsi="Times New Roman" w:cs="Times New Roman"/>
          <w:lang w:val="en-ID"/>
        </w:rPr>
        <w:t xml:space="preserve"> pada proses </w:t>
      </w:r>
      <w:proofErr w:type="spellStart"/>
      <w:r w:rsidRPr="00E02587">
        <w:rPr>
          <w:rFonts w:ascii="Times New Roman" w:eastAsiaTheme="majorEastAsia" w:hAnsi="Times New Roman" w:cs="Times New Roman"/>
          <w:lang w:val="en-ID"/>
        </w:rPr>
        <w:t>utama</w:t>
      </w:r>
      <w:proofErr w:type="spellEnd"/>
      <w:r w:rsidRPr="00E02587">
        <w:rPr>
          <w:rFonts w:ascii="Times New Roman" w:eastAsiaTheme="majorEastAsia" w:hAnsi="Times New Roman" w:cs="Times New Roman"/>
          <w:lang w:val="en-ID"/>
        </w:rPr>
        <w:t>.</w:t>
      </w:r>
    </w:p>
    <w:p w14:paraId="621622F6" w14:textId="06483075" w:rsidR="00D72E60" w:rsidRPr="00D72E60" w:rsidRDefault="00D72E60" w:rsidP="00D72E60">
      <w:pPr>
        <w:rPr>
          <w:rFonts w:ascii="Times New Roman" w:eastAsiaTheme="majorEastAsia" w:hAnsi="Times New Roman" w:cs="Times New Roman"/>
          <w:sz w:val="28"/>
          <w:szCs w:val="28"/>
          <w:lang w:val="en-ID"/>
        </w:rPr>
      </w:pPr>
      <w:r>
        <w:rPr>
          <w:rFonts w:ascii="Times New Roman" w:eastAsiaTheme="majorEastAsia" w:hAnsi="Times New Roman" w:cs="Times New Roman"/>
          <w:sz w:val="28"/>
          <w:szCs w:val="28"/>
          <w:lang w:val="en-ID"/>
        </w:rPr>
        <w:lastRenderedPageBreak/>
        <w:br w:type="page"/>
      </w:r>
    </w:p>
    <w:p w14:paraId="6174789D" w14:textId="72B5AFCA" w:rsidR="00CB37AB" w:rsidRPr="00D973E0" w:rsidRDefault="00CB37AB" w:rsidP="00D973E0">
      <w:pPr>
        <w:pStyle w:val="Heading1"/>
        <w:rPr>
          <w:rFonts w:cs="Times New Roman"/>
          <w:lang w:val="en-ID"/>
        </w:rPr>
      </w:pPr>
      <w:r w:rsidRPr="00D973E0">
        <w:rPr>
          <w:rFonts w:cs="Times New Roman"/>
          <w:lang w:val="en-ID"/>
        </w:rPr>
        <w:lastRenderedPageBreak/>
        <w:t>BAB IV</w:t>
      </w:r>
    </w:p>
    <w:p w14:paraId="04CF9066" w14:textId="5BEE5660" w:rsidR="00D72E60" w:rsidRPr="00D72E60" w:rsidRDefault="00D72E60" w:rsidP="00CB37AB">
      <w:pPr>
        <w:jc w:val="center"/>
        <w:rPr>
          <w:rFonts w:ascii="Times New Roman" w:eastAsiaTheme="majorEastAsia" w:hAnsi="Times New Roman" w:cs="Times New Roman"/>
          <w:b/>
          <w:bCs/>
          <w:sz w:val="28"/>
          <w:szCs w:val="28"/>
          <w:lang w:val="en-ID"/>
        </w:rPr>
      </w:pPr>
      <w:r w:rsidRPr="00D72E60">
        <w:rPr>
          <w:rFonts w:ascii="Times New Roman" w:eastAsiaTheme="majorEastAsia" w:hAnsi="Times New Roman" w:cs="Times New Roman"/>
          <w:b/>
          <w:bCs/>
          <w:sz w:val="28"/>
          <w:szCs w:val="28"/>
          <w:lang w:val="en-ID"/>
        </w:rPr>
        <w:t>KESIMPULAN</w:t>
      </w:r>
    </w:p>
    <w:p w14:paraId="29E35EF7" w14:textId="77777777" w:rsidR="00D72E60" w:rsidRPr="00E02587" w:rsidRDefault="00D72E60" w:rsidP="00D72E60">
      <w:p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Berdasarkan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hasil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penelitian</w:t>
      </w:r>
      <w:proofErr w:type="spellEnd"/>
      <w:r w:rsidRPr="00E02587">
        <w:rPr>
          <w:rFonts w:ascii="Times New Roman" w:eastAsiaTheme="majorEastAsia" w:hAnsi="Times New Roman" w:cs="Times New Roman"/>
          <w:lang w:val="en-ID"/>
        </w:rPr>
        <w:t xml:space="preserve"> yang </w:t>
      </w:r>
      <w:proofErr w:type="spellStart"/>
      <w:r w:rsidRPr="00E02587">
        <w:rPr>
          <w:rFonts w:ascii="Times New Roman" w:eastAsiaTheme="majorEastAsia" w:hAnsi="Times New Roman" w:cs="Times New Roman"/>
          <w:lang w:val="en-ID"/>
        </w:rPr>
        <w:t>telah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dilakukan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diperoleh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beberapa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kesimpulan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sebagai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berikut</w:t>
      </w:r>
      <w:proofErr w:type="spellEnd"/>
      <w:r w:rsidRPr="00E02587">
        <w:rPr>
          <w:rFonts w:ascii="Times New Roman" w:eastAsiaTheme="majorEastAsia" w:hAnsi="Times New Roman" w:cs="Times New Roman"/>
          <w:lang w:val="en-ID"/>
        </w:rPr>
        <w:t>:</w:t>
      </w:r>
    </w:p>
    <w:p w14:paraId="12BEEF44" w14:textId="77777777" w:rsidR="00D72E60" w:rsidRPr="00E02587" w:rsidRDefault="00D72E60" w:rsidP="00D72E60">
      <w:pPr>
        <w:numPr>
          <w:ilvl w:val="0"/>
          <w:numId w:val="13"/>
        </w:num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Informasi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Manajemen</w:t>
      </w:r>
      <w:proofErr w:type="spellEnd"/>
      <w:r w:rsidRPr="00E02587">
        <w:rPr>
          <w:rFonts w:ascii="Times New Roman" w:eastAsiaTheme="majorEastAsia" w:hAnsi="Times New Roman" w:cs="Times New Roman"/>
          <w:lang w:val="en-ID"/>
        </w:rPr>
        <w:t xml:space="preserve"> Capstone Project </w:t>
      </w:r>
      <w:proofErr w:type="spellStart"/>
      <w:r w:rsidRPr="00E02587">
        <w:rPr>
          <w:rFonts w:ascii="Times New Roman" w:eastAsiaTheme="majorEastAsia" w:hAnsi="Times New Roman" w:cs="Times New Roman"/>
          <w:lang w:val="en-ID"/>
        </w:rPr>
        <w:t>berbasis</w:t>
      </w:r>
      <w:proofErr w:type="spellEnd"/>
      <w:r w:rsidRPr="00E02587">
        <w:rPr>
          <w:rFonts w:ascii="Times New Roman" w:eastAsiaTheme="majorEastAsia" w:hAnsi="Times New Roman" w:cs="Times New Roman"/>
          <w:lang w:val="en-ID"/>
        </w:rPr>
        <w:t xml:space="preserve"> web </w:t>
      </w:r>
      <w:proofErr w:type="spellStart"/>
      <w:r w:rsidRPr="00E02587">
        <w:rPr>
          <w:rFonts w:ascii="Times New Roman" w:eastAsiaTheme="majorEastAsia" w:hAnsi="Times New Roman" w:cs="Times New Roman"/>
          <w:lang w:val="en-ID"/>
        </w:rPr>
        <w:t>berhasil</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dikembangkan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menggunakan</w:t>
      </w:r>
      <w:proofErr w:type="spellEnd"/>
      <w:r w:rsidRPr="00E02587">
        <w:rPr>
          <w:rFonts w:ascii="Times New Roman" w:eastAsiaTheme="majorEastAsia" w:hAnsi="Times New Roman" w:cs="Times New Roman"/>
          <w:lang w:val="en-ID"/>
        </w:rPr>
        <w:t xml:space="preserve"> framework Django dan PostgreSQL.</w:t>
      </w:r>
    </w:p>
    <w:p w14:paraId="41EDCCC2" w14:textId="77777777" w:rsidR="00D72E60" w:rsidRPr="00E02587" w:rsidRDefault="00D72E60" w:rsidP="00D72E60">
      <w:pPr>
        <w:numPr>
          <w:ilvl w:val="0"/>
          <w:numId w:val="13"/>
        </w:num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mampu</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mengintegrasikan</w:t>
      </w:r>
      <w:proofErr w:type="spellEnd"/>
      <w:r w:rsidRPr="00E02587">
        <w:rPr>
          <w:rFonts w:ascii="Times New Roman" w:eastAsiaTheme="majorEastAsia" w:hAnsi="Times New Roman" w:cs="Times New Roman"/>
          <w:lang w:val="en-ID"/>
        </w:rPr>
        <w:t xml:space="preserve"> proses </w:t>
      </w:r>
      <w:proofErr w:type="spellStart"/>
      <w:r w:rsidRPr="00E02587">
        <w:rPr>
          <w:rFonts w:ascii="Times New Roman" w:eastAsiaTheme="majorEastAsia" w:hAnsi="Times New Roman" w:cs="Times New Roman"/>
          <w:lang w:val="en-ID"/>
        </w:rPr>
        <w:t>pengajuan</w:t>
      </w:r>
      <w:proofErr w:type="spellEnd"/>
      <w:r w:rsidRPr="00E02587">
        <w:rPr>
          <w:rFonts w:ascii="Times New Roman" w:eastAsiaTheme="majorEastAsia" w:hAnsi="Times New Roman" w:cs="Times New Roman"/>
          <w:lang w:val="en-ID"/>
        </w:rPr>
        <w:t xml:space="preserve"> proposal, review proposal, </w:t>
      </w:r>
      <w:proofErr w:type="spellStart"/>
      <w:r w:rsidRPr="00E02587">
        <w:rPr>
          <w:rFonts w:ascii="Times New Roman" w:eastAsiaTheme="majorEastAsia" w:hAnsi="Times New Roman" w:cs="Times New Roman"/>
          <w:lang w:val="en-ID"/>
        </w:rPr>
        <w:t>pengelolaan</w:t>
      </w:r>
      <w:proofErr w:type="spellEnd"/>
      <w:r w:rsidRPr="00E02587">
        <w:rPr>
          <w:rFonts w:ascii="Times New Roman" w:eastAsiaTheme="majorEastAsia" w:hAnsi="Times New Roman" w:cs="Times New Roman"/>
          <w:lang w:val="en-ID"/>
        </w:rPr>
        <w:t xml:space="preserve"> resume, </w:t>
      </w:r>
      <w:proofErr w:type="spellStart"/>
      <w:r w:rsidRPr="00E02587">
        <w:rPr>
          <w:rFonts w:ascii="Times New Roman" w:eastAsiaTheme="majorEastAsia" w:hAnsi="Times New Roman" w:cs="Times New Roman"/>
          <w:lang w:val="en-ID"/>
        </w:rPr>
        <w:t>bimbingan</w:t>
      </w:r>
      <w:proofErr w:type="spellEnd"/>
      <w:r w:rsidRPr="00E02587">
        <w:rPr>
          <w:rFonts w:ascii="Times New Roman" w:eastAsiaTheme="majorEastAsia" w:hAnsi="Times New Roman" w:cs="Times New Roman"/>
          <w:lang w:val="en-ID"/>
        </w:rPr>
        <w:t xml:space="preserve">, dan monitoring </w:t>
      </w:r>
      <w:proofErr w:type="spellStart"/>
      <w:r w:rsidRPr="00E02587">
        <w:rPr>
          <w:rFonts w:ascii="Times New Roman" w:eastAsiaTheme="majorEastAsia" w:hAnsi="Times New Roman" w:cs="Times New Roman"/>
          <w:lang w:val="en-ID"/>
        </w:rPr>
        <w:t>akademik</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dalam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satu</w:t>
      </w:r>
      <w:proofErr w:type="spellEnd"/>
      <w:r w:rsidRPr="00E02587">
        <w:rPr>
          <w:rFonts w:ascii="Times New Roman" w:eastAsiaTheme="majorEastAsia" w:hAnsi="Times New Roman" w:cs="Times New Roman"/>
          <w:lang w:val="en-ID"/>
        </w:rPr>
        <w:t xml:space="preserve"> platform.</w:t>
      </w:r>
    </w:p>
    <w:p w14:paraId="5AD50C23" w14:textId="77777777" w:rsidR="00D72E60" w:rsidRPr="00E02587" w:rsidRDefault="00D72E60" w:rsidP="00D72E60">
      <w:pPr>
        <w:numPr>
          <w:ilvl w:val="0"/>
          <w:numId w:val="13"/>
        </w:num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Implementasi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membantu</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meningkatkan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efisiensi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pengelolaan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administrasi</w:t>
      </w:r>
      <w:proofErr w:type="spellEnd"/>
      <w:r w:rsidRPr="00E02587">
        <w:rPr>
          <w:rFonts w:ascii="Times New Roman" w:eastAsiaTheme="majorEastAsia" w:hAnsi="Times New Roman" w:cs="Times New Roman"/>
          <w:lang w:val="en-ID"/>
        </w:rPr>
        <w:t xml:space="preserve"> Capstone Project.</w:t>
      </w:r>
    </w:p>
    <w:p w14:paraId="3A3F7681" w14:textId="77777777" w:rsidR="00D72E60" w:rsidRPr="00E02587" w:rsidRDefault="00D72E60" w:rsidP="00D72E60">
      <w:pPr>
        <w:numPr>
          <w:ilvl w:val="0"/>
          <w:numId w:val="13"/>
        </w:numPr>
        <w:rPr>
          <w:rFonts w:ascii="Times New Roman" w:eastAsiaTheme="majorEastAsia" w:hAnsi="Times New Roman" w:cs="Times New Roman"/>
          <w:lang w:val="en-ID"/>
        </w:rPr>
      </w:pPr>
      <w:r w:rsidRPr="00E02587">
        <w:rPr>
          <w:rFonts w:ascii="Times New Roman" w:eastAsiaTheme="majorEastAsia" w:hAnsi="Times New Roman" w:cs="Times New Roman"/>
          <w:lang w:val="en-ID"/>
        </w:rPr>
        <w:t xml:space="preserve">Hasil </w:t>
      </w:r>
      <w:proofErr w:type="spellStart"/>
      <w:r w:rsidRPr="00E02587">
        <w:rPr>
          <w:rFonts w:ascii="Times New Roman" w:eastAsiaTheme="majorEastAsia" w:hAnsi="Times New Roman" w:cs="Times New Roman"/>
          <w:lang w:val="en-ID"/>
        </w:rPr>
        <w:t>pengujian</w:t>
      </w:r>
      <w:proofErr w:type="spellEnd"/>
      <w:r w:rsidRPr="00E02587">
        <w:rPr>
          <w:rFonts w:ascii="Times New Roman" w:eastAsiaTheme="majorEastAsia" w:hAnsi="Times New Roman" w:cs="Times New Roman"/>
          <w:lang w:val="en-ID"/>
        </w:rPr>
        <w:t xml:space="preserve"> Black Box </w:t>
      </w:r>
      <w:proofErr w:type="spellStart"/>
      <w:r w:rsidRPr="00E02587">
        <w:rPr>
          <w:rFonts w:ascii="Times New Roman" w:eastAsiaTheme="majorEastAsia" w:hAnsi="Times New Roman" w:cs="Times New Roman"/>
          <w:lang w:val="en-ID"/>
        </w:rPr>
        <w:t>menunjukkan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bahwa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seluruh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fungsi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utama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berjalan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sesuai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kebutuhan</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pengguna</w:t>
      </w:r>
      <w:proofErr w:type="spellEnd"/>
      <w:r w:rsidRPr="00E02587">
        <w:rPr>
          <w:rFonts w:ascii="Times New Roman" w:eastAsiaTheme="majorEastAsia" w:hAnsi="Times New Roman" w:cs="Times New Roman"/>
          <w:lang w:val="en-ID"/>
        </w:rPr>
        <w:t>.</w:t>
      </w:r>
    </w:p>
    <w:p w14:paraId="2FB1F9E6" w14:textId="77777777" w:rsidR="00D72E60" w:rsidRPr="00E02587" w:rsidRDefault="00D72E60" w:rsidP="00D72E60">
      <w:pPr>
        <w:numPr>
          <w:ilvl w:val="0"/>
          <w:numId w:val="13"/>
        </w:numPr>
        <w:rPr>
          <w:rFonts w:ascii="Times New Roman" w:eastAsiaTheme="majorEastAsia" w:hAnsi="Times New Roman" w:cs="Times New Roman"/>
          <w:lang w:val="en-ID"/>
        </w:rPr>
      </w:pPr>
      <w:proofErr w:type="spellStart"/>
      <w:r w:rsidRPr="00E02587">
        <w:rPr>
          <w:rFonts w:ascii="Times New Roman" w:eastAsiaTheme="majorEastAsia" w:hAnsi="Times New Roman" w:cs="Times New Roman"/>
          <w:lang w:val="en-ID"/>
        </w:rPr>
        <w:t>Sistem</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mendukung</w:t>
      </w:r>
      <w:proofErr w:type="spellEnd"/>
      <w:r w:rsidRPr="00E02587">
        <w:rPr>
          <w:rFonts w:ascii="Times New Roman" w:eastAsiaTheme="majorEastAsia" w:hAnsi="Times New Roman" w:cs="Times New Roman"/>
          <w:lang w:val="en-ID"/>
        </w:rPr>
        <w:t xml:space="preserve"> proses monitoring </w:t>
      </w:r>
      <w:proofErr w:type="spellStart"/>
      <w:r w:rsidRPr="00E02587">
        <w:rPr>
          <w:rFonts w:ascii="Times New Roman" w:eastAsiaTheme="majorEastAsia" w:hAnsi="Times New Roman" w:cs="Times New Roman"/>
          <w:lang w:val="en-ID"/>
        </w:rPr>
        <w:t>akademik</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secara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lebih</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efektif</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bagi</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mahasiswa</w:t>
      </w:r>
      <w:proofErr w:type="spellEnd"/>
      <w:r w:rsidRPr="00E02587">
        <w:rPr>
          <w:rFonts w:ascii="Times New Roman" w:eastAsiaTheme="majorEastAsia" w:hAnsi="Times New Roman" w:cs="Times New Roman"/>
          <w:lang w:val="en-ID"/>
        </w:rPr>
        <w:t xml:space="preserve">, </w:t>
      </w:r>
      <w:proofErr w:type="spellStart"/>
      <w:r w:rsidRPr="00E02587">
        <w:rPr>
          <w:rFonts w:ascii="Times New Roman" w:eastAsiaTheme="majorEastAsia" w:hAnsi="Times New Roman" w:cs="Times New Roman"/>
          <w:lang w:val="en-ID"/>
        </w:rPr>
        <w:t>dosen</w:t>
      </w:r>
      <w:proofErr w:type="spellEnd"/>
      <w:r w:rsidRPr="00E02587">
        <w:rPr>
          <w:rFonts w:ascii="Times New Roman" w:eastAsiaTheme="majorEastAsia" w:hAnsi="Times New Roman" w:cs="Times New Roman"/>
          <w:lang w:val="en-ID"/>
        </w:rPr>
        <w:t>, dan Kaprodi.</w:t>
      </w:r>
    </w:p>
    <w:p w14:paraId="4D049E30" w14:textId="3F25CD92" w:rsidR="00D72E60" w:rsidRPr="00D72E60" w:rsidRDefault="00D72E60" w:rsidP="00D72E60">
      <w:pPr>
        <w:rPr>
          <w:rFonts w:ascii="Times New Roman" w:eastAsiaTheme="majorEastAsia" w:hAnsi="Times New Roman" w:cs="Times New Roman"/>
          <w:sz w:val="28"/>
          <w:szCs w:val="28"/>
          <w:lang w:val="en-ID"/>
        </w:rPr>
      </w:pPr>
      <w:r>
        <w:rPr>
          <w:rFonts w:ascii="Times New Roman" w:eastAsiaTheme="majorEastAsia" w:hAnsi="Times New Roman" w:cs="Times New Roman"/>
          <w:sz w:val="28"/>
          <w:szCs w:val="28"/>
          <w:lang w:val="en-ID"/>
        </w:rPr>
        <w:br w:type="page"/>
      </w:r>
    </w:p>
    <w:p w14:paraId="179B8D67" w14:textId="3EF2D669" w:rsidR="00B2634A" w:rsidRPr="00064E26" w:rsidRDefault="00D72E60" w:rsidP="00D72E60">
      <w:pPr>
        <w:rPr>
          <w:rFonts w:ascii="Times New Roman" w:eastAsiaTheme="majorEastAsia" w:hAnsi="Times New Roman" w:cs="Times New Roman"/>
          <w:b/>
          <w:bCs/>
          <w:sz w:val="28"/>
          <w:szCs w:val="28"/>
          <w:lang w:val="en-ID"/>
        </w:rPr>
      </w:pPr>
      <w:r w:rsidRPr="00D72E60">
        <w:rPr>
          <w:rFonts w:ascii="Times New Roman" w:eastAsiaTheme="majorEastAsia" w:hAnsi="Times New Roman" w:cs="Times New Roman"/>
          <w:b/>
          <w:bCs/>
          <w:sz w:val="28"/>
          <w:szCs w:val="28"/>
          <w:lang w:val="en-ID"/>
        </w:rPr>
        <w:lastRenderedPageBreak/>
        <w:t>DAFTAR PUSTAKA</w:t>
      </w:r>
    </w:p>
    <w:p w14:paraId="774A53A0" w14:textId="798D448F" w:rsidR="00CD5551" w:rsidRDefault="00064E26" w:rsidP="00D72E60">
      <w:pPr>
        <w:rPr>
          <w:rFonts w:ascii="Times New Roman" w:hAnsi="Times New Roman" w:cs="Times New Roman"/>
          <w:color w:val="000000"/>
        </w:rPr>
      </w:pPr>
      <w:sdt>
        <w:sdtPr>
          <w:rPr>
            <w:rFonts w:ascii="Times New Roman" w:hAnsi="Times New Roman" w:cs="Times New Roman"/>
            <w:color w:val="000000"/>
          </w:rPr>
          <w:tag w:val="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"/>
          <w:id w:val="1523134165"/>
          <w:placeholder>
            <w:docPart w:val="DefaultPlaceholder_-1854013440"/>
          </w:placeholder>
        </w:sdtPr>
        <w:sdtContent>
          <w:r w:rsidR="00D973E0" w:rsidRPr="00D973E0">
            <w:rPr>
              <w:rFonts w:ascii="Times New Roman" w:eastAsia="Times New Roman" w:hAnsi="Times New Roman" w:cs="Times New Roman"/>
              <w:color w:val="000000"/>
            </w:rPr>
            <w:t>(</w:t>
          </w:r>
          <w:proofErr w:type="spellStart"/>
          <w:r w:rsidR="00D973E0" w:rsidRPr="00D973E0">
            <w:rPr>
              <w:rFonts w:ascii="Times New Roman" w:eastAsia="Times New Roman" w:hAnsi="Times New Roman" w:cs="Times New Roman"/>
              <w:color w:val="000000"/>
            </w:rPr>
            <w:t>Anggaeni</w:t>
          </w:r>
          <w:proofErr w:type="spellEnd"/>
          <w:r w:rsidR="00D973E0" w:rsidRPr="00D973E0">
            <w:rPr>
              <w:rFonts w:ascii="Times New Roman" w:eastAsia="Times New Roman" w:hAnsi="Times New Roman" w:cs="Times New Roman"/>
              <w:color w:val="000000"/>
            </w:rPr>
            <w:t xml:space="preserve"> &amp; </w:t>
          </w:r>
          <w:proofErr w:type="spellStart"/>
          <w:r w:rsidR="00D973E0" w:rsidRPr="00D973E0">
            <w:rPr>
              <w:rFonts w:ascii="Times New Roman" w:eastAsia="Times New Roman" w:hAnsi="Times New Roman" w:cs="Times New Roman"/>
              <w:color w:val="000000"/>
            </w:rPr>
            <w:t>Sujatmiko</w:t>
          </w:r>
          <w:proofErr w:type="spellEnd"/>
          <w:r w:rsidR="00D973E0" w:rsidRPr="00D973E0">
            <w:rPr>
              <w:rFonts w:ascii="Times New Roman" w:eastAsia="Times New Roman" w:hAnsi="Times New Roman" w:cs="Times New Roman"/>
              <w:color w:val="000000"/>
            </w:rPr>
            <w:t xml:space="preserve">, n.d.; </w:t>
          </w:r>
          <w:proofErr w:type="spellStart"/>
          <w:r w:rsidR="00D973E0" w:rsidRPr="00D973E0">
            <w:rPr>
              <w:rFonts w:ascii="Times New Roman" w:eastAsia="Times New Roman" w:hAnsi="Times New Roman" w:cs="Times New Roman"/>
              <w:i/>
              <w:iCs/>
              <w:color w:val="000000"/>
            </w:rPr>
            <w:t>Dokumentasi</w:t>
          </w:r>
          <w:proofErr w:type="spellEnd"/>
          <w:r w:rsidR="00D973E0" w:rsidRPr="00D973E0">
            <w:rPr>
              <w:rFonts w:ascii="Times New Roman" w:eastAsia="Times New Roman" w:hAnsi="Times New Roman" w:cs="Times New Roman"/>
              <w:i/>
              <w:iCs/>
              <w:color w:val="000000"/>
            </w:rPr>
            <w:t xml:space="preserve"> Django | </w:t>
          </w:r>
          <w:proofErr w:type="spellStart"/>
          <w:r w:rsidR="00D973E0" w:rsidRPr="00D973E0">
            <w:rPr>
              <w:rFonts w:ascii="Times New Roman" w:eastAsia="Times New Roman" w:hAnsi="Times New Roman" w:cs="Times New Roman"/>
              <w:i/>
              <w:iCs/>
              <w:color w:val="000000"/>
            </w:rPr>
            <w:t>Dokumentasi</w:t>
          </w:r>
          <w:proofErr w:type="spellEnd"/>
          <w:r w:rsidR="00D973E0" w:rsidRPr="00D973E0">
            <w:rPr>
              <w:rFonts w:ascii="Times New Roman" w:eastAsia="Times New Roman" w:hAnsi="Times New Roman" w:cs="Times New Roman"/>
              <w:i/>
              <w:iCs/>
              <w:color w:val="000000"/>
            </w:rPr>
            <w:t xml:space="preserve"> Django | Django</w:t>
          </w:r>
          <w:r w:rsidR="00D973E0" w:rsidRPr="00D973E0">
            <w:rPr>
              <w:rFonts w:ascii="Times New Roman" w:eastAsia="Times New Roman" w:hAnsi="Times New Roman" w:cs="Times New Roman"/>
              <w:color w:val="000000"/>
            </w:rPr>
            <w:t xml:space="preserve">, n.d.; </w:t>
          </w:r>
          <w:r w:rsidR="00D973E0" w:rsidRPr="00D973E0">
            <w:rPr>
              <w:rFonts w:ascii="Times New Roman" w:eastAsia="Times New Roman" w:hAnsi="Times New Roman" w:cs="Times New Roman"/>
              <w:i/>
              <w:iCs/>
              <w:color w:val="000000"/>
            </w:rPr>
            <w:t>PostgreSQL: Documentation</w:t>
          </w:r>
          <w:r w:rsidR="00D973E0" w:rsidRPr="00D973E0">
            <w:rPr>
              <w:rFonts w:ascii="Times New Roman" w:eastAsia="Times New Roman" w:hAnsi="Times New Roman" w:cs="Times New Roman"/>
              <w:color w:val="000000"/>
            </w:rPr>
            <w:t xml:space="preserve">, n.d.; </w:t>
          </w:r>
          <w:proofErr w:type="spellStart"/>
          <w:r w:rsidR="00D973E0" w:rsidRPr="00D973E0">
            <w:rPr>
              <w:rFonts w:ascii="Times New Roman" w:eastAsia="Times New Roman" w:hAnsi="Times New Roman" w:cs="Times New Roman"/>
              <w:color w:val="000000"/>
            </w:rPr>
            <w:t>Murdowo</w:t>
          </w:r>
          <w:proofErr w:type="spellEnd"/>
          <w:r w:rsidR="00D973E0" w:rsidRPr="00D973E0">
            <w:rPr>
              <w:rFonts w:ascii="Times New Roman" w:eastAsia="Times New Roman" w:hAnsi="Times New Roman" w:cs="Times New Roman"/>
              <w:color w:val="000000"/>
            </w:rPr>
            <w:t xml:space="preserve"> &amp; Nugroho, 2018; Rahim et al., 2025; </w:t>
          </w:r>
          <w:proofErr w:type="spellStart"/>
          <w:r w:rsidR="00D973E0" w:rsidRPr="00D973E0">
            <w:rPr>
              <w:rFonts w:ascii="Times New Roman" w:eastAsia="Times New Roman" w:hAnsi="Times New Roman" w:cs="Times New Roman"/>
              <w:color w:val="000000"/>
            </w:rPr>
            <w:t>Renaningtias</w:t>
          </w:r>
          <w:proofErr w:type="spellEnd"/>
          <w:r w:rsidR="00D973E0" w:rsidRPr="00D973E0">
            <w:rPr>
              <w:rFonts w:ascii="Times New Roman" w:eastAsia="Times New Roman" w:hAnsi="Times New Roman" w:cs="Times New Roman"/>
              <w:color w:val="000000"/>
            </w:rPr>
            <w:t xml:space="preserve"> &amp; </w:t>
          </w:r>
          <w:proofErr w:type="spellStart"/>
          <w:r w:rsidR="00D973E0" w:rsidRPr="00D973E0">
            <w:rPr>
              <w:rFonts w:ascii="Times New Roman" w:eastAsia="Times New Roman" w:hAnsi="Times New Roman" w:cs="Times New Roman"/>
              <w:color w:val="000000"/>
            </w:rPr>
            <w:t>Apriliani</w:t>
          </w:r>
          <w:proofErr w:type="spellEnd"/>
          <w:r w:rsidR="00D973E0" w:rsidRPr="00D973E0">
            <w:rPr>
              <w:rFonts w:ascii="Times New Roman" w:eastAsia="Times New Roman" w:hAnsi="Times New Roman" w:cs="Times New Roman"/>
              <w:color w:val="000000"/>
            </w:rPr>
            <w:t>, 2021; Saputra et al., 2022)</w:t>
          </w:r>
        </w:sdtContent>
      </w:sdt>
    </w:p>
    <w:p w14:paraId="4C3246D8" w14:textId="788D2382" w:rsidR="00D72E60" w:rsidRPr="00E02587" w:rsidRDefault="00D72E60" w:rsidP="005D62B2">
      <w:pPr>
        <w:rPr>
          <w:rFonts w:ascii="Times New Roman" w:hAnsi="Times New Roman" w:cs="Times New Roman"/>
          <w:color w:val="000000"/>
        </w:rPr>
      </w:pPr>
    </w:p>
    <w:sectPr w:rsidR="00D72E60" w:rsidRPr="00E02587" w:rsidSect="00CB37AB">
      <w:pgSz w:w="11906" w:h="16838" w:code="9"/>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B5C2B53"/>
    <w:multiLevelType w:val="multilevel"/>
    <w:tmpl w:val="71E2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597CFE"/>
    <w:multiLevelType w:val="multilevel"/>
    <w:tmpl w:val="F7F65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415A11"/>
    <w:multiLevelType w:val="multilevel"/>
    <w:tmpl w:val="EAE2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DD5E25"/>
    <w:multiLevelType w:val="multilevel"/>
    <w:tmpl w:val="FAE49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0572911">
    <w:abstractNumId w:val="8"/>
  </w:num>
  <w:num w:numId="2" w16cid:durableId="1912958189">
    <w:abstractNumId w:val="6"/>
  </w:num>
  <w:num w:numId="3" w16cid:durableId="345913469">
    <w:abstractNumId w:val="5"/>
  </w:num>
  <w:num w:numId="4" w16cid:durableId="673647989">
    <w:abstractNumId w:val="4"/>
  </w:num>
  <w:num w:numId="5" w16cid:durableId="1444567390">
    <w:abstractNumId w:val="7"/>
  </w:num>
  <w:num w:numId="6" w16cid:durableId="1827697033">
    <w:abstractNumId w:val="3"/>
  </w:num>
  <w:num w:numId="7" w16cid:durableId="912205309">
    <w:abstractNumId w:val="2"/>
  </w:num>
  <w:num w:numId="8" w16cid:durableId="668141765">
    <w:abstractNumId w:val="1"/>
  </w:num>
  <w:num w:numId="9" w16cid:durableId="589854947">
    <w:abstractNumId w:val="0"/>
  </w:num>
  <w:num w:numId="10" w16cid:durableId="1990404105">
    <w:abstractNumId w:val="10"/>
  </w:num>
  <w:num w:numId="11" w16cid:durableId="881408926">
    <w:abstractNumId w:val="9"/>
  </w:num>
  <w:num w:numId="12" w16cid:durableId="1832328752">
    <w:abstractNumId w:val="11"/>
  </w:num>
  <w:num w:numId="13" w16cid:durableId="4497119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E26"/>
    <w:rsid w:val="0015074B"/>
    <w:rsid w:val="00150BD9"/>
    <w:rsid w:val="0029639D"/>
    <w:rsid w:val="00326F90"/>
    <w:rsid w:val="00400331"/>
    <w:rsid w:val="005134C6"/>
    <w:rsid w:val="005B601A"/>
    <w:rsid w:val="005D62B2"/>
    <w:rsid w:val="00753572"/>
    <w:rsid w:val="00A90E71"/>
    <w:rsid w:val="00AA1D8D"/>
    <w:rsid w:val="00B2634A"/>
    <w:rsid w:val="00B47730"/>
    <w:rsid w:val="00CB0664"/>
    <w:rsid w:val="00CB37AB"/>
    <w:rsid w:val="00CD5551"/>
    <w:rsid w:val="00D72E60"/>
    <w:rsid w:val="00D973E0"/>
    <w:rsid w:val="00E0258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492152"/>
  <w14:defaultImageDpi w14:val="300"/>
  <w15:docId w15:val="{6C2FC25A-A6EA-4900-8EB4-06E2C3A0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150BD9"/>
    <w:pPr>
      <w:keepNext/>
      <w:keepLines/>
      <w:spacing w:before="480" w:after="0"/>
      <w:jc w:val="center"/>
      <w:outlineLvl w:val="0"/>
    </w:pPr>
    <w:rPr>
      <w:rFonts w:ascii="Times New Roman" w:eastAsiaTheme="majorEastAsia" w:hAnsi="Times New Roman" w:cstheme="majorBidi"/>
      <w:b/>
      <w:bCs/>
      <w:sz w:val="28"/>
      <w:szCs w:val="28"/>
    </w:rPr>
  </w:style>
  <w:style w:type="paragraph" w:styleId="Heading2">
    <w:name w:val="heading 2"/>
    <w:aliases w:val="Heading 2.1"/>
    <w:basedOn w:val="Normal"/>
    <w:next w:val="Normal"/>
    <w:link w:val="Heading2Char"/>
    <w:autoRedefine/>
    <w:uiPriority w:val="9"/>
    <w:unhideWhenUsed/>
    <w:qFormat/>
    <w:rsid w:val="00150BD9"/>
    <w:pPr>
      <w:keepNext/>
      <w:keepLines/>
      <w:spacing w:before="200" w:after="0"/>
      <w:outlineLvl w:val="1"/>
    </w:pPr>
    <w:rPr>
      <w:rFonts w:ascii="Times New Roman" w:eastAsiaTheme="majorEastAsia" w:hAnsi="Times New Roman" w:cs="Times New Roman"/>
      <w:b/>
      <w:bCs/>
      <w:sz w:val="24"/>
      <w:szCs w:val="24"/>
      <w:lang w:val="en-ID"/>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50BD9"/>
    <w:rPr>
      <w:rFonts w:ascii="Times New Roman" w:eastAsiaTheme="majorEastAsia" w:hAnsi="Times New Roman" w:cstheme="majorBidi"/>
      <w:b/>
      <w:bCs/>
      <w:sz w:val="28"/>
      <w:szCs w:val="28"/>
    </w:rPr>
  </w:style>
  <w:style w:type="character" w:customStyle="1" w:styleId="Heading2Char">
    <w:name w:val="Heading 2 Char"/>
    <w:aliases w:val="Heading 2.1 Char"/>
    <w:basedOn w:val="DefaultParagraphFont"/>
    <w:link w:val="Heading2"/>
    <w:uiPriority w:val="9"/>
    <w:rsid w:val="00150BD9"/>
    <w:rPr>
      <w:rFonts w:ascii="Times New Roman" w:eastAsiaTheme="majorEastAsia" w:hAnsi="Times New Roman" w:cs="Times New Roman"/>
      <w:b/>
      <w:bCs/>
      <w:sz w:val="24"/>
      <w:szCs w:val="24"/>
      <w:lang w:val="en-ID"/>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72E60"/>
    <w:rPr>
      <w:color w:val="0000FF" w:themeColor="hyperlink"/>
      <w:u w:val="single"/>
    </w:rPr>
  </w:style>
  <w:style w:type="character" w:styleId="UnresolvedMention">
    <w:name w:val="Unresolved Mention"/>
    <w:basedOn w:val="DefaultParagraphFont"/>
    <w:uiPriority w:val="99"/>
    <w:semiHidden/>
    <w:unhideWhenUsed/>
    <w:rsid w:val="00D72E60"/>
    <w:rPr>
      <w:color w:val="605E5C"/>
      <w:shd w:val="clear" w:color="auto" w:fill="E1DFDD"/>
    </w:rPr>
  </w:style>
  <w:style w:type="character" w:styleId="PlaceholderText">
    <w:name w:val="Placeholder Text"/>
    <w:basedOn w:val="DefaultParagraphFont"/>
    <w:uiPriority w:val="99"/>
    <w:semiHidden/>
    <w:rsid w:val="00064E26"/>
    <w:rPr>
      <w:color w:val="666666"/>
    </w:rPr>
  </w:style>
  <w:style w:type="paragraph" w:styleId="TableofFigures">
    <w:name w:val="table of figures"/>
    <w:basedOn w:val="Normal"/>
    <w:next w:val="Normal"/>
    <w:uiPriority w:val="99"/>
    <w:unhideWhenUsed/>
    <w:rsid w:val="00D973E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F6AC1DB-A324-43D2-BFE8-4CDB8B517623}"/>
      </w:docPartPr>
      <w:docPartBody>
        <w:p w:rsidR="00000000" w:rsidRDefault="0005691F">
          <w:r w:rsidRPr="007D096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Yu Mincho">
    <w:charset w:val="80"/>
    <w:family w:val="roman"/>
    <w:pitch w:val="variable"/>
    <w:sig w:usb0="800002E7" w:usb1="2AC7FCFF" w:usb2="00000012" w:usb3="00000000" w:csb0="0002009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91F"/>
    <w:rsid w:val="0005691F"/>
    <w:rsid w:val="003A1C9E"/>
    <w:rsid w:val="005134C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691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32"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2E2AF1-8A94-4D8D-8DD6-AEBEB9332E2D}">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82161961828"/>
    <we:property name="MENDELEY_CITATIONS" value="[{&quot;citationID&quot;:&quot;MENDELEY_CITATION_63522f89-9030-47ee-8f2f-687b7cc4da92&quot;,&quot;properties&quot;:{&quot;noteIndex&quot;:0},&quot;isEdited&quot;:false,&quot;manualOverride&quot;:{&quot;isManuallyOverridden&quot;:false,&quot;citeprocText&quot;:&quot;(Anggaeni &amp;#38; Sujatmiko, n.d.; &lt;i&gt;Dokumentasi Django | Dokumentasi Django | Django&lt;/i&gt;, n.d.; &lt;i&gt;PostgreSQL: Documentation&lt;/i&gt;, n.d.; Murdowo &amp;#38; Nugroho, 2018; Rahim et al., 2025; Renaningtias &amp;#38; Apriliani, 2021; Saputra et al., 2022)&quot;,&quot;manualOverrideText&quot;:&quot;&quot;},&quot;citationItems&quot;:[{&quot;id&quot;:&quot;08c99a23-7190-3757-ae47-bf7fcc0948fa&quot;,&quot;itemData&quot;:{&quot;type&quot;:&quot;article-journal&quot;,&quot;id&quot;:&quot;08c99a23-7190-3757-ae47-bf7fcc0948fa&quot;,&quot;title&quot;:&quot;PENERAPAN METODE PROTOTYPE PADA PENGEMBANGAN SISTEM INFORMASI TUGAS AKHIR MAHASISWA&quot;,&quot;author&quot;:[{&quot;family&quot;:&quot;Renaningtias&quot;,&quot;given&quot;:&quot;Nurul&quot;,&quot;parse-names&quot;:false,&quot;dropping-particle&quot;:&quot;&quot;,&quot;non-dropping-particle&quot;:&quot;&quot;},{&quot;family&quot;:&quot;Apriliani&quot;,&quot;given&quot;:&quot;Dyah&quot;,&quot;parse-names&quot;:false,&quot;dropping-particle&quot;:&quot;&quot;,&quot;non-dropping-particle&quot;:&quot;&quot;}],&quot;container-title&quot;:&quot;Jurnal Rekursif&quot;,&quot;accessed&quot;:{&quot;date-parts&quot;:[[2025,11,28]]},&quot;URL&quot;:&quot;http://ejournal.unib.ac.id/index.php/rekursif/92&quot;,&quot;issued&quot;:{&quot;date-parts&quot;:[[2021]]},&quot;issue&quot;:&quot;1&quot;,&quot;volume&quot;:&quot;9&quot;,&quot;container-title-short&quot;:&quot;&quot;},&quot;isTemporary&quot;:false},{&quot;id&quot;:&quot;6f9a423c-911c-3ea6-aad5-5cb09ef51392&quot;,&quot;itemData&quot;:{&quot;type&quot;:&quot;article-journal&quot;,&quot;id&quot;:&quot;6f9a423c-911c-3ea6-aad5-5cb09ef51392&quot;,&quot;title&quot;:&quot;RANCANG BANGUN SISTEM DIGITAL CLOUD ARSIP PROPOSAL DAN TUGAS AKHIR MAHASISWA DENGAN METODE ADAPTIVE  SOFTWARE DEVELOPMENT&quot;,&quot;author&quot;:[{&quot;family&quot;:&quot;Murdowo&quot;,&quot;given&quot;:&quot;Sugeng&quot;,&quot;parse-names&quot;:false,&quot;dropping-particle&quot;:&quot;&quot;,&quot;non-dropping-particle&quot;:&quot;&quot;},{&quot;family&quot;:&quot;Nugroho&quot;,&quot;given&quot;:&quot;Kristiawan&quot;,&quot;parse-names&quot;:false,&quot;dropping-particle&quot;:&quot;&quot;,&quot;non-dropping-particle&quot;:&quot;&quot;}],&quot;container-title&quot;:&quot;Jurnal Ilmiah Infokam&quot;,&quot;accessed&quot;:{&quot;date-parts&quot;:[[2025,11,28]]},&quot;ISSN&quot;:&quot;2798-4753&quot;,&quot;URL&quot;:&quot;https://amikjtc.com/jurnal/index.php/jurnal/article/view/154&quot;,&quot;issued&quot;:{&quot;date-parts&quot;:[[2018,9,17]]},&quot;abstract&quot;:&quot;Proposal dan tugas akhir mahasiswa merupakan bentuk penelitian yang harus diselesaikan mahasiswa jenjang diploma 3 untuk bisa lulus perkuliahan. Hasil penelitian tersebut biasanya dijilid dan hardcopinya disimpan diperpustakaan. Namun diberbagai perguruan tinggi mayoritas mengalami kendala dalam menyediakan tempat penyimpanan hardcopi tugas akhir tersebut karena tempat yang terbatas dan kesulitan dalam pengaturan arsip tugas akhir tersebut. Teknologi informasi merupakan salah satu solusi digitaliasi proposal dan tugas akhir mahasiswa sehingga dengan media penyimpanan dari manual ke digital akan mengefisienkan tempat dan mudah dalam penanganan arsip karena file tugas akhir telah disimpan dalam servercloud computing . Penggunaan cloud computing dalam pengarsipan tugas akhir mahasiswa membantu institusi dalam menekan biaya operasional infrastruktur IT karena semua layanan yang dibutuhkan sudah tersedia disana. Penelitian ini metode Adaptive software development dengan tahapan speculation , colaboration dan learning untuk membangun sebuah sistem digital cloud arsip yang diharapkan membantu perancangan proses digital cloud librari bagi tugas akhir mahasiswa.&quot;,&quot;issue&quot;:&quot;2&quot;,&quot;volume&quot;:&quot;14&quot;,&quot;container-title-short&quot;:&quot;&quot;},&quot;isTemporary&quot;:false},{&quot;id&quot;:&quot;a1141bdf-0ae1-3e0e-8e3e-a38c0bc04a6b&quot;,&quot;itemData&quot;:{&quot;type&quot;:&quot;article-journal&quot;,&quot;id&quot;:&quot;a1141bdf-0ae1-3e0e-8e3e-a38c0bc04a6b&quot;,&quot;title&quot;:&quot;Sistem Informasi Bimbingan Tugas Akhir Mahasiswa  Berbasis Website Menggunakan Metode Waterfall&quot;,&quot;author&quot;:[{&quot;family&quot;:&quot;Saputra&quot;,&quot;given&quot;:&quot;Dedi&quot;,&quot;parse-names&quot;:false,&quot;dropping-particle&quot;:&quot;&quot;,&quot;non-dropping-particle&quot;:&quot;&quot;},{&quot;family&quot;:&quot;Saputra&quot;,&quot;given&quot;:&quot;Dedi&quot;,&quot;parse-names&quot;:false,&quot;dropping-particle&quot;:&quot;&quot;,&quot;non-dropping-particle&quot;:&quot;&quot;},{&quot;family&quot;:&quot;Haryani&quot;,&quot;given&quot;:&quot;Haryani&quot;,&quot;parse-names&quot;:false,&quot;dropping-particle&quot;:&quot;&quot;,&quot;non-dropping-particle&quot;:&quot;&quot;},{&quot;family&quot;:&quot;Surniandari&quot;,&quot;given&quot;:&quot;Artika&quot;,&quot;parse-names&quot;:false,&quot;dropping-particle&quot;:&quot;&quot;,&quot;non-dropping-particle&quot;:&quot;&quot;},{&quot;family&quot;:&quot;Martias&quot;,&quot;given&quot;:&quot;Martias&quot;,&quot;parse-names&quot;:false,&quot;dropping-particle&quot;:&quot;&quot;,&quot;non-dropping-particle&quot;:&quot;&quot;},{&quot;family&quot;:&quot;Akbar&quot;,&quot;given&quot;:&quot;Fajar&quot;,&quot;parse-names&quot;:false,&quot;dropping-particle&quot;:&quot;&quot;,&quot;non-dropping-particle&quot;:&quot;&quot;}],&quot;container-title&quot;:&quot;MATRIK : Jurnal Manajemen, Teknik Informatika dan Rekayasa Komputer&quot;,&quot;accessed&quot;:{&quot;date-parts&quot;:[[2025,11,28]]},&quot;DOI&quot;:&quot;10.30812/matrik.v21i2.1591&quot;,&quot;ISSN&quot;:&quot;1858-4144&quot;,&quot;URL&quot;:&quot;https://journal.universitasbumigora.ac.id/matrik/article/view/1591&quot;,&quot;issued&quot;:{&quot;date-parts&quot;:[[2022,3,29]]},&quot;page&quot;:&quot;403-416&quot;,&quot;abstract&quot;:&quot;Tugas akhir merupakan salah satu syarat menyelesaikan masa studi bagi mahasiswa melalui proses pembimbingan oleh dosen pembimbing yang akan mengarahkan dan memberikan masukan mulai dari awal sampai dengan sistem pelaporan akhir. Pembimbingan biasanya dilakukan dengan metode tatap muka sesuai jadwal yang ditetapkan oleh dosen pembimbing. Metode ini menjadi kurang efektif dan optimal karena mahasiswa dan dosen pembimbing terkendala kecocokan waktu bimbingan, apalagi dimasa pandemi saat ini yang dibatasi dengan aturan protokol kesehatan yang harus dipenuhi. Tujuan dari penelitian ini membangun sebuah aplikasi sistem informasi bimbingan tugas akhir secara online berbasis website yang diharapkan dapat memudahkan proses pelaksanaan bimbingan tugas akhir khususnya Mahasiswa Program Diploma dari awal sampai akhir dengan Dosen pembimbing. Sistem ini dibuat menggunakan metode Waterfall menggunakan empat tahapan yaitu analisa kebutuhan, desain sistem, pembuatan kode program, dan pengujian sistem. Hasil pengujian fungsi dari aplikasi yang dibuat menggunakan blackbox testing menyatakan bahwa aplikasi yang dibuat dinyatakan valid. Hasil pengukuran tingkat kepuasan terhadap pengguna aplikasi menggunakan metode PIECES, diperoleh nilai rata-rata 4,5 ini diartikan bahwa pengguna merasa SANGAT PUAS terhadap aplikasi SISFOTA.&quot;,&quot;publisher&quot;:&quot;STMIK Bumigora Mataram&quot;,&quot;issue&quot;:&quot;2&quot;,&quot;volume&quot;:&quot;21&quot;,&quot;container-title-short&quot;:&quot;&quot;},&quot;isTemporary&quot;:false},{&quot;id&quot;:&quot;ab60e4a5-c041-32a0-84ac-40de58432785&quot;,&quot;itemData&quot;:{&quot;type&quot;:&quot;webpage&quot;,&quot;id&quot;:&quot;ab60e4a5-c041-32a0-84ac-40de58432785&quot;,&quot;title&quot;:&quot;Dokumentasi Django | Dokumentasi Django | Django&quot;,&quot;accessed&quot;:{&quot;date-parts&quot;:[[2025,11,28]]},&quot;URL&quot;:&quot;https://docs.djangoproject.com/en/5.2/&quot;,&quot;container-title-short&quot;:&quot;&quot;},&quot;isTemporary&quot;:false},{&quot;id&quot;:&quot;d01fb0c1-996c-3956-813f-17af3c0b2ab5&quot;,&quot;itemData&quot;:{&quot;type&quot;:&quot;webpage&quot;,&quot;id&quot;:&quot;d01fb0c1-996c-3956-813f-17af3c0b2ab5&quot;,&quot;title&quot;:&quot;PostgreSQL: Documentation&quot;,&quot;accessed&quot;:{&quot;date-parts&quot;:[[2025,11,28]]},&quot;URL&quot;:&quot;https://www.postgresql.org/docs/&quot;,&quot;container-title-short&quot;:&quot;&quot;},&quot;isTemporary&quot;:false},{&quot;id&quot;:&quot;7915b434-c92d-35be-bd43-0a3dfe231f3e&quot;,&quot;itemData&quot;:{&quot;type&quot;:&quot;report&quot;,&quot;id&quot;:&quot;7915b434-c92d-35be-bd43-0a3dfe231f3e&quot;,&quot;title&quot;:&quot;Sistem Informasi Tugas Akhir SISTEM INFORMASI TUGAS AKHIR BERBASIS WEB (STUDI KASUS D3 MANAJEMEN INFORMATIKA TE FT UNESA)&quot;,&quot;author&quot;:[{&quot;family&quot;:&quot;Anggaeni&quot;,&quot;given&quot;:&quot;Puspita Aritias&quot;,&quot;parse-names&quot;:false,&quot;dropping-particle&quot;:&quot;&quot;,&quot;non-dropping-particle&quot;:&quot;&quot;},{&quot;family&quot;:&quot;Sujatmiko&quot;,&quot;given&quot;:&quot;Drs Bambang&quot;,&quot;parse-names&quot;:false,&quot;dropping-particle&quot;:&quot;&quot;,&quot;non-dropping-particle&quot;:&quot;&quot;}]},&quot;isTemporary&quot;:false},{&quot;id&quot;:&quot;87e0137a-cc11-33b9-b995-5ffccf92c8f6&quot;,&quot;itemData&quot;:{&quot;type&quot;:&quot;article-journal&quot;,&quot;id&quot;:&quot;87e0137a-cc11-33b9-b995-5ffccf92c8f6&quot;,&quot;title&quot;:&quot;Implementasi Dan Pengembangan Dashboard Akademik Feeder PDDikti Dengan Data Mart: Studi Kasus Universitas Dinamika Bangsa&quot;,&quot;author&quot;:[{&quot;family&quot;:&quot;Rahim&quot;,&quot;given&quot;:&quot;Abdul&quot;,&quot;parse-names&quot;:false,&quot;dropping-particle&quot;:&quot;&quot;,&quot;non-dropping-particle&quot;:&quot;&quot;},{&quot;family&quot;:&quot;Wardani&quot;,&quot;given&quot;:&quot;Muhammad&quot;,&quot;parse-names&quot;:false,&quot;dropping-particle&quot;:&quot;&quot;,&quot;non-dropping-particle&quot;:&quot;&quot;},{&quot;family&quot;:&quot;Jusia&quot;,&quot;given&quot;:&quot;Pareza Alam&quot;,&quot;parse-names&quot;:false,&quot;dropping-particle&quot;:&quot;&quot;,&quot;non-dropping-particle&quot;:&quot;&quot;},{&quot;family&quot;:&quot;Siswanto&quot;,&quot;given&quot;:&quot;Agus&quot;,&quot;parse-names&quot;:false,&quot;dropping-particle&quot;:&quot;&quot;,&quot;non-dropping-particle&quot;:&quot;&quot;}],&quot;container-title&quot;:&quot;Jurnal Informatika Dan Rekayasa Komputer(JAKAKOM)&quot;,&quot;accessed&quot;:{&quot;date-parts&quot;:[[2025,11,28]]},&quot;DOI&quot;:&quot;10.33998/JAKAKOM.2025.5.1.2184&quot;,&quot;ISSN&quot;:&quot;2808-5000&quot;,&quot;URL&quot;:&quot;https://ejournal.unama.ac.id/index.php/jakakom/article/view/2184&quot;,&quot;issued&quot;:{&quot;date-parts&quot;:[[2025,4,30]]},&quot;page&quot;:&quot;1336-1345&quot;,&quot;abstract&quot;:&quot;&lt;p&gt;Pelaporan data akademik ke Pangkalan Data Pendidikan Tinggi (PDDIKTI) merupakan kewajiban setiap perguruan tinggi dalam rangka menjamin validitas dan sinkronisasi data mahasiswa, dosen, mata kuliah, serta aktivitas akademik. Namun, dalam implementasinya, sering terjadi kendala seperti ketidaksesuaian data antara sistem akademik internal (Siakad) dan Feeder PDDIKTI, keterlambatan pelaporan, serta kesulitan dalam memantau status sinkronisasi secara real-time. Penelitian ini bertujuan untuk mengembangkan dashboard monitoring pelaporan data akademik berbasis Data Mart, yang memungkinkan pemantauan status sinkronisasi data akademik secara efisien dan terpusat. Dashboard ini mengintegrasikan data dari Feeder PDDIKTI dan Siakad melalui proses Extract, Transform, Load (ETL) untuk menghasilkan tampilan informasi yang akurat dan mudah dipahami. Hasil penelitian menunjukkan bahwa dashboard yang dikembangkan mampu memberikan visualisasi status sinkronisasi data akademik secara real-time, mengurangi kesalahan pelaporan, serta mempercepat proses validasi data sebelum dikirimkan ke PDDIKTI. Dengan demikian, dashboard ini menjadi solusi efektif dalam mendukung tata kelola data akademik di perguruan tinggi.&lt;/p&gt;&quot;,&quot;issue&quot;:&quot;1&quot;,&quot;volume&quot;:&quot;5&quot;},&quot;isTemporary&quot;:false}],&quot;citationTag&quot;:&quot;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&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12</Pages>
  <Words>1423</Words>
  <Characters>8115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anhar anhar</cp:lastModifiedBy>
  <cp:revision>6</cp:revision>
  <dcterms:created xsi:type="dcterms:W3CDTF">2013-12-23T23:15:00Z</dcterms:created>
  <dcterms:modified xsi:type="dcterms:W3CDTF">2026-06-22T22:17:00Z</dcterms:modified>
  <cp:category/>
</cp:coreProperties>
</file>