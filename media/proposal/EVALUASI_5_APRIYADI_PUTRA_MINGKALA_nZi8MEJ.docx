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C3FC" w14:textId="77777777" w:rsidR="007270E9" w:rsidRDefault="007270E9" w:rsidP="007270E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Nama :</w:t>
      </w:r>
      <w:proofErr w:type="gramEnd"/>
      <w:r>
        <w:rPr>
          <w:sz w:val="24"/>
          <w:szCs w:val="24"/>
        </w:rPr>
        <w:t xml:space="preserve"> Apriyadi Putra </w:t>
      </w:r>
      <w:proofErr w:type="spellStart"/>
      <w:r>
        <w:rPr>
          <w:sz w:val="24"/>
          <w:szCs w:val="24"/>
        </w:rPr>
        <w:t>Mingkala</w:t>
      </w:r>
      <w:proofErr w:type="spellEnd"/>
    </w:p>
    <w:p w14:paraId="772A7EC6" w14:textId="77777777" w:rsidR="007270E9" w:rsidRDefault="007270E9" w:rsidP="007270E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NIM :</w:t>
      </w:r>
      <w:proofErr w:type="gramEnd"/>
      <w:r>
        <w:rPr>
          <w:sz w:val="24"/>
          <w:szCs w:val="24"/>
        </w:rPr>
        <w:t xml:space="preserve"> 236152035</w:t>
      </w:r>
    </w:p>
    <w:p w14:paraId="49540DE9" w14:textId="77777777" w:rsidR="007270E9" w:rsidRDefault="007270E9" w:rsidP="007270E9">
      <w:pPr>
        <w:pBdr>
          <w:bottom w:val="double" w:sz="6" w:space="1" w:color="auto"/>
        </w:pBd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TI-6E</w:t>
      </w:r>
    </w:p>
    <w:p w14:paraId="1C2994AC" w14:textId="68A240A6" w:rsidR="002F4ADE" w:rsidRPr="007270E9" w:rsidRDefault="007270E9" w:rsidP="007270E9">
      <w:pPr>
        <w:jc w:val="center"/>
        <w:rPr>
          <w:b/>
          <w:bCs/>
          <w:sz w:val="24"/>
          <w:szCs w:val="24"/>
        </w:rPr>
      </w:pPr>
      <w:r w:rsidRPr="007270E9">
        <w:rPr>
          <w:b/>
          <w:bCs/>
          <w:sz w:val="24"/>
          <w:szCs w:val="24"/>
        </w:rPr>
        <w:t>EVALUASI 5</w:t>
      </w:r>
      <w:r w:rsidR="00000000" w:rsidRPr="007270E9">
        <w:rPr>
          <w:b/>
          <w:bCs/>
          <w:sz w:val="24"/>
          <w:szCs w:val="24"/>
        </w:rPr>
        <w:br/>
      </w:r>
    </w:p>
    <w:p w14:paraId="0239484E" w14:textId="47D03496" w:rsidR="002F4ADE" w:rsidRPr="00A21533" w:rsidRDefault="00000000" w:rsidP="007270E9">
      <w:pPr>
        <w:jc w:val="both"/>
        <w:rPr>
          <w:b/>
          <w:bCs/>
          <w:sz w:val="24"/>
          <w:szCs w:val="24"/>
        </w:rPr>
      </w:pPr>
      <w:r w:rsidRPr="00A21533">
        <w:rPr>
          <w:b/>
          <w:bCs/>
          <w:sz w:val="24"/>
          <w:szCs w:val="24"/>
        </w:rPr>
        <w:t xml:space="preserve">1. Apa yang harus dilakukan seseorang agar memiliki </w:t>
      </w:r>
      <w:proofErr w:type="spellStart"/>
      <w:r w:rsidRPr="00A21533">
        <w:rPr>
          <w:b/>
          <w:bCs/>
          <w:sz w:val="24"/>
          <w:szCs w:val="24"/>
        </w:rPr>
        <w:t>pola</w:t>
      </w:r>
      <w:proofErr w:type="spellEnd"/>
      <w:r w:rsidRPr="00A21533">
        <w:rPr>
          <w:b/>
          <w:bCs/>
          <w:sz w:val="24"/>
          <w:szCs w:val="24"/>
        </w:rPr>
        <w:t xml:space="preserve"> </w:t>
      </w:r>
      <w:proofErr w:type="spellStart"/>
      <w:r w:rsidRPr="00A21533">
        <w:rPr>
          <w:b/>
          <w:bCs/>
          <w:sz w:val="24"/>
          <w:szCs w:val="24"/>
        </w:rPr>
        <w:t>hidup</w:t>
      </w:r>
      <w:proofErr w:type="spellEnd"/>
      <w:r w:rsidRPr="00A21533">
        <w:rPr>
          <w:b/>
          <w:bCs/>
          <w:sz w:val="24"/>
          <w:szCs w:val="24"/>
        </w:rPr>
        <w:t xml:space="preserve"> yang </w:t>
      </w:r>
      <w:proofErr w:type="spellStart"/>
      <w:r w:rsidRPr="00A21533">
        <w:rPr>
          <w:b/>
          <w:bCs/>
          <w:sz w:val="24"/>
          <w:szCs w:val="24"/>
        </w:rPr>
        <w:t>sehat</w:t>
      </w:r>
      <w:proofErr w:type="spellEnd"/>
      <w:r w:rsidRPr="00A21533">
        <w:rPr>
          <w:b/>
          <w:bCs/>
          <w:sz w:val="24"/>
          <w:szCs w:val="24"/>
        </w:rPr>
        <w:t>?</w:t>
      </w:r>
    </w:p>
    <w:p w14:paraId="6A978631" w14:textId="441DD70F" w:rsidR="002F4ADE" w:rsidRPr="007270E9" w:rsidRDefault="00000000" w:rsidP="007270E9">
      <w:pPr>
        <w:jc w:val="both"/>
        <w:rPr>
          <w:sz w:val="24"/>
          <w:szCs w:val="24"/>
        </w:rPr>
      </w:pPr>
      <w:r w:rsidRPr="007270E9">
        <w:rPr>
          <w:sz w:val="24"/>
          <w:szCs w:val="24"/>
        </w:rPr>
        <w:t>Jawab:</w:t>
      </w:r>
      <w:r w:rsidRPr="007270E9">
        <w:rPr>
          <w:sz w:val="24"/>
          <w:szCs w:val="24"/>
        </w:rPr>
        <w:br/>
      </w:r>
      <w:proofErr w:type="spellStart"/>
      <w:r w:rsidRPr="007270E9">
        <w:rPr>
          <w:sz w:val="24"/>
          <w:szCs w:val="24"/>
        </w:rPr>
        <w:t>Seseorang</w:t>
      </w:r>
      <w:proofErr w:type="spellEnd"/>
      <w:r w:rsidRPr="007270E9">
        <w:rPr>
          <w:sz w:val="24"/>
          <w:szCs w:val="24"/>
        </w:rPr>
        <w:t xml:space="preserve"> </w:t>
      </w:r>
      <w:proofErr w:type="spellStart"/>
      <w:r w:rsidRPr="007270E9">
        <w:rPr>
          <w:sz w:val="24"/>
          <w:szCs w:val="24"/>
        </w:rPr>
        <w:t>harus</w:t>
      </w:r>
      <w:proofErr w:type="spellEnd"/>
      <w:r w:rsidRPr="007270E9">
        <w:rPr>
          <w:sz w:val="24"/>
          <w:szCs w:val="24"/>
        </w:rPr>
        <w:t xml:space="preserve"> </w:t>
      </w:r>
      <w:proofErr w:type="spellStart"/>
      <w:r w:rsidRPr="007270E9">
        <w:rPr>
          <w:sz w:val="24"/>
          <w:szCs w:val="24"/>
        </w:rPr>
        <w:t>menerapkan</w:t>
      </w:r>
      <w:proofErr w:type="spellEnd"/>
      <w:r w:rsidRPr="007270E9">
        <w:rPr>
          <w:sz w:val="24"/>
          <w:szCs w:val="24"/>
        </w:rPr>
        <w:t xml:space="preserve"> pola hidup sehat seperti berolahraga teratur, makan makanan bergizi, rajin beribadah, menjaga lingkungan, menggunakan fasilitas sanitasi yang bersih, serta menjauhi rokok, narkoba, dan perilaku berisiko.</w:t>
      </w:r>
      <w:r w:rsidRPr="007270E9">
        <w:rPr>
          <w:sz w:val="24"/>
          <w:szCs w:val="24"/>
        </w:rPr>
        <w:br/>
      </w:r>
    </w:p>
    <w:p w14:paraId="5203E5EF" w14:textId="197E4C0A" w:rsidR="002F4ADE" w:rsidRPr="00A21533" w:rsidRDefault="00000000" w:rsidP="007270E9">
      <w:pPr>
        <w:jc w:val="both"/>
        <w:rPr>
          <w:b/>
          <w:bCs/>
          <w:sz w:val="24"/>
          <w:szCs w:val="24"/>
        </w:rPr>
      </w:pPr>
      <w:r w:rsidRPr="00A21533">
        <w:rPr>
          <w:b/>
          <w:bCs/>
          <w:sz w:val="24"/>
          <w:szCs w:val="24"/>
        </w:rPr>
        <w:t xml:space="preserve">2. Jelaskan pengertian sehat </w:t>
      </w:r>
      <w:proofErr w:type="spellStart"/>
      <w:r w:rsidRPr="00A21533">
        <w:rPr>
          <w:b/>
          <w:bCs/>
          <w:sz w:val="24"/>
          <w:szCs w:val="24"/>
        </w:rPr>
        <w:t>menurut</w:t>
      </w:r>
      <w:proofErr w:type="spellEnd"/>
      <w:r w:rsidRPr="00A21533">
        <w:rPr>
          <w:b/>
          <w:bCs/>
          <w:sz w:val="24"/>
          <w:szCs w:val="24"/>
        </w:rPr>
        <w:t xml:space="preserve"> WHO </w:t>
      </w:r>
      <w:proofErr w:type="spellStart"/>
      <w:r w:rsidRPr="00A21533">
        <w:rPr>
          <w:b/>
          <w:bCs/>
          <w:sz w:val="24"/>
          <w:szCs w:val="24"/>
        </w:rPr>
        <w:t>tahun</w:t>
      </w:r>
      <w:proofErr w:type="spellEnd"/>
      <w:r w:rsidRPr="00A21533">
        <w:rPr>
          <w:b/>
          <w:bCs/>
          <w:sz w:val="24"/>
          <w:szCs w:val="24"/>
        </w:rPr>
        <w:t xml:space="preserve"> 1950?</w:t>
      </w:r>
    </w:p>
    <w:p w14:paraId="2A51F75E" w14:textId="036593E6" w:rsidR="007270E9" w:rsidRPr="007270E9" w:rsidRDefault="00000000" w:rsidP="007270E9">
      <w:pPr>
        <w:jc w:val="both"/>
        <w:rPr>
          <w:sz w:val="24"/>
          <w:szCs w:val="24"/>
        </w:rPr>
      </w:pPr>
      <w:r w:rsidRPr="007270E9">
        <w:rPr>
          <w:sz w:val="24"/>
          <w:szCs w:val="24"/>
        </w:rPr>
        <w:t>Jawab:</w:t>
      </w:r>
      <w:r w:rsidRPr="007270E9">
        <w:rPr>
          <w:sz w:val="24"/>
          <w:szCs w:val="24"/>
        </w:rPr>
        <w:br/>
        <w:t xml:space="preserve">Sehat </w:t>
      </w:r>
      <w:proofErr w:type="spellStart"/>
      <w:r w:rsidRPr="007270E9">
        <w:rPr>
          <w:sz w:val="24"/>
          <w:szCs w:val="24"/>
        </w:rPr>
        <w:t>menurut</w:t>
      </w:r>
      <w:proofErr w:type="spellEnd"/>
      <w:r w:rsidRPr="007270E9">
        <w:rPr>
          <w:sz w:val="24"/>
          <w:szCs w:val="24"/>
        </w:rPr>
        <w:t xml:space="preserve"> WHO adalah keadaan sejahtera secara fisik, mental, dan sosial, serta tidak </w:t>
      </w:r>
      <w:proofErr w:type="spellStart"/>
      <w:r w:rsidRPr="007270E9">
        <w:rPr>
          <w:sz w:val="24"/>
          <w:szCs w:val="24"/>
        </w:rPr>
        <w:t>hanya</w:t>
      </w:r>
      <w:proofErr w:type="spellEnd"/>
      <w:r w:rsidRPr="007270E9">
        <w:rPr>
          <w:sz w:val="24"/>
          <w:szCs w:val="24"/>
        </w:rPr>
        <w:t xml:space="preserve"> </w:t>
      </w:r>
      <w:proofErr w:type="spellStart"/>
      <w:r w:rsidRPr="007270E9">
        <w:rPr>
          <w:sz w:val="24"/>
          <w:szCs w:val="24"/>
        </w:rPr>
        <w:t>bebas</w:t>
      </w:r>
      <w:proofErr w:type="spellEnd"/>
      <w:r w:rsidRPr="007270E9">
        <w:rPr>
          <w:sz w:val="24"/>
          <w:szCs w:val="24"/>
        </w:rPr>
        <w:t xml:space="preserve"> </w:t>
      </w:r>
      <w:proofErr w:type="spellStart"/>
      <w:r w:rsidRPr="007270E9">
        <w:rPr>
          <w:sz w:val="24"/>
          <w:szCs w:val="24"/>
        </w:rPr>
        <w:t>dari</w:t>
      </w:r>
      <w:proofErr w:type="spellEnd"/>
      <w:r w:rsidRPr="007270E9">
        <w:rPr>
          <w:sz w:val="24"/>
          <w:szCs w:val="24"/>
        </w:rPr>
        <w:t xml:space="preserve"> </w:t>
      </w:r>
      <w:proofErr w:type="spellStart"/>
      <w:r w:rsidRPr="007270E9">
        <w:rPr>
          <w:sz w:val="24"/>
          <w:szCs w:val="24"/>
        </w:rPr>
        <w:t>penyakit</w:t>
      </w:r>
      <w:proofErr w:type="spellEnd"/>
      <w:r w:rsidRPr="007270E9">
        <w:rPr>
          <w:sz w:val="24"/>
          <w:szCs w:val="24"/>
        </w:rPr>
        <w:t>.</w:t>
      </w:r>
    </w:p>
    <w:p w14:paraId="58E46FC0" w14:textId="2966012C" w:rsidR="002F4ADE" w:rsidRPr="00A21533" w:rsidRDefault="00000000" w:rsidP="007270E9">
      <w:pPr>
        <w:jc w:val="both"/>
        <w:rPr>
          <w:b/>
          <w:bCs/>
          <w:sz w:val="24"/>
          <w:szCs w:val="24"/>
        </w:rPr>
      </w:pPr>
      <w:r w:rsidRPr="00A21533">
        <w:rPr>
          <w:b/>
          <w:bCs/>
          <w:sz w:val="24"/>
          <w:szCs w:val="24"/>
        </w:rPr>
        <w:t>3.Mengapa</w:t>
      </w:r>
      <w:r w:rsidR="007270E9" w:rsidRPr="00A21533">
        <w:rPr>
          <w:b/>
          <w:bCs/>
          <w:sz w:val="24"/>
          <w:szCs w:val="24"/>
        </w:rPr>
        <w:t xml:space="preserve"> </w:t>
      </w:r>
      <w:proofErr w:type="spellStart"/>
      <w:r w:rsidRPr="00A21533">
        <w:rPr>
          <w:b/>
          <w:bCs/>
          <w:sz w:val="24"/>
          <w:szCs w:val="24"/>
        </w:rPr>
        <w:t>tenaga</w:t>
      </w:r>
      <w:proofErr w:type="spellEnd"/>
      <w:r w:rsidRPr="00A21533">
        <w:rPr>
          <w:b/>
          <w:bCs/>
          <w:sz w:val="24"/>
          <w:szCs w:val="24"/>
        </w:rPr>
        <w:t xml:space="preserve"> </w:t>
      </w:r>
      <w:proofErr w:type="spellStart"/>
      <w:r w:rsidRPr="00A21533">
        <w:rPr>
          <w:b/>
          <w:bCs/>
          <w:sz w:val="24"/>
          <w:szCs w:val="24"/>
        </w:rPr>
        <w:t>kerja</w:t>
      </w:r>
      <w:proofErr w:type="spellEnd"/>
      <w:r w:rsidRPr="00A21533">
        <w:rPr>
          <w:b/>
          <w:bCs/>
          <w:sz w:val="24"/>
          <w:szCs w:val="24"/>
        </w:rPr>
        <w:t xml:space="preserve"> </w:t>
      </w:r>
      <w:proofErr w:type="spellStart"/>
      <w:r w:rsidRPr="00A21533">
        <w:rPr>
          <w:b/>
          <w:bCs/>
          <w:sz w:val="24"/>
          <w:szCs w:val="24"/>
        </w:rPr>
        <w:t>harus</w:t>
      </w:r>
      <w:proofErr w:type="spellEnd"/>
      <w:r w:rsidRPr="00A21533">
        <w:rPr>
          <w:b/>
          <w:bCs/>
          <w:sz w:val="24"/>
          <w:szCs w:val="24"/>
        </w:rPr>
        <w:t xml:space="preserve"> </w:t>
      </w:r>
      <w:proofErr w:type="spellStart"/>
      <w:r w:rsidRPr="00A21533">
        <w:rPr>
          <w:b/>
          <w:bCs/>
          <w:sz w:val="24"/>
          <w:szCs w:val="24"/>
        </w:rPr>
        <w:t>selalu</w:t>
      </w:r>
      <w:proofErr w:type="spellEnd"/>
      <w:r w:rsidRPr="00A21533">
        <w:rPr>
          <w:b/>
          <w:bCs/>
          <w:sz w:val="24"/>
          <w:szCs w:val="24"/>
        </w:rPr>
        <w:t xml:space="preserve"> </w:t>
      </w:r>
      <w:proofErr w:type="spellStart"/>
      <w:r w:rsidRPr="00A21533">
        <w:rPr>
          <w:b/>
          <w:bCs/>
          <w:sz w:val="24"/>
          <w:szCs w:val="24"/>
        </w:rPr>
        <w:t>menjaga</w:t>
      </w:r>
      <w:proofErr w:type="spellEnd"/>
      <w:r w:rsidRPr="00A21533">
        <w:rPr>
          <w:b/>
          <w:bCs/>
          <w:sz w:val="24"/>
          <w:szCs w:val="24"/>
        </w:rPr>
        <w:t xml:space="preserve"> </w:t>
      </w:r>
      <w:proofErr w:type="spellStart"/>
      <w:r w:rsidRPr="00A21533">
        <w:rPr>
          <w:b/>
          <w:bCs/>
          <w:sz w:val="24"/>
          <w:szCs w:val="24"/>
        </w:rPr>
        <w:t>kesehatan</w:t>
      </w:r>
      <w:proofErr w:type="spellEnd"/>
      <w:r w:rsidRPr="00A21533">
        <w:rPr>
          <w:b/>
          <w:bCs/>
          <w:sz w:val="24"/>
          <w:szCs w:val="24"/>
        </w:rPr>
        <w:t>?</w:t>
      </w:r>
    </w:p>
    <w:p w14:paraId="4C9FFAAA" w14:textId="6AE791CE" w:rsidR="007270E9" w:rsidRPr="007270E9" w:rsidRDefault="00000000" w:rsidP="007270E9">
      <w:pPr>
        <w:jc w:val="both"/>
        <w:rPr>
          <w:sz w:val="24"/>
          <w:szCs w:val="24"/>
        </w:rPr>
      </w:pPr>
      <w:r w:rsidRPr="007270E9">
        <w:rPr>
          <w:sz w:val="24"/>
          <w:szCs w:val="24"/>
        </w:rPr>
        <w:t>Jawab:</w:t>
      </w:r>
      <w:r w:rsidRPr="007270E9">
        <w:rPr>
          <w:sz w:val="24"/>
          <w:szCs w:val="24"/>
        </w:rPr>
        <w:br/>
        <w:t xml:space="preserve">Tenaga </w:t>
      </w:r>
      <w:proofErr w:type="spellStart"/>
      <w:r w:rsidRPr="007270E9">
        <w:rPr>
          <w:sz w:val="24"/>
          <w:szCs w:val="24"/>
        </w:rPr>
        <w:t>kerja</w:t>
      </w:r>
      <w:proofErr w:type="spellEnd"/>
      <w:r w:rsidRPr="007270E9">
        <w:rPr>
          <w:sz w:val="24"/>
          <w:szCs w:val="24"/>
        </w:rPr>
        <w:t xml:space="preserve"> </w:t>
      </w:r>
      <w:proofErr w:type="spellStart"/>
      <w:r w:rsidRPr="007270E9">
        <w:rPr>
          <w:sz w:val="24"/>
          <w:szCs w:val="24"/>
        </w:rPr>
        <w:t>harus</w:t>
      </w:r>
      <w:proofErr w:type="spellEnd"/>
      <w:r w:rsidRPr="007270E9">
        <w:rPr>
          <w:sz w:val="24"/>
          <w:szCs w:val="24"/>
        </w:rPr>
        <w:t xml:space="preserve"> menjaga kesehatan agar terhindar dari penyakit akibat kerja, meningkatkan produktivitas, menjaga keselamatan diri, serta menciptakan lingkungan kerja yang </w:t>
      </w:r>
      <w:proofErr w:type="spellStart"/>
      <w:r w:rsidRPr="007270E9">
        <w:rPr>
          <w:sz w:val="24"/>
          <w:szCs w:val="24"/>
        </w:rPr>
        <w:t>aman</w:t>
      </w:r>
      <w:proofErr w:type="spellEnd"/>
      <w:r w:rsidRPr="007270E9">
        <w:rPr>
          <w:sz w:val="24"/>
          <w:szCs w:val="24"/>
        </w:rPr>
        <w:t xml:space="preserve"> dan </w:t>
      </w:r>
      <w:proofErr w:type="spellStart"/>
      <w:r w:rsidRPr="007270E9">
        <w:rPr>
          <w:sz w:val="24"/>
          <w:szCs w:val="24"/>
        </w:rPr>
        <w:t>nyaman</w:t>
      </w:r>
      <w:proofErr w:type="spellEnd"/>
      <w:r w:rsidRPr="007270E9">
        <w:rPr>
          <w:sz w:val="24"/>
          <w:szCs w:val="24"/>
        </w:rPr>
        <w:t>.</w:t>
      </w:r>
    </w:p>
    <w:p w14:paraId="6C43B8D5" w14:textId="1E352EF2" w:rsidR="002F4ADE" w:rsidRPr="00A21533" w:rsidRDefault="00000000" w:rsidP="007270E9">
      <w:pPr>
        <w:jc w:val="both"/>
        <w:rPr>
          <w:b/>
          <w:bCs/>
          <w:sz w:val="24"/>
          <w:szCs w:val="24"/>
        </w:rPr>
      </w:pPr>
      <w:r w:rsidRPr="00A21533">
        <w:rPr>
          <w:b/>
          <w:bCs/>
          <w:sz w:val="24"/>
          <w:szCs w:val="24"/>
        </w:rPr>
        <w:t xml:space="preserve">4.Apa </w:t>
      </w:r>
      <w:proofErr w:type="spellStart"/>
      <w:r w:rsidRPr="00A21533">
        <w:rPr>
          <w:b/>
          <w:bCs/>
          <w:sz w:val="24"/>
          <w:szCs w:val="24"/>
        </w:rPr>
        <w:t>pengertian</w:t>
      </w:r>
      <w:proofErr w:type="spellEnd"/>
      <w:r w:rsidRPr="00A21533">
        <w:rPr>
          <w:b/>
          <w:bCs/>
          <w:sz w:val="24"/>
          <w:szCs w:val="24"/>
        </w:rPr>
        <w:t xml:space="preserve"> Personal Hygiene pada </w:t>
      </w:r>
      <w:proofErr w:type="spellStart"/>
      <w:r w:rsidRPr="00A21533">
        <w:rPr>
          <w:b/>
          <w:bCs/>
          <w:sz w:val="24"/>
          <w:szCs w:val="24"/>
        </w:rPr>
        <w:t>lingkungan</w:t>
      </w:r>
      <w:proofErr w:type="spellEnd"/>
      <w:r w:rsidRPr="00A21533">
        <w:rPr>
          <w:b/>
          <w:bCs/>
          <w:sz w:val="24"/>
          <w:szCs w:val="24"/>
        </w:rPr>
        <w:t xml:space="preserve"> </w:t>
      </w:r>
      <w:proofErr w:type="spellStart"/>
      <w:r w:rsidRPr="00A21533">
        <w:rPr>
          <w:b/>
          <w:bCs/>
          <w:sz w:val="24"/>
          <w:szCs w:val="24"/>
        </w:rPr>
        <w:t>kerja</w:t>
      </w:r>
      <w:proofErr w:type="spellEnd"/>
      <w:r w:rsidRPr="00A21533">
        <w:rPr>
          <w:b/>
          <w:bCs/>
          <w:sz w:val="24"/>
          <w:szCs w:val="24"/>
        </w:rPr>
        <w:t>?</w:t>
      </w:r>
    </w:p>
    <w:p w14:paraId="7D16AA41" w14:textId="30601F01" w:rsidR="002F4ADE" w:rsidRDefault="00000000" w:rsidP="007270E9">
      <w:pPr>
        <w:jc w:val="both"/>
        <w:rPr>
          <w:sz w:val="24"/>
          <w:szCs w:val="24"/>
        </w:rPr>
      </w:pPr>
      <w:r w:rsidRPr="007270E9">
        <w:rPr>
          <w:sz w:val="24"/>
          <w:szCs w:val="24"/>
        </w:rPr>
        <w:t>Jawab</w:t>
      </w:r>
      <w:r w:rsidR="007270E9">
        <w:rPr>
          <w:sz w:val="24"/>
          <w:szCs w:val="24"/>
        </w:rPr>
        <w:t>:</w:t>
      </w:r>
      <w:r w:rsidRPr="007270E9">
        <w:rPr>
          <w:sz w:val="24"/>
          <w:szCs w:val="24"/>
        </w:rPr>
        <w:br/>
        <w:t xml:space="preserve">Personal hygiene pada lingkungan kerja adalah upaya menjaga kebersihan dan kesehatan diri untuk menciptakan lingkungan kerja yang aman, sehat, dan nyaman, seperti mencuci tangan, menjaga kebersihan tubuh, </w:t>
      </w:r>
      <w:proofErr w:type="spellStart"/>
      <w:r w:rsidRPr="007270E9">
        <w:rPr>
          <w:sz w:val="24"/>
          <w:szCs w:val="24"/>
        </w:rPr>
        <w:t>pakaian</w:t>
      </w:r>
      <w:proofErr w:type="spellEnd"/>
      <w:r w:rsidRPr="007270E9">
        <w:rPr>
          <w:sz w:val="24"/>
          <w:szCs w:val="24"/>
        </w:rPr>
        <w:t xml:space="preserve">, dan area </w:t>
      </w:r>
      <w:proofErr w:type="spellStart"/>
      <w:r w:rsidRPr="007270E9">
        <w:rPr>
          <w:sz w:val="24"/>
          <w:szCs w:val="24"/>
        </w:rPr>
        <w:t>kerja</w:t>
      </w:r>
      <w:proofErr w:type="spellEnd"/>
      <w:r w:rsidRPr="007270E9">
        <w:rPr>
          <w:sz w:val="24"/>
          <w:szCs w:val="24"/>
        </w:rPr>
        <w:t>.</w:t>
      </w:r>
    </w:p>
    <w:p w14:paraId="6F06A09F" w14:textId="77777777" w:rsidR="007270E9" w:rsidRDefault="007270E9" w:rsidP="007270E9">
      <w:pPr>
        <w:jc w:val="both"/>
        <w:rPr>
          <w:sz w:val="24"/>
          <w:szCs w:val="24"/>
        </w:rPr>
      </w:pPr>
    </w:p>
    <w:p w14:paraId="5E4C6715" w14:textId="77777777" w:rsidR="007270E9" w:rsidRPr="007270E9" w:rsidRDefault="007270E9" w:rsidP="007270E9">
      <w:pPr>
        <w:jc w:val="both"/>
        <w:rPr>
          <w:sz w:val="24"/>
          <w:szCs w:val="24"/>
        </w:rPr>
      </w:pPr>
    </w:p>
    <w:p w14:paraId="3E84C8C7" w14:textId="77777777" w:rsidR="007270E9" w:rsidRPr="00A21533" w:rsidRDefault="00000000" w:rsidP="007270E9">
      <w:pPr>
        <w:jc w:val="both"/>
        <w:rPr>
          <w:b/>
          <w:bCs/>
          <w:sz w:val="24"/>
          <w:szCs w:val="24"/>
        </w:rPr>
      </w:pPr>
      <w:r w:rsidRPr="00A21533">
        <w:rPr>
          <w:b/>
          <w:bCs/>
          <w:sz w:val="24"/>
          <w:szCs w:val="24"/>
        </w:rPr>
        <w:t xml:space="preserve">5. Sebutkan risiko yang dapat dikurangi dengan gaya hidup sehat </w:t>
      </w:r>
      <w:proofErr w:type="spellStart"/>
      <w:r w:rsidRPr="00A21533">
        <w:rPr>
          <w:b/>
          <w:bCs/>
          <w:sz w:val="24"/>
          <w:szCs w:val="24"/>
        </w:rPr>
        <w:t>menurut</w:t>
      </w:r>
      <w:proofErr w:type="spellEnd"/>
      <w:r w:rsidRPr="00A21533">
        <w:rPr>
          <w:b/>
          <w:bCs/>
          <w:sz w:val="24"/>
          <w:szCs w:val="24"/>
        </w:rPr>
        <w:t xml:space="preserve"> </w:t>
      </w:r>
      <w:proofErr w:type="spellStart"/>
      <w:r w:rsidRPr="00A21533">
        <w:rPr>
          <w:b/>
          <w:bCs/>
          <w:sz w:val="24"/>
          <w:szCs w:val="24"/>
        </w:rPr>
        <w:t>penelitian</w:t>
      </w:r>
      <w:proofErr w:type="spellEnd"/>
      <w:r w:rsidRPr="00A21533">
        <w:rPr>
          <w:b/>
          <w:bCs/>
          <w:sz w:val="24"/>
          <w:szCs w:val="24"/>
        </w:rPr>
        <w:t xml:space="preserve"> Universitas Indonesia!</w:t>
      </w:r>
    </w:p>
    <w:p w14:paraId="4C7B07D2" w14:textId="77777777" w:rsidR="007F51B9" w:rsidRDefault="00000000" w:rsidP="007F51B9">
      <w:pPr>
        <w:pStyle w:val="NoSpacing"/>
      </w:pPr>
      <w:r w:rsidRPr="007270E9">
        <w:t>Jawab:</w:t>
      </w:r>
      <w:r w:rsidRPr="007270E9">
        <w:br/>
        <w:t>Risiko</w:t>
      </w:r>
      <w:r w:rsidR="007270E9">
        <w:t xml:space="preserve"> </w:t>
      </w:r>
      <w:r w:rsidRPr="007270E9">
        <w:t xml:space="preserve">yang </w:t>
      </w:r>
      <w:proofErr w:type="spellStart"/>
      <w:r w:rsidRPr="007270E9">
        <w:t>dapat</w:t>
      </w:r>
      <w:proofErr w:type="spellEnd"/>
      <w:r w:rsidRPr="007270E9">
        <w:t xml:space="preserve"> </w:t>
      </w:r>
      <w:proofErr w:type="spellStart"/>
      <w:r w:rsidRPr="007270E9">
        <w:t>dikurangi</w:t>
      </w:r>
      <w:proofErr w:type="spellEnd"/>
      <w:r w:rsidRPr="007270E9">
        <w:t xml:space="preserve"> </w:t>
      </w:r>
      <w:proofErr w:type="spellStart"/>
      <w:r w:rsidRPr="007270E9">
        <w:t>antara</w:t>
      </w:r>
      <w:proofErr w:type="spellEnd"/>
      <w:r w:rsidRPr="007270E9">
        <w:t xml:space="preserve"> lain:</w:t>
      </w:r>
    </w:p>
    <w:p w14:paraId="174F2EC4" w14:textId="26E7D88F" w:rsidR="002F4ADE" w:rsidRPr="007270E9" w:rsidRDefault="00000000" w:rsidP="007F51B9">
      <w:pPr>
        <w:pStyle w:val="NoSpacing"/>
      </w:pPr>
      <w:proofErr w:type="spellStart"/>
      <w:r w:rsidRPr="007270E9">
        <w:lastRenderedPageBreak/>
        <w:t>Tekanan</w:t>
      </w:r>
      <w:proofErr w:type="spellEnd"/>
      <w:r w:rsidRPr="007270E9">
        <w:t xml:space="preserve"> </w:t>
      </w:r>
      <w:proofErr w:type="spellStart"/>
      <w:r w:rsidRPr="007270E9">
        <w:t>darah</w:t>
      </w:r>
      <w:proofErr w:type="spellEnd"/>
      <w:r w:rsidRPr="007270E9">
        <w:t xml:space="preserve"> </w:t>
      </w:r>
      <w:proofErr w:type="spellStart"/>
      <w:r w:rsidRPr="007270E9">
        <w:t>tinggi</w:t>
      </w:r>
      <w:proofErr w:type="spellEnd"/>
      <w:r w:rsidRPr="007270E9">
        <w:t xml:space="preserve"> </w:t>
      </w:r>
      <w:proofErr w:type="spellStart"/>
      <w:r w:rsidRPr="007270E9">
        <w:t>hingga</w:t>
      </w:r>
      <w:proofErr w:type="spellEnd"/>
      <w:r w:rsidRPr="007270E9">
        <w:t xml:space="preserve"> 55%</w:t>
      </w:r>
      <w:r w:rsidRPr="007270E9">
        <w:br/>
        <w:t>- Diabetes hingga 50%</w:t>
      </w:r>
      <w:r w:rsidRPr="007270E9">
        <w:br/>
        <w:t>- Tumor dan kanker hingga 35%</w:t>
      </w:r>
      <w:r w:rsidRPr="007270E9">
        <w:br/>
        <w:t>- Stroke dan jantung koroner hingga 75%</w:t>
      </w:r>
      <w:r w:rsidRPr="007270E9">
        <w:br/>
        <w:t>Serta dapat meningkatkan harapan hidup.</w:t>
      </w:r>
    </w:p>
    <w:sectPr w:rsidR="002F4ADE" w:rsidRPr="007270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849170">
    <w:abstractNumId w:val="8"/>
  </w:num>
  <w:num w:numId="2" w16cid:durableId="339505770">
    <w:abstractNumId w:val="6"/>
  </w:num>
  <w:num w:numId="3" w16cid:durableId="1830518558">
    <w:abstractNumId w:val="5"/>
  </w:num>
  <w:num w:numId="4" w16cid:durableId="402333054">
    <w:abstractNumId w:val="4"/>
  </w:num>
  <w:num w:numId="5" w16cid:durableId="1222060775">
    <w:abstractNumId w:val="7"/>
  </w:num>
  <w:num w:numId="6" w16cid:durableId="1307783988">
    <w:abstractNumId w:val="3"/>
  </w:num>
  <w:num w:numId="7" w16cid:durableId="1665165893">
    <w:abstractNumId w:val="2"/>
  </w:num>
  <w:num w:numId="8" w16cid:durableId="95638085">
    <w:abstractNumId w:val="1"/>
  </w:num>
  <w:num w:numId="9" w16cid:durableId="133911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ADE"/>
    <w:rsid w:val="00326F90"/>
    <w:rsid w:val="007270E9"/>
    <w:rsid w:val="007F51B9"/>
    <w:rsid w:val="00A21533"/>
    <w:rsid w:val="00AA1D8D"/>
    <w:rsid w:val="00B47730"/>
    <w:rsid w:val="00CB0664"/>
    <w:rsid w:val="00DE21BE"/>
    <w:rsid w:val="00E67E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FF97DE"/>
  <w14:defaultImageDpi w14:val="300"/>
  <w15:docId w15:val="{1FA62F8F-5AA6-4C97-8E57-6ADCAA12D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Apriyadi Putra</cp:lastModifiedBy>
  <cp:revision>5</cp:revision>
  <dcterms:created xsi:type="dcterms:W3CDTF">2013-12-23T23:15:00Z</dcterms:created>
  <dcterms:modified xsi:type="dcterms:W3CDTF">2026-04-15T13:06:00Z</dcterms:modified>
  <cp:category/>
</cp:coreProperties>
</file>